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Общие принципы работы</w:t>
      </w:r>
    </w:p>
    <w:p>
      <w:r>
        <w:rPr>
          <w:b w:val="0"/>
        </w:rPr>
        <w:t>Эта глава описывает то, с чем вы сталкиваетесь на каждой странице системы: вход и восстановление пароля, боковое меню, шапку страницы, уведомления, кнопку подсказки «?», встроенного помощника, общее поведение таблиц, устройство ролей и прав, а также страницу «Справка».</w:t>
      </w:r>
    </w:p>
    <w:p>
      <w:pPr>
        <w:pStyle w:val="Heading1"/>
      </w:pPr>
      <w:r>
        <w:t>Вход в систему</w:t>
      </w:r>
    </w:p>
    <w:p>
      <w:r>
        <w:rPr>
          <w:b w:val="0"/>
        </w:rPr>
        <w:t>Где найти: страница входа открывается автоматически при переходе на адрес системы, пока вы не вошли.</w:t>
      </w:r>
    </w:p>
    <w:p>
      <w:r>
        <w:rPr>
          <w:b w:val="0"/>
        </w:rPr>
        <w:t>Страница входа — небольшая карточка с логотипом и заголовком «Умная CRM», подписью «Войдите в систему» и двумя полями:</w:t>
      </w:r>
    </w:p>
    <w:p>
      <w:pPr>
        <w:pStyle w:val="ListBullet"/>
      </w:pPr>
      <w:r>
        <w:rPr>
          <w:b/>
        </w:rPr>
        <w:t>«Логин или email»</w:t>
      </w:r>
      <w:r>
        <w:rPr>
          <w:b w:val="0"/>
        </w:rPr>
        <w:t xml:space="preserve"> — обязательное поле. Владелец организации обычно входит по адресу электронной почты, указанному при регистрации. Сотрудники входят по логину и паролю, которые для них создаёт владелец (учётные записи сотрудников заводятся в разделе «Настройки → Сотрудники»). Если у сотрудника в карточке указана почта, он тоже может входить по ней.</w:t>
      </w:r>
    </w:p>
    <w:p>
      <w:pPr>
        <w:pStyle w:val="ListBullet"/>
      </w:pPr>
      <w:r>
        <w:rPr>
          <w:b/>
        </w:rPr>
        <w:t>«Пароль»</w:t>
      </w:r>
      <w:r>
        <w:rPr>
          <w:b w:val="0"/>
        </w:rPr>
        <w:t xml:space="preserve"> — обязательное поле. Рядом с полем есть значок «глаз», позволяющий показать введённый пароль.</w:t>
      </w:r>
    </w:p>
    <w:p>
      <w:r>
        <w:rPr>
          <w:b w:val="0"/>
        </w:rPr>
        <w:t xml:space="preserve">После заполнения нажмите кнопку </w:t>
      </w:r>
      <w:r>
        <w:rPr>
          <w:b/>
        </w:rPr>
        <w:t>«Войти»</w:t>
      </w:r>
      <w:r>
        <w:rPr>
          <w:b w:val="0"/>
        </w:rPr>
        <w:t>. Пока идёт проверка, на кнопке отображается надпись «Вход...». Если войти не удалось, под полями появится сообщение «Неверный логин или пароль» — оно одно и то же для всех случаев неудачи, включая описанные ниже.</w:t>
      </w:r>
    </w:p>
    <w:p>
      <w:r>
        <w:rPr>
          <w:b w:val="0"/>
        </w:rPr>
        <w:t>Особенности и ограничения:</w:t>
      </w:r>
    </w:p>
    <w:p>
      <w:pPr>
        <w:pStyle w:val="ListBullet"/>
      </w:pPr>
      <w:r>
        <w:rPr>
          <w:b w:val="0"/>
        </w:rPr>
        <w:t>Система определяет тип входа по содержимому первого поля: если в нём есть символ «собака», выполняется поиск по почте, иначе — по логину.</w:t>
      </w:r>
    </w:p>
    <w:p>
      <w:pPr>
        <w:pStyle w:val="ListBullet"/>
      </w:pPr>
      <w:r>
        <w:rPr>
          <w:b w:val="0"/>
        </w:rPr>
        <w:t>Логин уникален только внутри организации. Если один и тот же логин случайно оказался в двух разных организациях, система не сможет понять, куда вас пустить, и вход по логину не сработает — в этом случае войдите по адресу почты.</w:t>
      </w:r>
    </w:p>
    <w:p>
      <w:pPr>
        <w:pStyle w:val="ListBullet"/>
      </w:pPr>
      <w:r>
        <w:rPr>
          <w:b w:val="0"/>
        </w:rPr>
        <w:t>Действует защита от подбора пароля: после пяти попыток входа с одного адреса в течение 15 минут вход временно блокируется — подождите и попробуйте снова.</w:t>
      </w:r>
    </w:p>
    <w:p>
      <w:pPr>
        <w:pStyle w:val="ListBullet"/>
      </w:pPr>
      <w:r>
        <w:rPr>
          <w:b w:val="0"/>
        </w:rPr>
        <w:t>Войти могут только действующие сотрудники: если учётная запись отключена или удалена, вход невозможен.</w:t>
      </w:r>
    </w:p>
    <w:p>
      <w:pPr>
        <w:pStyle w:val="ListBullet"/>
      </w:pPr>
      <w:r>
        <w:rPr>
          <w:b w:val="0"/>
        </w:rPr>
        <w:t>После успешного входа вы попадаете на ту страницу, которую пытались открыть, или на «Дашборд».</w:t>
      </w:r>
    </w:p>
    <w:p>
      <w:pPr>
        <w:pStyle w:val="Heading2"/>
      </w:pPr>
      <w:r>
        <w:t>Восстановление пароля</w:t>
      </w:r>
    </w:p>
    <w:p>
      <w:r>
        <w:rPr>
          <w:b w:val="0"/>
        </w:rPr>
        <w:t xml:space="preserve">Под кнопкой «Войти» есть ссылка </w:t>
      </w:r>
      <w:r>
        <w:rPr>
          <w:b/>
        </w:rPr>
        <w:t>«Забыли пароль?»</w:t>
      </w:r>
      <w:r>
        <w:rPr>
          <w:b w:val="0"/>
        </w:rPr>
        <w:t>. Она ведёт на страницу «Сброс пароля»:</w:t>
      </w:r>
    </w:p>
    <w:p>
      <w:pPr>
        <w:pStyle w:val="ListBullet"/>
      </w:pPr>
      <w:r>
        <w:rPr>
          <w:b w:val="0"/>
        </w:rPr>
        <w:t xml:space="preserve">Введите в поле </w:t>
      </w:r>
      <w:r>
        <w:rPr>
          <w:b/>
        </w:rPr>
        <w:t>«Email»</w:t>
      </w:r>
      <w:r>
        <w:rPr>
          <w:b w:val="0"/>
        </w:rPr>
        <w:t xml:space="preserve"> адрес почты, привязанный к вашей учётной записи, и нажмите </w:t>
      </w:r>
      <w:r>
        <w:rPr>
          <w:b/>
        </w:rPr>
        <w:t>«Отправить ссылку»</w:t>
      </w:r>
      <w:r>
        <w:rPr>
          <w:b w:val="0"/>
        </w:rPr>
        <w:t xml:space="preserve"> (во время отправки — «Отправка...»).</w:t>
      </w:r>
    </w:p>
    <w:p>
      <w:pPr>
        <w:pStyle w:val="ListBullet"/>
      </w:pPr>
      <w:r>
        <w:rPr>
          <w:b w:val="0"/>
        </w:rPr>
        <w:t xml:space="preserve">Система всегда отвечает одинаково: «Если email зарегистрирован, вы получите ссылку для сброса пароля» — так посторонний не сможет узнать, есть ли такой адрес в базе. Кнопка </w:t>
      </w:r>
      <w:r>
        <w:rPr>
          <w:b/>
        </w:rPr>
        <w:t>«Вернуться к входу»</w:t>
      </w:r>
      <w:r>
        <w:rPr>
          <w:b w:val="0"/>
        </w:rPr>
        <w:t xml:space="preserve"> возвращает на страницу входа.</w:t>
      </w:r>
    </w:p>
    <w:p>
      <w:pPr>
        <w:pStyle w:val="ListBullet"/>
      </w:pPr>
      <w:r>
        <w:rPr>
          <w:b w:val="0"/>
        </w:rPr>
        <w:t xml:space="preserve">В письме придёт ссылка на страницу «Новый пароль». На ней два поля: </w:t>
      </w:r>
      <w:r>
        <w:rPr>
          <w:b/>
        </w:rPr>
        <w:t>«Новый пароль»</w:t>
      </w:r>
      <w:r>
        <w:rPr>
          <w:b w:val="0"/>
        </w:rPr>
        <w:t xml:space="preserve"> (не короче 6 символов) и </w:t>
      </w:r>
      <w:r>
        <w:rPr>
          <w:b/>
        </w:rPr>
        <w:t>«Подтвердите пароль»</w:t>
      </w:r>
      <w:r>
        <w:rPr>
          <w:b w:val="0"/>
        </w:rPr>
        <w:t xml:space="preserve">; ввод завершается кнопкой </w:t>
      </w:r>
      <w:r>
        <w:rPr>
          <w:b/>
        </w:rPr>
        <w:t>«Сохранить пароль»</w:t>
      </w:r>
      <w:r>
        <w:rPr>
          <w:b w:val="0"/>
        </w:rPr>
        <w:t xml:space="preserve"> (во время сохранения — «Сохранение...»). Если пароли не совпадают, появится сообщение «Пароли не совпадают»; если короче шести символов — «Пароль должен содержать минимум 6 символов».</w:t>
      </w:r>
    </w:p>
    <w:p>
      <w:pPr>
        <w:pStyle w:val="ListBullet"/>
      </w:pPr>
      <w:r>
        <w:rPr>
          <w:b w:val="0"/>
        </w:rPr>
        <w:t xml:space="preserve">После успешной смены появится надпись «Пароль успешно изменён» и кнопка </w:t>
      </w:r>
      <w:r>
        <w:rPr>
          <w:b/>
        </w:rPr>
        <w:t>«Войти»</w:t>
      </w:r>
      <w:r>
        <w:rPr>
          <w:b w:val="0"/>
        </w:rPr>
        <w:t>.</w:t>
      </w:r>
    </w:p>
    <w:p>
      <w:pPr>
        <w:pStyle w:val="ListBullet"/>
      </w:pPr>
      <w:r>
        <w:rPr>
          <w:b w:val="0"/>
        </w:rPr>
        <w:t xml:space="preserve">Ссылка из письма действует один час, причём работает только последняя запрошенная: повторный запрос отменяет предыдущую ссылку. Если открыть страницу без кода из письма (повреждённый адрес), она сообщит «Недействительная ссылка для сброса пароля» и предложит кнопку </w:t>
      </w:r>
      <w:r>
        <w:rPr>
          <w:b/>
        </w:rPr>
        <w:t>«Запросить новую ссылку»</w:t>
      </w:r>
      <w:r>
        <w:rPr>
          <w:b w:val="0"/>
        </w:rPr>
        <w:t>; если ссылка устарела или уже использована, под формой появится сообщение «Ссылка для сброса пароля истекла» или «Недействительная или просроченная ссылка».</w:t>
      </w:r>
    </w:p>
    <w:p>
      <w:r>
        <w:rPr>
          <w:b w:val="0"/>
        </w:rPr>
        <w:t>Важно: восстановление по почте работает только для учётных записей, у которых указан адрес почты. Если у сотрудника почты нет, новый пароль ему задаёт владелец или управляющий: в карточке сотрудника при редактировании есть поле «Новый пароль (оставьте пустым, чтобы не менять)».</w:t>
      </w:r>
    </w:p>
    <w:p>
      <w:pPr>
        <w:pStyle w:val="Heading2"/>
      </w:pPr>
      <w:r>
        <w:t>Выход из системы</w:t>
      </w:r>
    </w:p>
    <w:p>
      <w:r>
        <w:rPr>
          <w:b w:val="0"/>
        </w:rPr>
        <w:t>Кнопка выхода — значок двери со стрелкой в самом низу бокового меню, справа от вашего имени (при наведении — подсказка «Выйти»). После нажатия вы возвращаетесь на страницу входа.</w:t>
      </w:r>
    </w:p>
    <w:p>
      <w:pPr>
        <w:pStyle w:val="Heading1"/>
      </w:pPr>
      <w:r>
        <w:t>Боковое меню</w:t>
      </w:r>
    </w:p>
    <w:p>
      <w:r>
        <w:rPr>
          <w:b w:val="0"/>
        </w:rPr>
        <w:t>Где найти: слева на каждой странице системы.</w:t>
      </w:r>
    </w:p>
    <w:p>
      <w:r>
        <w:rPr>
          <w:b w:val="0"/>
        </w:rPr>
        <w:t>Боковое меню — главный способ навигации. Вверху меню — логотип, название «Умная CRM» и под ним название вашей организации.</w:t>
      </w:r>
    </w:p>
    <w:p>
      <w:r>
        <w:rPr>
          <w:b w:val="0"/>
        </w:rPr>
        <w:t>Пункты меню сгруппированы:</w:t>
      </w:r>
    </w:p>
    <w:p>
      <w:pPr>
        <w:pStyle w:val="ListBullet"/>
      </w:pPr>
      <w:r>
        <w:rPr>
          <w:b w:val="0"/>
        </w:rPr>
        <w:t xml:space="preserve">Отдельным пунктом вверху — </w:t>
      </w:r>
      <w:r>
        <w:rPr>
          <w:b/>
        </w:rPr>
        <w:t>«Дашборд»</w:t>
      </w:r>
      <w:r>
        <w:rPr>
          <w:b w:val="0"/>
        </w:rPr>
        <w:t xml:space="preserve"> (главная страница с виджетами показателей).</w:t>
      </w:r>
    </w:p>
    <w:p>
      <w:pPr>
        <w:pStyle w:val="ListBullet"/>
      </w:pPr>
      <w:r>
        <w:rPr>
          <w:b w:val="0"/>
        </w:rPr>
        <w:t xml:space="preserve">Группа </w:t>
      </w:r>
      <w:r>
        <w:rPr>
          <w:b/>
        </w:rPr>
        <w:t>«CRM»</w:t>
      </w:r>
      <w:r>
        <w:rPr>
          <w:b w:val="0"/>
        </w:rPr>
        <w:t>: «Клиенты», «Продажи», «Дети», «Абонементы», «Обзвон».</w:t>
      </w:r>
    </w:p>
    <w:p>
      <w:pPr>
        <w:pStyle w:val="ListBullet"/>
      </w:pPr>
      <w:r>
        <w:rPr>
          <w:b w:val="0"/>
        </w:rPr>
        <w:t xml:space="preserve">Группа </w:t>
      </w:r>
      <w:r>
        <w:rPr>
          <w:b/>
        </w:rPr>
        <w:t>«Финансы»</w:t>
      </w:r>
      <w:r>
        <w:rPr>
          <w:b w:val="0"/>
        </w:rPr>
        <w:t>: «Касса», «Оплаты», «Расходы», «ДДС», «Должники».</w:t>
      </w:r>
    </w:p>
    <w:p>
      <w:pPr>
        <w:pStyle w:val="ListBullet"/>
      </w:pPr>
      <w:r>
        <w:rPr>
          <w:b w:val="0"/>
        </w:rPr>
        <w:t>Ниже, после разделителя, общий блок: «Расписание», «Занятия», «Зарплата», «Склад», «Задачи», «Отчёты», «Настройки», «Справка».</w:t>
      </w:r>
    </w:p>
    <w:p>
      <w:r>
        <w:rPr>
          <w:b w:val="0"/>
        </w:rPr>
        <w:t>Пункты «Плановые расходы», «Интеграции» и «Подписка» в меню не выводятся — они находятся внутри раздела «Настройки», на вкладке «Персональные».</w:t>
      </w:r>
    </w:p>
    <w:p>
      <w:r>
        <w:rPr>
          <w:b w:val="0"/>
        </w:rPr>
        <w:t>Текущий раздел подсвечивается. На телефоне и планшете меню скрыто — оно открывается кнопкой в шапке страницы и автоматически закрывается после выбора пункта.</w:t>
      </w:r>
    </w:p>
    <w:p>
      <w:pPr>
        <w:pStyle w:val="Heading2"/>
      </w:pPr>
      <w:r>
        <w:t>Кому какие пункты видны</w:t>
      </w:r>
    </w:p>
    <w:p>
      <w:r>
        <w:rPr>
          <w:b w:val="0"/>
        </w:rPr>
        <w:t>Видимость пунктов зависит от прав роли (подробнее о правах — ниже). Если у роли нет соответствующего права, пункт просто не отображается; группы «CRM» и «Финансы» исчезают целиком, когда в них не осталось видимых пунктов:</w:t>
      </w:r>
    </w:p>
    <w:p>
      <w:pPr>
        <w:pStyle w:val="ListBullet"/>
      </w:pPr>
      <w:r>
        <w:rPr>
          <w:b w:val="0"/>
        </w:rPr>
        <w:t>«Клиенты», «Продажи», «Дети», «Абонементы», «Обзвон» и «Задачи» — требуют право «Просмотр клиентов и лидов».</w:t>
      </w:r>
    </w:p>
    <w:p>
      <w:pPr>
        <w:pStyle w:val="ListBullet"/>
      </w:pPr>
      <w:r>
        <w:rPr>
          <w:b w:val="0"/>
        </w:rPr>
        <w:t>«Касса», «Оплаты», «Расходы», «Должники» — право «Просмотр финансов (оплаты, расходы)».</w:t>
      </w:r>
    </w:p>
    <w:p>
      <w:pPr>
        <w:pStyle w:val="ListBullet"/>
      </w:pPr>
      <w:r>
        <w:rPr>
          <w:b w:val="0"/>
        </w:rPr>
        <w:t>«ДДС» — отдельное, более строгое право «Финансовый результат (ДДС, P&amp;L, маржа)»: администратор по умолчанию его не имеет и пункт не видит.</w:t>
      </w:r>
    </w:p>
    <w:p>
      <w:pPr>
        <w:pStyle w:val="ListBullet"/>
      </w:pPr>
      <w:r>
        <w:rPr>
          <w:b w:val="0"/>
        </w:rPr>
        <w:t>«Расписание», «Занятия», «Склад» — право «Просмотр расписания».</w:t>
      </w:r>
    </w:p>
    <w:p>
      <w:pPr>
        <w:pStyle w:val="ListBullet"/>
      </w:pPr>
      <w:r>
        <w:rPr>
          <w:b w:val="0"/>
        </w:rPr>
        <w:t>«Зарплата» — право «Зарплатная ведомость и выплаты всех» (педагог свою зарплату смотрит иначе, через отдельное право «Просмотр своей зарплаты»).</w:t>
      </w:r>
    </w:p>
    <w:p>
      <w:pPr>
        <w:pStyle w:val="ListBullet"/>
      </w:pPr>
      <w:r>
        <w:rPr>
          <w:b w:val="0"/>
        </w:rPr>
        <w:t>«Отчёты» — право «Просмотр отчётов».</w:t>
      </w:r>
    </w:p>
    <w:p>
      <w:pPr>
        <w:pStyle w:val="ListBullet"/>
      </w:pPr>
      <w:r>
        <w:rPr>
          <w:b w:val="0"/>
        </w:rPr>
        <w:t>«Настройки» — право «Просмотр настроек».</w:t>
      </w:r>
    </w:p>
    <w:p>
      <w:pPr>
        <w:pStyle w:val="ListBullet"/>
      </w:pPr>
      <w:r>
        <w:rPr>
          <w:b w:val="0"/>
        </w:rPr>
        <w:t>«Справка» видна всем без ограничений.</w:t>
      </w:r>
    </w:p>
    <w:p>
      <w:pPr>
        <w:pStyle w:val="ListBullet"/>
      </w:pPr>
      <w:r>
        <w:rPr>
          <w:b w:val="0"/>
        </w:rPr>
        <w:t>«Дашборд» видят все, кроме педагога: у педагога главная страница устроена иначе, без управленческих виджетов, поэтому пункт ему не показывается.</w:t>
      </w:r>
    </w:p>
    <w:p>
      <w:r>
        <w:rPr>
          <w:b w:val="0"/>
        </w:rPr>
        <w:t xml:space="preserve">Даже если открыть страницу по прямой ссылке в обход меню, права всё равно проверяются: вместо содержимого появится карточка «Раздел недоступен» с пояснением «У вашей роли нет прав на этот раздел. Запросите доступ у владельца» и кнопкой </w:t>
      </w:r>
      <w:r>
        <w:rPr>
          <w:b/>
        </w:rPr>
        <w:t>«Вернуться на главную»</w:t>
      </w:r>
      <w:r>
        <w:rPr>
          <w:b w:val="0"/>
        </w:rPr>
        <w:t>. Раздел «Подписка» жёстко доступен только владельцу и управляющему — это не настраивается.</w:t>
      </w:r>
    </w:p>
    <w:p>
      <w:pPr>
        <w:pStyle w:val="Heading2"/>
      </w:pPr>
      <w:r>
        <w:t>Нижняя часть меню</w:t>
      </w:r>
    </w:p>
    <w:p>
      <w:r>
        <w:rPr>
          <w:b w:val="0"/>
        </w:rPr>
        <w:t>Внизу меню — ваш профиль: кружок с инициалами (первые буквы фамилии и имени), имя в сокращённом виде — фамилия и первая буква имени с точкой, под ним — название вашей роли (с учётом переименований в настройках). Правее — колокольчик уведомлений и кнопка выхода.</w:t>
      </w:r>
    </w:p>
    <w:p>
      <w:pPr>
        <w:pStyle w:val="Heading1"/>
      </w:pPr>
      <w:r>
        <w:t>Шапка страницы</w:t>
      </w:r>
    </w:p>
    <w:p>
      <w:r>
        <w:rPr>
          <w:b w:val="0"/>
        </w:rPr>
        <w:t>Где найти: горизонтальная полоса вверху каждой страницы.</w:t>
      </w:r>
    </w:p>
    <w:p>
      <w:r>
        <w:rPr>
          <w:b w:val="0"/>
        </w:rPr>
        <w:t>В шапке находятся:</w:t>
      </w:r>
    </w:p>
    <w:p>
      <w:pPr>
        <w:pStyle w:val="ListBullet"/>
      </w:pPr>
      <w:r>
        <w:rPr>
          <w:b w:val="0"/>
        </w:rPr>
        <w:t>Кнопка сворачивания/разворачивания бокового меню (на телефоне — открытия меню).</w:t>
      </w:r>
    </w:p>
    <w:p>
      <w:pPr>
        <w:pStyle w:val="ListBullet"/>
      </w:pPr>
      <w:r>
        <w:rPr>
          <w:b w:val="0"/>
        </w:rPr>
        <w:t>«Хлебные крошки» — путь до текущей страницы, например «Дашборд → Финансы → Оплаты». Каждое звено, кроме последнего, кликабельно и ведёт на соответствующий уровень. На самом «Дашборде» крошки не показываются.</w:t>
      </w:r>
    </w:p>
    <w:p>
      <w:r>
        <w:rPr>
          <w:b w:val="0"/>
        </w:rPr>
        <w:t>Под шапкой при определённых условиях появляются служебные плашки:</w:t>
      </w:r>
    </w:p>
    <w:p>
      <w:pPr>
        <w:pStyle w:val="ListBullet"/>
      </w:pPr>
      <w:r>
        <w:rPr>
          <w:b/>
        </w:rPr>
        <w:t>Синяя</w:t>
      </w:r>
      <w:r>
        <w:rPr>
          <w:b w:val="0"/>
        </w:rPr>
        <w:t xml:space="preserve"> — «Оплата подписки через N дней»: напоминание появляется за 5 дней до срока оплаты подписки на систему.</w:t>
      </w:r>
    </w:p>
    <w:p>
      <w:pPr>
        <w:pStyle w:val="ListBullet"/>
      </w:pPr>
      <w:r>
        <w:rPr>
          <w:b/>
        </w:rPr>
        <w:t>Жёлтая</w:t>
      </w:r>
      <w:r>
        <w:rPr>
          <w:b w:val="0"/>
        </w:rPr>
        <w:t xml:space="preserve"> — «Грейс-период. Срок оплаты истёк. Оплатите счёт, чтобы избежать блокировки».</w:t>
      </w:r>
    </w:p>
    <w:p>
      <w:pPr>
        <w:pStyle w:val="ListBullet"/>
      </w:pPr>
      <w:r>
        <w:rPr>
          <w:b/>
        </w:rPr>
        <w:t>Красная</w:t>
      </w:r>
      <w:r>
        <w:rPr>
          <w:b w:val="0"/>
        </w:rPr>
        <w:t xml:space="preserve"> (закреплена у верхнего края и не уезжает при прокрутке) — «Счёт не оплачен — CRM в режиме просмотра. Любые изменения недоступны до оплаты». В этом режиме все страницы открываются и данные видны, но любые изменения запрещены. Владельцу и управляющему в плашке показывается ссылка </w:t>
      </w:r>
      <w:r>
        <w:rPr>
          <w:b/>
        </w:rPr>
        <w:t>«Перейти к оплате →»</w:t>
      </w:r>
      <w:r>
        <w:rPr>
          <w:b w:val="0"/>
        </w:rPr>
        <w:t>; остальным — подсказка «Обратитесь к владельцу организации». Плашки обновляются сами примерно раз в минуту, перезагружать страницу не нужно.</w:t>
      </w:r>
    </w:p>
    <w:p>
      <w:pPr>
        <w:pStyle w:val="ListBullet"/>
      </w:pPr>
      <w:r>
        <w:rPr>
          <w:b/>
        </w:rPr>
        <w:t>Оранжевая</w:t>
      </w:r>
      <w:r>
        <w:rPr>
          <w:b w:val="0"/>
        </w:rPr>
        <w:t xml:space="preserve"> — «Режим поддержки — вы вошли как владелец организации»: появляется только у сотрудника технической поддержки системы, когда он по вашему обращению временно заходит в вашу организацию (в скобках указывается, кто именно вошёл). Справа в плашке — кнопка </w:t>
      </w:r>
      <w:r>
        <w:rPr>
          <w:b/>
        </w:rPr>
        <w:t>«Выйти из режима»</w:t>
      </w:r>
      <w:r>
        <w:rPr>
          <w:b w:val="0"/>
        </w:rPr>
        <w:t>, возвращающая сотрудника поддержки в его рабочую зону. Обычные пользователи эту плашку не видят.</w:t>
      </w:r>
    </w:p>
    <w:p>
      <w:pPr>
        <w:pStyle w:val="Heading1"/>
      </w:pPr>
      <w:r>
        <w:t>Колокольчик уведомлений</w:t>
      </w:r>
    </w:p>
    <w:p>
      <w:r>
        <w:rPr>
          <w:b w:val="0"/>
        </w:rPr>
        <w:t>Где найти: внизу бокового меню, рядом с вашим именем.</w:t>
      </w:r>
    </w:p>
    <w:p>
      <w:r>
        <w:rPr>
          <w:b w:val="0"/>
        </w:rPr>
        <w:t>Колокольчик собирает внутренние уведомления системы: о событиях с занятиями, группами, клиентами, оплатами, абонементами, а также о выставленных счетах за подписку. Если есть непрочитанные уведомления, на колокольчике отображается красный счётчик (при более чем девяти — «9+»). Список обновляется автоматически примерно раз в минуту.</w:t>
      </w:r>
    </w:p>
    <w:p>
      <w:r>
        <w:rPr>
          <w:b w:val="0"/>
        </w:rPr>
        <w:t>Нажатие на колокольчик открывает панель «Уведомления» — последние 20 записей (если записей нет, показывается надпись «Нет уведомлений»). У каждого уведомления:</w:t>
      </w:r>
    </w:p>
    <w:p>
      <w:pPr>
        <w:pStyle w:val="ListBullet"/>
      </w:pPr>
      <w:r>
        <w:rPr>
          <w:b w:val="0"/>
        </w:rPr>
        <w:t>заголовок и краткий текст;</w:t>
      </w:r>
    </w:p>
    <w:p>
      <w:pPr>
        <w:pStyle w:val="ListBullet"/>
      </w:pPr>
      <w:r>
        <w:rPr>
          <w:b w:val="0"/>
        </w:rPr>
        <w:t>время в удобном виде: «только что», «N мин. назад», «N ч. назад», «N дн. назад», для более старых — дата;</w:t>
      </w:r>
    </w:p>
    <w:p>
      <w:pPr>
        <w:pStyle w:val="ListBullet"/>
      </w:pPr>
      <w:r>
        <w:rPr>
          <w:b w:val="0"/>
        </w:rPr>
        <w:t>синяя точка у непрочитанных; такие записи дополнительно подсвечены фоном.</w:t>
      </w:r>
    </w:p>
    <w:p>
      <w:r>
        <w:rPr>
          <w:b w:val="0"/>
        </w:rPr>
        <w:t>Действия:</w:t>
      </w:r>
    </w:p>
    <w:p>
      <w:pPr>
        <w:pStyle w:val="ListBullet"/>
      </w:pPr>
      <w:r>
        <w:rPr>
          <w:b/>
        </w:rPr>
        <w:t>Клик по уведомлению</w:t>
      </w:r>
      <w:r>
        <w:rPr>
          <w:b w:val="0"/>
        </w:rPr>
        <w:t xml:space="preserve"> — отмечает его прочитанным и переводит на связанный объект: занятие, группу, карточку клиента или список оплат. Уведомление о счёте за подписку открывает печатную форму счёта в новой вкладке, не покидая систему. Если у уведомления нет связанного объекта, оно просто помечается прочитанным.</w:t>
      </w:r>
    </w:p>
    <w:p>
      <w:pPr>
        <w:pStyle w:val="ListBullet"/>
      </w:pPr>
      <w:r>
        <w:rPr>
          <w:b/>
        </w:rPr>
        <w:t>Галочка</w:t>
      </w:r>
      <w:r>
        <w:rPr>
          <w:b w:val="0"/>
        </w:rPr>
        <w:t xml:space="preserve"> справа от непрочитанного уведомления («Отметить прочитанным») — помечает прочитанным без перехода.</w:t>
      </w:r>
    </w:p>
    <w:p>
      <w:pPr>
        <w:pStyle w:val="ListBullet"/>
      </w:pPr>
      <w:r>
        <w:rPr>
          <w:b/>
        </w:rPr>
        <w:t>Крестик</w:t>
      </w:r>
      <w:r>
        <w:rPr>
          <w:b w:val="0"/>
        </w:rPr>
        <w:t xml:space="preserve"> («Удалить») — удаляет одно уведомление.</w:t>
      </w:r>
    </w:p>
    <w:p>
      <w:pPr>
        <w:pStyle w:val="ListBullet"/>
      </w:pPr>
      <w:r>
        <w:rPr>
          <w:b w:val="0"/>
        </w:rPr>
        <w:t xml:space="preserve">В заголовке панели: двойная галочка </w:t>
      </w:r>
      <w:r>
        <w:rPr>
          <w:b/>
        </w:rPr>
        <w:t>«Пометить все прочитанными»</w:t>
      </w:r>
      <w:r>
        <w:rPr>
          <w:b w:val="0"/>
        </w:rPr>
        <w:t xml:space="preserve"> (видна, пока есть непрочитанные) и корзина </w:t>
      </w:r>
      <w:r>
        <w:rPr>
          <w:b/>
        </w:rPr>
        <w:t>«Удалить прочитанные»</w:t>
      </w:r>
      <w:r>
        <w:rPr>
          <w:b w:val="0"/>
        </w:rPr>
        <w:t xml:space="preserve"> (видна, когда есть хоть одно прочитанное).</w:t>
      </w:r>
    </w:p>
    <w:p>
      <w:r>
        <w:rPr>
          <w:b w:val="0"/>
        </w:rPr>
        <w:t>Панель закрывается кликом в любом месте за её пределами.</w:t>
      </w:r>
    </w:p>
    <w:p>
      <w:pPr>
        <w:pStyle w:val="Heading1"/>
      </w:pPr>
      <w:r>
        <w:t>Кнопка подсказки «?»</w:t>
      </w:r>
    </w:p>
    <w:p>
      <w:r>
        <w:rPr>
          <w:b w:val="0"/>
        </w:rPr>
        <w:t>Где найти: маленький кружок со знаком вопроса рядом с заголовком практически каждой страницы.</w:t>
      </w:r>
    </w:p>
    <w:p>
      <w:r>
        <w:rPr>
          <w:b w:val="0"/>
        </w:rPr>
        <w:t>Нажатие на «?» выдвигает справа панель со справкой именно по этой странице: название, короткое описание и несколько разделов — что здесь находится, как пользоваться, какие есть нюансы. Тексты разбиты на абзацы и маркированные списки. Панель закрывается крестиком в её углу или кликом вне панели. Подсказка ничего не меняет в данных — её можно открывать в любой момент без опасений.</w:t>
      </w:r>
    </w:p>
    <w:p>
      <w:pPr>
        <w:pStyle w:val="Heading1"/>
      </w:pPr>
      <w:r>
        <w:t>Помощник «AI-ассистент»</w:t>
      </w:r>
    </w:p>
    <w:p>
      <w:r>
        <w:rPr>
          <w:b w:val="0"/>
        </w:rPr>
        <w:t>Где найти: круглая кнопка со «искрами» в правом нижнем углу любой страницы.</w:t>
      </w:r>
    </w:p>
    <w:p>
      <w:r>
        <w:rPr>
          <w:b w:val="0"/>
        </w:rPr>
        <w:t>Нажатие открывает окно «AI-ассистент» — чат, которому можно задавать вопросы о данных вашей организации обычным языком. Пока диалог пуст, показываются приветствие и примеры вопросов («Какая выручка за этот месяц?», «Кто из клиентов не продлил абонемент?», «Сравни загрузку групп», «Какие задачи открыты?») — по клику пример сразу отправляется. Внизу — поле «Задайте вопрос...» и кнопка отправки; пока помощник готовит ответ, в чате видна надпись «Думаю...».</w:t>
      </w:r>
    </w:p>
    <w:p>
      <w:r>
        <w:rPr>
          <w:b w:val="0"/>
        </w:rPr>
        <w:t>Особенности:</w:t>
      </w:r>
    </w:p>
    <w:p>
      <w:pPr>
        <w:pStyle w:val="ListBullet"/>
      </w:pPr>
      <w:r>
        <w:rPr>
          <w:b w:val="0"/>
        </w:rPr>
        <w:t>Действует лимит — 50 вопросов в день на организацию; после первого ответа остаток показывается счётчиком в заголовке окна. При исчерпании помощник сообщит «Достигнут лимит: 50 запросов в день».</w:t>
      </w:r>
    </w:p>
    <w:p>
      <w:pPr>
        <w:pStyle w:val="ListBullet"/>
      </w:pPr>
      <w:r>
        <w:rPr>
          <w:b w:val="0"/>
        </w:rPr>
        <w:t>Под каждым ответом помощника есть кнопки оценки «палец вверх» («Ответ полезен») и «палец вниз» («Ответ не помог») — оценки помогают улучшать качество ответов; повторное нажатие снимает оценку.</w:t>
      </w:r>
    </w:p>
    <w:p>
      <w:pPr>
        <w:pStyle w:val="ListBullet"/>
      </w:pPr>
      <w:r>
        <w:rPr>
          <w:b w:val="0"/>
        </w:rPr>
        <w:t>Окно закрывается крестиком. Переписка сохраняется, пока вы работаете: можно закрыть окно, перейти на другую страницу и вернуться к диалогу. После перезагрузки страницы или повторного входа диалог начинается заново.</w:t>
      </w:r>
    </w:p>
    <w:p>
      <w:pPr>
        <w:pStyle w:val="Heading1"/>
      </w:pPr>
      <w:r>
        <w:t>Общие элементы таблиц</w:t>
      </w:r>
    </w:p>
    <w:p>
      <w:r>
        <w:rPr>
          <w:b w:val="0"/>
        </w:rPr>
        <w:t>Где найти: на большинстве рабочих страниц и в отчётах.</w:t>
      </w:r>
    </w:p>
    <w:p>
      <w:r>
        <w:rPr>
          <w:b w:val="0"/>
        </w:rPr>
        <w:t>Таблицы в системе устроены единообразно:</w:t>
      </w:r>
    </w:p>
    <w:p>
      <w:pPr>
        <w:pStyle w:val="ListBullet"/>
      </w:pPr>
      <w:r>
        <w:rPr>
          <w:b/>
        </w:rPr>
        <w:t>Сортировка</w:t>
      </w:r>
      <w:r>
        <w:rPr>
          <w:b w:val="0"/>
        </w:rPr>
        <w:t xml:space="preserve"> — клик по заголовку столбца сортирует таблицу по нему по возрастанию; второй клик меняет направление на убывание; третий — отключает сортировку и возвращает исходный порядок. Активный столбец помечен стрелкой вверх или вниз, у остальных видна бледная двойная стрелка (при наведении она становится ярче). Столбцы с действиями не сортируются.</w:t>
      </w:r>
    </w:p>
    <w:p>
      <w:pPr>
        <w:pStyle w:val="ListBullet"/>
      </w:pPr>
      <w:r>
        <w:rPr>
          <w:b/>
        </w:rPr>
        <w:t>Перестановка столбцов</w:t>
      </w:r>
      <w:r>
        <w:rPr>
          <w:b w:val="0"/>
        </w:rPr>
        <w:t xml:space="preserve"> — заголовок можно перетащить мышью: перетаскиваемый столбец встанет на место того, на который вы его отпустили, а остальные сдвинутся. При наведении на заголовок появляется значок «захвата», а во всплывающей подсказке написано: «Кликните для сортировки. Перетащите, чтобы переместить столбец».</w:t>
      </w:r>
    </w:p>
    <w:p>
      <w:pPr>
        <w:pStyle w:val="ListBullet"/>
      </w:pPr>
      <w:r>
        <w:rPr>
          <w:b/>
        </w:rPr>
        <w:t>Запоминание настроек</w:t>
      </w:r>
      <w:r>
        <w:rPr>
          <w:b w:val="0"/>
        </w:rPr>
        <w:t xml:space="preserve"> — выбранный порядок столбцов и сортировка сохраняются в браузере и переживают перезагрузку страницы. Настройки индивидуальны: на другом компьютере или в другом браузере таблица вернётся к виду по умолчанию.</w:t>
      </w:r>
    </w:p>
    <w:p>
      <w:pPr>
        <w:pStyle w:val="ListBullet"/>
      </w:pPr>
      <w:r>
        <w:rPr>
          <w:b/>
        </w:rPr>
        <w:t>Выгрузка</w:t>
      </w:r>
      <w:r>
        <w:rPr>
          <w:b w:val="0"/>
        </w:rPr>
        <w:t xml:space="preserve"> — на многих страницах и почти во всех отчётах есть кнопка </w:t>
      </w:r>
      <w:r>
        <w:rPr>
          <w:b/>
        </w:rPr>
        <w:t>«Скачать Excel»</w:t>
      </w:r>
      <w:r>
        <w:rPr>
          <w:b w:val="0"/>
        </w:rPr>
        <w:t>: она формирует файл с текущими данными таблицы и скачивает его. Во время формирования на кнопке отображается «Экспорт...».</w:t>
      </w:r>
    </w:p>
    <w:p>
      <w:pPr>
        <w:pStyle w:val="ListBullet"/>
      </w:pPr>
      <w:r>
        <w:rPr>
          <w:b/>
        </w:rPr>
        <w:t>Широкие таблицы</w:t>
      </w:r>
      <w:r>
        <w:rPr>
          <w:b w:val="0"/>
        </w:rPr>
        <w:t xml:space="preserve"> прокручиваются по горизонтали внутри собственной рамки — полоса прокрутки «прилипает» к нижнему краю экрана, чтобы ею было удобно пользоваться, не докручивая страницу до конца. Ползунок можно тянуть мышью, а клик по свободному месту полосы перематывает таблицу к этому месту.</w:t>
      </w:r>
    </w:p>
    <w:p>
      <w:pPr>
        <w:pStyle w:val="Heading1"/>
      </w:pPr>
      <w:r>
        <w:t>Роли и права</w:t>
      </w:r>
    </w:p>
    <w:p>
      <w:r>
        <w:rPr>
          <w:b w:val="0"/>
        </w:rPr>
        <w:t>Где найти: Настройки → Права ролей (плитка на вкладке «Организация»).</w:t>
      </w:r>
    </w:p>
    <w:p>
      <w:r>
        <w:rPr>
          <w:b w:val="0"/>
        </w:rPr>
        <w:t>В системе пять ролей:</w:t>
      </w:r>
    </w:p>
    <w:p>
      <w:pPr>
        <w:pStyle w:val="ListBullet"/>
      </w:pPr>
      <w:r>
        <w:rPr>
          <w:b/>
        </w:rPr>
        <w:t>«Владелец»</w:t>
      </w:r>
      <w:r>
        <w:rPr>
          <w:b w:val="0"/>
        </w:rPr>
        <w:t xml:space="preserve"> — полный доступ ко всему, всегда и без исключений. Права владельца изменить нельзя.</w:t>
      </w:r>
    </w:p>
    <w:p>
      <w:pPr>
        <w:pStyle w:val="ListBullet"/>
      </w:pPr>
      <w:r>
        <w:rPr>
          <w:b/>
        </w:rPr>
        <w:t>«Управляющий»</w:t>
      </w:r>
      <w:r>
        <w:rPr>
          <w:b w:val="0"/>
        </w:rPr>
        <w:t xml:space="preserve"> — по умолчанию может почти всё, кроме удаления клиентов и удаления оплат (эти два права владелец при желании включает отдельно). Наравне с владельцем видит раздел «Подписка».</w:t>
      </w:r>
    </w:p>
    <w:p>
      <w:pPr>
        <w:pStyle w:val="ListBullet"/>
      </w:pPr>
      <w:r>
        <w:rPr>
          <w:b/>
        </w:rPr>
        <w:t>«Администратор»</w:t>
      </w:r>
      <w:r>
        <w:rPr>
          <w:b w:val="0"/>
        </w:rPr>
        <w:t xml:space="preserve"> — рабочая роль ресепшена: видит и редактирует клиентов, видит расписание, отмечает посещения, принимает оплаты и заносит расходы, работает с абонементами, видит список сотрудников и настройки. По умолчанию ему недоступны: финансовый результат (ДДС, прибыль, маржа), зарплатная ведомость, возвраты, отчёты, управление группами и расписанием, управление сотрудниками, удаление чего-либо и изменение настроек.</w:t>
      </w:r>
    </w:p>
    <w:p>
      <w:pPr>
        <w:pStyle w:val="ListBullet"/>
      </w:pPr>
      <w:r>
        <w:rPr>
          <w:b/>
        </w:rPr>
        <w:t>«Педагог»</w:t>
      </w:r>
      <w:r>
        <w:rPr>
          <w:b w:val="0"/>
        </w:rPr>
        <w:t xml:space="preserve"> — видит клиентов (телефоны клиентов для этой роли всегда маскируются — это жёсткое правило, не настраивается), видит расписание, отмечает посещения на своих занятиях, видит абонементы и свою собственную зарплату.</w:t>
      </w:r>
    </w:p>
    <w:p>
      <w:pPr>
        <w:pStyle w:val="ListBullet"/>
      </w:pPr>
      <w:r>
        <w:rPr>
          <w:b/>
        </w:rPr>
        <w:t>«Только чтение»</w:t>
      </w:r>
      <w:r>
        <w:rPr>
          <w:b w:val="0"/>
        </w:rPr>
        <w:t xml:space="preserve"> — просмотр клиентов, расписания, финансов, финансового результата, абонементов, отчётов, сотрудников и настроек — без возможности что-либо менять. Роль удобна для бухгалтера или наблюдателя.</w:t>
      </w:r>
    </w:p>
    <w:p>
      <w:r>
        <w:rPr>
          <w:b w:val="0"/>
        </w:rPr>
        <w:t>Названия ролей — настраиваемые: например, роль «Педагог» можно переименовать в «Тренер» или «Инструктор», и новое название появится везде в интерфейсе.</w:t>
      </w:r>
    </w:p>
    <w:p>
      <w:r>
        <w:rPr>
          <w:b w:val="0"/>
        </w:rPr>
        <w:t>Страница «Права ролей» состоит из двух блоков:</w:t>
      </w:r>
    </w:p>
    <w:p>
      <w:pPr>
        <w:pStyle w:val="ListBullet"/>
      </w:pPr>
      <w:r>
        <w:rPr>
          <w:b/>
        </w:rPr>
        <w:t>«Названия ролей»</w:t>
      </w:r>
      <w:r>
        <w:rPr>
          <w:b w:val="0"/>
        </w:rPr>
        <w:t xml:space="preserve"> — пять полей, по одному на роль; введите своё название и нажмите </w:t>
      </w:r>
      <w:r>
        <w:rPr>
          <w:b/>
        </w:rPr>
        <w:t>«Сохранить»</w:t>
      </w:r>
      <w:r>
        <w:rPr>
          <w:b w:val="0"/>
        </w:rPr>
        <w:t xml:space="preserve"> (появится «Сохранено», изменения применяются сразу, без перезагрузки; пустое поле означает «использовать стандартное название»). Кнопка </w:t>
      </w:r>
      <w:r>
        <w:rPr>
          <w:b/>
        </w:rPr>
        <w:t>«По умолчанию»</w:t>
      </w:r>
      <w:r>
        <w:rPr>
          <w:b w:val="0"/>
        </w:rPr>
        <w:t xml:space="preserve"> подставляет исходные названия — после неё изменения также нужно подтвердить кнопкой «Сохранить». Сохранять названия могут владелец и управляющий.</w:t>
      </w:r>
    </w:p>
    <w:p>
      <w:pPr>
        <w:pStyle w:val="ListBullet"/>
      </w:pPr>
      <w:r>
        <w:rPr>
          <w:b/>
        </w:rPr>
        <w:t>Матрица прав</w:t>
      </w:r>
      <w:r>
        <w:rPr>
          <w:b w:val="0"/>
        </w:rPr>
        <w:t xml:space="preserve"> — таблица: строки — отдельные разрешения, сгруппированные по разделам «Клиенты», «Расписание», «Финансы», «Абонементы», «Отчёты», «Персонал», «Настройки»; столбцы — роли. Галочка на пересечении означает, что роль имеет разрешение. Столбец владельца всегда заполнен и заблокирован. Изменять галочки может только владелец — остальным матрица показывается для ознакомления с подписью «Только владелец организации может изменять права ролей». После изменения появляется пометка «Есть несохранённые изменения»; нажмите </w:t>
      </w:r>
      <w:r>
        <w:rPr>
          <w:b/>
        </w:rPr>
        <w:t>«Сохранить»</w:t>
      </w:r>
      <w:r>
        <w:rPr>
          <w:b w:val="0"/>
        </w:rPr>
        <w:t xml:space="preserve"> (появится «Сохранено»). Кнопка </w:t>
      </w:r>
      <w:r>
        <w:rPr>
          <w:b/>
        </w:rPr>
        <w:t>«По умолчанию»</w:t>
      </w:r>
      <w:r>
        <w:rPr>
          <w:b w:val="0"/>
        </w:rPr>
        <w:t xml:space="preserve"> подставляет стандартную матрицу — её тоже нужно затем сохранить.</w:t>
      </w:r>
    </w:p>
    <w:p>
      <w:r>
        <w:rPr>
          <w:b w:val="0"/>
        </w:rPr>
        <w:t>Права действуют одновременно на пункты бокового меню, на сами страницы и на действия внутри страниц. Изменения матрицы применяются к сотрудникам при следующем обновлении страницы — перевходить в систему не требуется.</w:t>
      </w:r>
    </w:p>
    <w:p>
      <w:pPr>
        <w:pStyle w:val="Heading1"/>
      </w:pPr>
      <w:r>
        <w:t>Справка</w:t>
      </w:r>
    </w:p>
    <w:p>
      <w:r>
        <w:rPr>
          <w:b w:val="0"/>
        </w:rPr>
        <w:t>Где найти: Справка (нижний блок бокового меню).</w:t>
      </w:r>
    </w:p>
    <w:p>
      <w:r>
        <w:rPr>
          <w:b w:val="0"/>
        </w:rPr>
        <w:t xml:space="preserve">Страница «Справка» — встроенное руководство по запуску центра в системе и ежедневной работе. Пункт меню виден всем ролям. Вверху страницы — заголовок с кнопкой подсказки «?» и краткое пояснение, ниже — блок </w:t>
      </w:r>
      <w:r>
        <w:rPr>
          <w:b/>
        </w:rPr>
        <w:t>«Содержание»</w:t>
      </w:r>
      <w:r>
        <w:rPr>
          <w:b w:val="0"/>
        </w:rPr>
        <w:t>: список разделов руководства (на широком экране — в две колонки); клик по названию прокручивает страницу к нужному разделу.</w:t>
      </w:r>
    </w:p>
    <w:p>
      <w:r>
        <w:rPr>
          <w:b w:val="0"/>
        </w:rPr>
        <w:t>Разделы руководства:</w:t>
      </w:r>
    </w:p>
    <w:p>
      <w:pPr>
        <w:pStyle w:val="ListBullet"/>
      </w:pPr>
      <w:r>
        <w:rPr>
          <w:b w:val="0"/>
        </w:rPr>
        <w:t>«⚡ Быстрый старт — порядок настройки» — правильная последовательность первоначальной настройки;</w:t>
      </w:r>
    </w:p>
    <w:p>
      <w:pPr>
        <w:pStyle w:val="ListBullet"/>
      </w:pPr>
      <w:r>
        <w:rPr>
          <w:b w:val="0"/>
        </w:rPr>
        <w:t>«Порядок запуска и мастер онбординга»;</w:t>
      </w:r>
    </w:p>
    <w:p>
      <w:pPr>
        <w:pStyle w:val="ListBullet"/>
      </w:pPr>
      <w:r>
        <w:rPr>
          <w:b w:val="0"/>
        </w:rPr>
        <w:t>«Организация, филиалы, залы и направления»;</w:t>
      </w:r>
    </w:p>
    <w:p>
      <w:pPr>
        <w:pStyle w:val="ListBullet"/>
      </w:pPr>
      <w:r>
        <w:rPr>
          <w:b w:val="0"/>
        </w:rPr>
        <w:t>«Сотрудники, роли и права»;</w:t>
      </w:r>
    </w:p>
    <w:p>
      <w:pPr>
        <w:pStyle w:val="ListBullet"/>
      </w:pPr>
      <w:r>
        <w:rPr>
          <w:b w:val="0"/>
        </w:rPr>
        <w:t>«Модель абонементов и автозакрытие неоплаченных»;</w:t>
      </w:r>
    </w:p>
    <w:p>
      <w:pPr>
        <w:pStyle w:val="ListBullet"/>
      </w:pPr>
      <w:r>
        <w:rPr>
          <w:b w:val="0"/>
        </w:rPr>
        <w:t>«Справочники: каналы, причины, виды посещений, сегментация, скидки, статьи финансов»;</w:t>
      </w:r>
    </w:p>
    <w:p>
      <w:pPr>
        <w:pStyle w:val="ListBullet"/>
      </w:pPr>
      <w:r>
        <w:rPr>
          <w:b w:val="0"/>
        </w:rPr>
        <w:t>«Касса, счета, бонусы админов и схемы ЗП инструкторов»;</w:t>
      </w:r>
    </w:p>
    <w:p>
      <w:pPr>
        <w:pStyle w:val="ListBullet"/>
      </w:pPr>
      <w:r>
        <w:rPr>
          <w:b w:val="0"/>
        </w:rPr>
        <w:t>«Расписание, производственный календарь и автотриггеры задач»;</w:t>
      </w:r>
    </w:p>
    <w:p>
      <w:pPr>
        <w:pStyle w:val="ListBullet"/>
      </w:pPr>
      <w:r>
        <w:rPr>
          <w:b w:val="0"/>
        </w:rPr>
        <w:t>«Импорт базы из 1С, интеграции и подписка»;</w:t>
      </w:r>
    </w:p>
    <w:p>
      <w:pPr>
        <w:pStyle w:val="ListBullet"/>
      </w:pPr>
      <w:r>
        <w:rPr>
          <w:b w:val="0"/>
        </w:rPr>
        <w:t>«Неочевидные нюансы и частые ошибки»;</w:t>
      </w:r>
    </w:p>
    <w:p>
      <w:pPr>
        <w:pStyle w:val="ListBullet"/>
      </w:pPr>
      <w:r>
        <w:rPr>
          <w:b w:val="0"/>
        </w:rPr>
        <w:t>«Ежедневная работа: путь от лида до зарплаты»;</w:t>
      </w:r>
    </w:p>
    <w:p>
      <w:pPr>
        <w:pStyle w:val="ListBullet"/>
      </w:pPr>
      <w:r>
        <w:rPr>
          <w:b w:val="0"/>
        </w:rPr>
        <w:t>«✅ Финальная проверка перед стартом» — чек-лист перед приёмом первого клиента.</w:t>
      </w:r>
    </w:p>
    <w:p>
      <w:r>
        <w:rPr>
          <w:b w:val="0"/>
        </w:rPr>
        <w:t>В тексте руководства встречаются наглядные элементы: жёлтые врезки-предупреждения со знаком «⚠️» (неочевидные моменты и частые ошибки), чек-листы с квадратиками, таблицы и списки. Руководство — только для чтения; отметки в чек-листах на странице не проставляются, они служат печатным ориентиром.</w:t>
      </w:r>
    </w:p>
    <w:p>
      <w:pPr>
        <w:pStyle w:val="Title"/>
      </w:pPr>
      <w:r>
        <w:t>Дашборд</w:t>
      </w:r>
    </w:p>
    <w:p>
      <w:pPr>
        <w:pStyle w:val="Heading1"/>
      </w:pPr>
      <w:r>
        <w:t>Дашборд</w:t>
      </w:r>
    </w:p>
    <w:p>
      <w:r>
        <w:rPr>
          <w:b w:val="0"/>
        </w:rPr>
        <w:t>Где найти: боковое меню → «Дашборд» (первый пункт).</w:t>
      </w:r>
    </w:p>
    <w:p>
      <w:r>
        <w:rPr>
          <w:b w:val="0"/>
        </w:rPr>
        <w:t>Дашборд — главная страница системы: сводка ключевых показателей центра за выбранный месяц. Он собран из виджетов — самостоятельных блоков с цифрами и таблицами. Почти каждый виджет кликабелен: нажатие на заголовок или на строку открывает раздел, где эти данные можно посмотреть подробно и отработать.</w:t>
      </w:r>
    </w:p>
    <w:p>
      <w:pPr>
        <w:pStyle w:val="Heading2"/>
      </w:pPr>
      <w:r>
        <w:t>Кому и что показывается</w:t>
      </w:r>
    </w:p>
    <w:p>
      <w:pPr>
        <w:pStyle w:val="ListBullet"/>
      </w:pPr>
      <w:r>
        <w:rPr>
          <w:b/>
        </w:rPr>
        <w:t>Владелец при первом входе.</w:t>
      </w:r>
      <w:r>
        <w:rPr>
          <w:b w:val="0"/>
        </w:rPr>
        <w:t xml:space="preserve"> Пока не пройден мастер настройки организации, вместо дашборда открывается страница «Настройка организации» с пошаговым мастером (филиалы, сотрудники и т.д.). После завершения мастера появляется обычный дашборд.</w:t>
      </w:r>
    </w:p>
    <w:p>
      <w:pPr>
        <w:pStyle w:val="ListBullet"/>
      </w:pPr>
      <w:r>
        <w:rPr>
          <w:b/>
        </w:rPr>
        <w:t>Педагог.</w:t>
      </w:r>
      <w:r>
        <w:rPr>
          <w:b w:val="0"/>
        </w:rPr>
        <w:t xml:space="preserve"> Сотруднику с ролью педагога управленческая сводка не показывается: вместо дашборда он видит простую главную страницу с приветствием и ссылками на «Расписание» и «Занятия». Пункт «Дашборд» в боковом меню у него скрыт.</w:t>
      </w:r>
    </w:p>
    <w:p>
      <w:pPr>
        <w:pStyle w:val="ListBullet"/>
      </w:pPr>
      <w:r>
        <w:rPr>
          <w:b/>
        </w:rPr>
        <w:t>Владелец, управляющий, администратор</w:t>
      </w:r>
      <w:r>
        <w:rPr>
          <w:b w:val="0"/>
        </w:rPr>
        <w:t xml:space="preserve"> видят дашборд полностью; в виджете «Задачи на сегодня» им показываются все задачи организации. Роль «только чтение» видит в этом виджете только задачи, назначенные лично ей.</w:t>
      </w:r>
    </w:p>
    <w:p>
      <w:pPr>
        <w:pStyle w:val="ListBullet"/>
      </w:pPr>
      <w:r>
        <w:rPr>
          <w:b w:val="0"/>
        </w:rPr>
        <w:t>Воронка продаж учитывает ограничение по филиалам: если сотруднику доступна только часть филиалов, цифры воронки считаются по его филиалам.</w:t>
      </w:r>
    </w:p>
    <w:p>
      <w:pPr>
        <w:pStyle w:val="Heading2"/>
      </w:pPr>
      <w:r>
        <w:t>Выбор месяца</w:t>
      </w:r>
    </w:p>
    <w:p>
      <w:r>
        <w:rPr>
          <w:b w:val="0"/>
        </w:rPr>
        <w:t>Рядом с заголовком «Дашборд» находится переключатель месяца:</w:t>
      </w:r>
    </w:p>
    <w:p>
      <w:pPr>
        <w:pStyle w:val="ListBullet"/>
      </w:pPr>
      <w:r>
        <w:rPr>
          <w:b w:val="0"/>
        </w:rPr>
        <w:t xml:space="preserve">стрелки </w:t>
      </w:r>
      <w:r>
        <w:rPr>
          <w:b/>
        </w:rPr>
        <w:t>влево/вправо</w:t>
      </w:r>
      <w:r>
        <w:rPr>
          <w:b w:val="0"/>
        </w:rPr>
        <w:t xml:space="preserve"> листают месяцы (декабрь ↔ январь переключают и год);</w:t>
      </w:r>
    </w:p>
    <w:p>
      <w:pPr>
        <w:pStyle w:val="ListBullet"/>
      </w:pPr>
      <w:r>
        <w:rPr>
          <w:b/>
        </w:rPr>
        <w:t>клик по названию месяца</w:t>
      </w:r>
      <w:r>
        <w:rPr>
          <w:b w:val="0"/>
        </w:rPr>
        <w:t xml:space="preserve"> возвращает к текущему месяцу; когда выбран текущий месяц, кнопка с названием подсвечена;</w:t>
      </w:r>
    </w:p>
    <w:p>
      <w:pPr>
        <w:pStyle w:val="ListBullet"/>
      </w:pPr>
      <w:r>
        <w:rPr>
          <w:b w:val="0"/>
        </w:rPr>
        <w:t>справа вверху для ориентира показана сегодняшняя дата с днём недели.</w:t>
      </w:r>
    </w:p>
    <w:p>
      <w:r>
        <w:rPr>
          <w:b w:val="0"/>
        </w:rPr>
        <w:t>Большинство виджетов пересчитываются под выбранный месяц. Исключения — показатели-«снимки», которые всегда считаются на текущий момент: «Остатки денег», «Дни рождения» (всегда ближайшие 30 дней от реальной сегодняшней даты), карточки «Активные абонементы» и «Должники» в «Ключевых показателях» (от месяца там зависят только «Доходы» и «Расходы за месяц»), а также колонка «Количество активных на конец месяца» в таблице «Активные абонементы». Виджет «Задачи на сегодня» при перелистывании берёт тот же день, но выбранного месяца — поэтому для просмотра актуальных задач держите текущий месяц.</w:t>
      </w:r>
    </w:p>
    <w:p>
      <w:pPr>
        <w:pStyle w:val="Heading2"/>
      </w:pPr>
      <w:r>
        <w:t>Кнопка «Настроить»</w:t>
      </w:r>
    </w:p>
    <w:p>
      <w:r>
        <w:rPr>
          <w:b w:val="0"/>
        </w:rPr>
        <w:t>Справа вверху — кнопка «Настроить» (на узких экранах остаётся только значок без подписи). Она открывает окно «Настройка дашборда»:</w:t>
      </w:r>
    </w:p>
    <w:p>
      <w:pPr>
        <w:pStyle w:val="ListBullet"/>
      </w:pPr>
      <w:r>
        <w:rPr>
          <w:b w:val="0"/>
        </w:rPr>
        <w:t xml:space="preserve">каждый виджет представлен строкой с </w:t>
      </w:r>
      <w:r>
        <w:rPr>
          <w:b/>
        </w:rPr>
        <w:t>переключателем</w:t>
      </w:r>
      <w:r>
        <w:rPr>
          <w:b w:val="0"/>
        </w:rPr>
        <w:t xml:space="preserve"> (показать/скрыть) и </w:t>
      </w:r>
      <w:r>
        <w:rPr>
          <w:b/>
        </w:rPr>
        <w:t>полем с порядковым номером</w:t>
      </w:r>
      <w:r>
        <w:rPr>
          <w:b w:val="0"/>
        </w:rPr>
        <w:t>;</w:t>
      </w:r>
    </w:p>
    <w:p>
      <w:pPr>
        <w:pStyle w:val="ListBullet"/>
      </w:pPr>
      <w:r>
        <w:rPr>
          <w:b w:val="0"/>
        </w:rPr>
        <w:t>чтобы переставить виджет, впишите нужный номер — виджет встанет на это место, остальные сдвинутся;</w:t>
      </w:r>
    </w:p>
    <w:p>
      <w:pPr>
        <w:pStyle w:val="ListBullet"/>
      </w:pPr>
      <w:r>
        <w:rPr>
          <w:b w:val="0"/>
        </w:rPr>
        <w:t>внизу счётчик «Включено N из 13»;</w:t>
      </w:r>
    </w:p>
    <w:p>
      <w:pPr>
        <w:pStyle w:val="ListBullet"/>
      </w:pPr>
      <w:r>
        <w:rPr>
          <w:b w:val="0"/>
        </w:rPr>
        <w:t>кнопка «Сбросить» возвращает стандартный набор и порядок, кнопка «Сохранить» применяет изменения.</w:t>
      </w:r>
    </w:p>
    <w:p>
      <w:r>
        <w:rPr>
          <w:b w:val="0"/>
        </w:rPr>
        <w:t>Настройки хранятся в браузере на этом компьютере и привязаны к браузеру, а не к учётной записи: если два сотрудника работают в одном и том же браузере, набор виджетов у них будет общий, а на другом устройстве или в другом браузере будет стандартный вид. Новые виджеты, появляющиеся с обновлениями системы, добавляются в конец списка автоматически.</w:t>
      </w:r>
    </w:p>
    <w:p>
      <w:r>
        <w:rPr>
          <w:b w:val="0"/>
        </w:rPr>
        <w:t>Виджеты «Ключевые показатели», «Не пришли на пробник» и «Плановые расходы» всегда занимают всю ширину экрана; остальные — компактные и автоматически расставляются по два в ряд в заданном вами порядке. Если компактному виджету не находится пары, он растягивается на всю ширину; полноширинные виджеты, стоящие между компактными, образованию пар не мешают.</w:t>
      </w:r>
    </w:p>
    <w:p>
      <w:pPr>
        <w:pStyle w:val="Heading2"/>
      </w:pPr>
      <w:r>
        <w:t>Виджет «Ключевые показатели»</w:t>
      </w:r>
    </w:p>
    <w:p>
      <w:r>
        <w:rPr>
          <w:b w:val="0"/>
        </w:rPr>
        <w:t>Четыре карточки в верхнем ряду. Каждая кликабельна.</w:t>
      </w:r>
    </w:p>
    <w:p>
      <w:pPr>
        <w:pStyle w:val="ListBullet"/>
      </w:pPr>
      <w:r>
        <w:rPr>
          <w:b/>
        </w:rPr>
        <w:t>«Активные абонементы»</w:t>
      </w:r>
      <w:r>
        <w:rPr>
          <w:b w:val="0"/>
        </w:rPr>
        <w:t xml:space="preserve"> — количество действующих абонементов на текущий момент (именно абонементов, а не детей: у одного ребёнка их может быть несколько). Клик открывает «Клиенты» на вкладке «Активные».</w:t>
      </w:r>
    </w:p>
    <w:p>
      <w:pPr>
        <w:pStyle w:val="ListBullet"/>
      </w:pPr>
      <w:r>
        <w:rPr>
          <w:b/>
        </w:rPr>
        <w:t>«Доходы»</w:t>
      </w:r>
      <w:r>
        <w:rPr>
          <w:b w:val="0"/>
        </w:rPr>
        <w:t xml:space="preserve"> — деньги, фактически поступившие в кассы и на счета за выбранный месяц (все приходы). Возвраты и внутренние перемещения между счетами не учитываются. Важно: это не «Выручка» (выручка — стоимость отработанных занятий, она в отчётах). Клик открывает «ДДС» с фильтром по поступлениям.</w:t>
      </w:r>
    </w:p>
    <w:p>
      <w:pPr>
        <w:pStyle w:val="ListBullet"/>
      </w:pPr>
      <w:r>
        <w:rPr>
          <w:b/>
        </w:rPr>
        <w:t>«Расходы за месяц»</w:t>
      </w:r>
      <w:r>
        <w:rPr>
          <w:b w:val="0"/>
        </w:rPr>
        <w:t xml:space="preserve"> — сумма всех расходов за выбранный месяц. Клик открывает «Расходы».</w:t>
      </w:r>
    </w:p>
    <w:p>
      <w:pPr>
        <w:pStyle w:val="ListBullet"/>
      </w:pPr>
      <w:r>
        <w:rPr>
          <w:b/>
        </w:rPr>
        <w:t>«Должники»</w:t>
      </w:r>
      <w:r>
        <w:rPr>
          <w:b w:val="0"/>
        </w:rPr>
        <w:t xml:space="preserve"> — два числа через косую черту: количество должников и общая сумма долга. Считаются клиенты с непогашенным остатком по абонементам (кроме отчисленных) плюс клиенты с неоплаченными разовыми посещениями. Перенесённый при переезде в систему «старый» долг сюда не входит — он виден на вкладке «Фактический долг» раздела «Должники». Клик открывает «Должники» (вкладка «Плановый долг» — цифры совпадают с виджетом).</w:t>
      </w:r>
    </w:p>
    <w:p>
      <w:pPr>
        <w:pStyle w:val="Heading2"/>
      </w:pPr>
      <w:r>
        <w:t>Виджет «Задачи на сегодня»</w:t>
      </w:r>
    </w:p>
    <w:p>
      <w:r>
        <w:rPr>
          <w:b w:val="0"/>
        </w:rPr>
        <w:t>Список невыполненных задач, срок которых наступил сегодня или уже прошёл (просроченные), — до 15 штук. В заголовке — счётчик; клик по заголовку открывает раздел «Задачи».</w:t>
      </w:r>
    </w:p>
    <w:p>
      <w:r>
        <w:rPr>
          <w:b w:val="0"/>
        </w:rPr>
        <w:t>Каждая строка содержит:</w:t>
      </w:r>
    </w:p>
    <w:p>
      <w:pPr>
        <w:pStyle w:val="ListBullet"/>
      </w:pPr>
      <w:r>
        <w:rPr>
          <w:b/>
        </w:rPr>
        <w:t>кружок слева</w:t>
      </w:r>
      <w:r>
        <w:rPr>
          <w:b w:val="0"/>
        </w:rPr>
        <w:t xml:space="preserve"> — кнопка «Отметить выполненной»: один клик закрывает задачу прямо с дашборда (появится зелёная галочка, текст зачеркнётся);</w:t>
      </w:r>
    </w:p>
    <w:p>
      <w:pPr>
        <w:pStyle w:val="ListBullet"/>
      </w:pPr>
      <w:r>
        <w:rPr>
          <w:b/>
        </w:rPr>
        <w:t>дату события</w:t>
      </w:r>
      <w:r>
        <w:rPr>
          <w:b w:val="0"/>
        </w:rPr>
        <w:t xml:space="preserve"> — дата пробного занятия, дня рождения и т.п., если она указана в задаче, иначе срок задачи. У просроченных задач дата красная со значком-восклицанием, вся строка подсвечена красным;</w:t>
      </w:r>
    </w:p>
    <w:p>
      <w:pPr>
        <w:pStyle w:val="ListBullet"/>
      </w:pPr>
      <w:r>
        <w:rPr>
          <w:b/>
        </w:rPr>
        <w:t>текст задачи</w:t>
      </w:r>
      <w:r>
        <w:rPr>
          <w:b w:val="0"/>
        </w:rPr>
        <w:t>; если задача привязана к клиенту, его имя — ссылка на карточку клиента.</w:t>
      </w:r>
    </w:p>
    <w:p>
      <w:r>
        <w:rPr>
          <w:b w:val="0"/>
        </w:rPr>
        <w:t>Просроченные задачи всегда показываются сверху, внутри — сортировка по дате события. Владелец, управляющий и администратор видят все задачи организации; остальные роли — только свои. Если задач нет, выводится надпись «Нет задач».</w:t>
      </w:r>
    </w:p>
    <w:p>
      <w:pPr>
        <w:pStyle w:val="Heading2"/>
      </w:pPr>
      <w:r>
        <w:t>Виджет «Ожидаемые поступления средств»</w:t>
      </w:r>
    </w:p>
    <w:p>
      <w:r>
        <w:rPr>
          <w:b w:val="0"/>
        </w:rPr>
        <w:t>Финансовая таблица по филиалам за выбранный месяц. Учитываются действующие и ожидающие оплаты абонементы клиентов со статусом «активный» (для центров на пакетных абонементах — пакеты, действие которых пересекается с месяцем). Столбцы:</w:t>
      </w:r>
    </w:p>
    <w:p>
      <w:pPr>
        <w:pStyle w:val="ListBullet"/>
      </w:pPr>
      <w:r>
        <w:rPr>
          <w:b/>
        </w:rPr>
        <w:t>«Филиал»</w:t>
      </w:r>
      <w:r>
        <w:rPr>
          <w:b w:val="0"/>
        </w:rPr>
        <w:t xml:space="preserve"> — филиал группы абонемента;</w:t>
      </w:r>
    </w:p>
    <w:p>
      <w:pPr>
        <w:pStyle w:val="ListBullet"/>
      </w:pPr>
      <w:r>
        <w:rPr>
          <w:b/>
        </w:rPr>
        <w:t>«Сумма абонементов»</w:t>
      </w:r>
      <w:r>
        <w:rPr>
          <w:b w:val="0"/>
        </w:rPr>
        <w:t xml:space="preserve"> — общая стоимость абонементов месяца с учётом скидок;</w:t>
      </w:r>
    </w:p>
    <w:p>
      <w:pPr>
        <w:pStyle w:val="ListBullet"/>
      </w:pPr>
      <w:r>
        <w:rPr>
          <w:b/>
        </w:rPr>
        <w:t>«Ожидаемые поступления»</w:t>
      </w:r>
      <w:r>
        <w:rPr>
          <w:b w:val="0"/>
        </w:rPr>
        <w:t xml:space="preserve"> — сколько по этим абонементам ещё не оплачено (остаток к оплате);</w:t>
      </w:r>
    </w:p>
    <w:p>
      <w:pPr>
        <w:pStyle w:val="ListBullet"/>
      </w:pPr>
      <w:r>
        <w:rPr>
          <w:b/>
        </w:rPr>
        <w:t>«Оплачено»</w:t>
      </w:r>
      <w:r>
        <w:rPr>
          <w:b w:val="0"/>
        </w:rPr>
        <w:t xml:space="preserve"> — сколько уже погашено (сумма минус остаток);</w:t>
      </w:r>
    </w:p>
    <w:p>
      <w:pPr>
        <w:pStyle w:val="ListBullet"/>
      </w:pPr>
      <w:r>
        <w:rPr>
          <w:b/>
        </w:rPr>
        <w:t>«% долга»</w:t>
      </w:r>
      <w:r>
        <w:rPr>
          <w:b w:val="0"/>
        </w:rPr>
        <w:t xml:space="preserve"> — доля неоплаченного от суммы абонементов;</w:t>
      </w:r>
    </w:p>
    <w:p>
      <w:pPr>
        <w:pStyle w:val="ListBullet"/>
      </w:pPr>
      <w:r>
        <w:rPr>
          <w:b/>
        </w:rPr>
        <w:t>«Сумма скидок»</w:t>
      </w:r>
      <w:r>
        <w:rPr>
          <w:b w:val="0"/>
        </w:rPr>
        <w:t xml:space="preserve"> — общая сумма предоставленных скидок.</w:t>
      </w:r>
    </w:p>
    <w:p>
      <w:r>
        <w:rPr>
          <w:b w:val="0"/>
        </w:rPr>
        <w:t>Внизу строка «Итого». Нулевые значения показываются прочерком. Клик по заголовку открывает «Должники». Если абонементов за месяц нет — надпись «Нет абонементов за выбранный месяц».</w:t>
      </w:r>
    </w:p>
    <w:p>
      <w:pPr>
        <w:pStyle w:val="Heading2"/>
      </w:pPr>
      <w:r>
        <w:t>Виджет «Активные абонементы» (таблица по филиалам)</w:t>
      </w:r>
    </w:p>
    <w:p>
      <w:r>
        <w:rPr>
          <w:b w:val="0"/>
        </w:rPr>
        <w:t>Динамика абонементов за выбранный месяц. Столбцы:</w:t>
      </w:r>
    </w:p>
    <w:p>
      <w:pPr>
        <w:pStyle w:val="ListBullet"/>
      </w:pPr>
      <w:r>
        <w:rPr>
          <w:b/>
        </w:rPr>
        <w:t>«Количество абонементов за месяц»</w:t>
      </w:r>
      <w:r>
        <w:rPr>
          <w:b w:val="0"/>
        </w:rPr>
        <w:t xml:space="preserve"> — абонементы, «активированные» в месяце: по ним было хотя бы одно занятие со списанием (посещение или прогул, входящий в факт) либо оплата, в том числе списанием с баланса родителя. Выписанные, но «мёртвые» абонементы (без занятий и оплат) не считаются.</w:t>
      </w:r>
    </w:p>
    <w:p>
      <w:pPr>
        <w:pStyle w:val="ListBullet"/>
      </w:pPr>
      <w:r>
        <w:rPr>
          <w:b/>
        </w:rPr>
        <w:t>«Продлённые абонементы»</w:t>
      </w:r>
      <w:r>
        <w:rPr>
          <w:b w:val="0"/>
        </w:rPr>
        <w:t xml:space="preserve"> — из активированных те, где у того же ребёнка в той же группе была активность и в прошлом месяце (занятие со списанием либо оплата абонемента этой группы). Переход в другую группу или на другое направление продлением не считается.</w:t>
      </w:r>
    </w:p>
    <w:p>
      <w:pPr>
        <w:pStyle w:val="ListBullet"/>
      </w:pPr>
      <w:r>
        <w:rPr>
          <w:b/>
        </w:rPr>
        <w:t>«Количество активных на конец месяца»</w:t>
      </w:r>
      <w:r>
        <w:rPr>
          <w:b w:val="0"/>
        </w:rPr>
        <w:t xml:space="preserve"> — действующие абонементы на текущий момент (текущий срез, даже если выбран прошлый месяц).</w:t>
      </w:r>
    </w:p>
    <w:p>
      <w:r>
        <w:rPr>
          <w:b w:val="0"/>
        </w:rPr>
        <w:t>Внизу «Итого», нули — прочерком. Клик по заголовку открывает отчёт «Активные абонементы (динамика)».</w:t>
      </w:r>
    </w:p>
    <w:p>
      <w:pPr>
        <w:pStyle w:val="Heading2"/>
      </w:pPr>
      <w:r>
        <w:t>Виджет «Прогноз прибыли»</w:t>
      </w:r>
    </w:p>
    <w:p>
      <w:r>
        <w:rPr>
          <w:b w:val="0"/>
        </w:rPr>
        <w:t xml:space="preserve">Одна строка за выбранный месяц: </w:t>
      </w:r>
      <w:r>
        <w:rPr>
          <w:b/>
        </w:rPr>
        <w:t>Прогноз прибыли = Сумма абонементов − Прогноз зарплаты педагогов − Переменные расходы − Прогноз постоянных платежей</w:t>
      </w:r>
      <w:r>
        <w:rPr>
          <w:b w:val="0"/>
        </w:rPr>
        <w:t>.</w:t>
      </w:r>
    </w:p>
    <w:p>
      <w:pPr>
        <w:pStyle w:val="ListBullet"/>
      </w:pPr>
      <w:r>
        <w:rPr>
          <w:b/>
        </w:rPr>
        <w:t>«Сумма абонементов»</w:t>
      </w:r>
      <w:r>
        <w:rPr>
          <w:b w:val="0"/>
        </w:rPr>
        <w:t xml:space="preserve"> — та же цифра, что в «Ожидаемых поступлениях средств»;</w:t>
      </w:r>
    </w:p>
    <w:p>
      <w:pPr>
        <w:pStyle w:val="ListBullet"/>
      </w:pPr>
      <w:r>
        <w:rPr>
          <w:b/>
        </w:rPr>
        <w:t>«Прогноз зарплаты педагогов»</w:t>
      </w:r>
      <w:r>
        <w:rPr>
          <w:b w:val="0"/>
        </w:rPr>
        <w:t xml:space="preserve"> — считается автоматически из расписания: если у сотрудника задан оклад, берётся оклад (один раз за месяц; оклад попадает в прогноз, только если этот сотрудник ведёт занятия в выбранном месяце — оклады сотрудников без занятий заводите плановыми расходами); иначе — по ставке за каждое занятие месяца. Ставка подбирается по приоритету: ставка группы, затем личная ставка по направлению, затем общая личная. Учитываются замены (считается фактический ведущий), отменённые занятия не считаются; для ставок «по числу учеников» количество оценивается по действующим зачислениям группы; схему «процент от оплат» спрогнозировать нельзя — она даёт ноль;</w:t>
      </w:r>
    </w:p>
    <w:p>
      <w:pPr>
        <w:pStyle w:val="ListBullet"/>
      </w:pPr>
      <w:r>
        <w:rPr>
          <w:b/>
        </w:rPr>
        <w:t>«Переменные расходы»</w:t>
      </w:r>
      <w:r>
        <w:rPr>
          <w:b w:val="0"/>
        </w:rPr>
        <w:t xml:space="preserve"> — плановые расходы переменных категорий без зарплатных (зарплата уже учтена соседним столбцом);</w:t>
      </w:r>
    </w:p>
    <w:p>
      <w:pPr>
        <w:pStyle w:val="ListBullet"/>
      </w:pPr>
      <w:r>
        <w:rPr>
          <w:b/>
        </w:rPr>
        <w:t>«Прогноз постоянных платежей»</w:t>
      </w:r>
      <w:r>
        <w:rPr>
          <w:b w:val="0"/>
        </w:rPr>
        <w:t xml:space="preserve"> — плановые расходы постоянных категорий. И те и другие берутся из раздела «Плановые расходы» — заполняйте их ежемесячно, иначе прогноз будет завышен.</w:t>
      </w:r>
    </w:p>
    <w:p>
      <w:r>
        <w:rPr>
          <w:b w:val="0"/>
        </w:rPr>
        <w:t>Отрицательный прогноз выделяется красным, положительный — зелёным. Клик по заголовку открывает отчёт «Финансовый результат (P&amp;L)». Если ни одной составляющей за месяц нет — надпись «Нет данных по прогнозу за выбранный месяц».</w:t>
      </w:r>
    </w:p>
    <w:p>
      <w:pPr>
        <w:pStyle w:val="Heading2"/>
      </w:pPr>
      <w:r>
        <w:t>Виджет «Не пришли на пробник»</w:t>
      </w:r>
    </w:p>
    <w:p>
      <w:r>
        <w:rPr>
          <w:b w:val="0"/>
        </w:rPr>
        <w:t>Пробные занятия выбранного месяца со статусом «Неявка» (ребёнок не пришёл на назначенное пробное). Счётчик в заголовке становится красным, если такие есть. Столбцы: «Дата пробника» (дата и время), «Лид» (имя ребёнка; если пробное записано без ребёнка — имя родителя), «Тип дня» (всегда «Неявка»), «Филиал» (берётся из группы пробного занятия; если группа не указана — прочерк), «Направление». Клик по заголовку открывает «Продажи», где с этими лидами можно работать дальше. Если неявок нет — надпись «Нет пропущенных пробных в этом месяце».</w:t>
      </w:r>
    </w:p>
    <w:p>
      <w:pPr>
        <w:pStyle w:val="Heading2"/>
      </w:pPr>
      <w:r>
        <w:t>Виджет «Неотмеченные занятия»</w:t>
      </w:r>
    </w:p>
    <w:p>
      <w:r>
        <w:rPr>
          <w:b w:val="0"/>
        </w:rPr>
        <w:t>До пяти последних занятий выбранного месяца, которые уже закончились по времени, но по которым не проставлена посещаемость (черновые отметки разовых учеников отметкой не считаются). Счётчик красный, если такие занятия есть. В каждой строке — время начала, название группы и дата; клик по строке открывает карточку занятия, где можно отметить детей. Клик по заголовку открывает «Расписание». Когда всё отмечено — надпись «Все занятия отмечены».</w:t>
      </w:r>
    </w:p>
    <w:p>
      <w:pPr>
        <w:pStyle w:val="Heading2"/>
      </w:pPr>
      <w:r>
        <w:t>Виджет «Воронка продаж»</w:t>
      </w:r>
    </w:p>
    <w:p>
      <w:r>
        <w:rPr>
          <w:b w:val="0"/>
        </w:rPr>
        <w:t>Пять этапов воронки за выбранный месяц, каждый одной цифрой с полосой-индикатором: «Лиды», «Заявки», «Пробные», «Пришли на пробное», «Купили». В цифру входят и заявки, «перетёкшие» из прошлых месяцев и находящиеся на этапе сейчас. Цифры совпадают с отчётом «Воронка продаж» — он открывается кликом по заголовку; детали и списки клиентов смотрите там. Учитывается ограничение сотрудника по филиалам.</w:t>
      </w:r>
    </w:p>
    <w:p>
      <w:pPr>
        <w:pStyle w:val="Heading2"/>
      </w:pPr>
      <w:r>
        <w:t>Виджет «Заполняемость групп»</w:t>
      </w:r>
    </w:p>
    <w:p>
      <w:r>
        <w:rPr>
          <w:b w:val="0"/>
        </w:rPr>
        <w:t>Только группы, требующие внимания: заполненные на 50% и менее, самые пустые сверху, не более десяти. Учитываются только действующие группы; разовые технические группы не показываются. Столбцы: «Филиал», «Направление», «Группа обучения», «Свободно мест», «% заполнения». Заполненность считается по действующим зачислениям относительно максимума мест группы. Клик по заголовку открывает отчёт «Свободные места» со всеми группами. Если недозаполненных нет — надпись «Нет групп с заполнением 50% и ниже».</w:t>
      </w:r>
    </w:p>
    <w:p>
      <w:pPr>
        <w:pStyle w:val="Heading2"/>
      </w:pPr>
      <w:r>
        <w:t>Виджет «Остатки денег»</w:t>
      </w:r>
    </w:p>
    <w:p>
      <w:r>
        <w:rPr>
          <w:b w:val="0"/>
        </w:rPr>
        <w:t>Текущие остатки по всем действующим кассам и счетам организации плюс строка «Итого». Это снимок «на сейчас» — выбранный месяц на него не влияет. Суммы показываются с копейками. Клик по заголовку открывает «Касса».</w:t>
      </w:r>
    </w:p>
    <w:p>
      <w:pPr>
        <w:pStyle w:val="Heading2"/>
      </w:pPr>
      <w:r>
        <w:t>Виджет «Дни рождения»</w:t>
      </w:r>
    </w:p>
    <w:p>
      <w:r>
        <w:rPr>
          <w:b w:val="0"/>
        </w:rPr>
        <w:t>Дни рождения в ближайшие 30 дней от сегодняшней даты (выбранный месяц не влияет). Две группы:</w:t>
      </w:r>
    </w:p>
    <w:p>
      <w:pPr>
        <w:pStyle w:val="ListBullet"/>
      </w:pPr>
      <w:r>
        <w:rPr>
          <w:b/>
        </w:rPr>
        <w:t>«Дети»</w:t>
      </w:r>
      <w:r>
        <w:rPr>
          <w:b w:val="0"/>
        </w:rPr>
        <w:t xml:space="preserve"> — только дети с действующим абонементом;</w:t>
      </w:r>
    </w:p>
    <w:p>
      <w:pPr>
        <w:pStyle w:val="ListBullet"/>
      </w:pPr>
      <w:r>
        <w:rPr>
          <w:b/>
        </w:rPr>
        <w:t>«Сотрудники»</w:t>
      </w:r>
      <w:r>
        <w:rPr>
          <w:b w:val="0"/>
        </w:rPr>
        <w:t xml:space="preserve"> — действующие сотрудники.</w:t>
      </w:r>
    </w:p>
    <w:p>
      <w:r>
        <w:rPr>
          <w:b w:val="0"/>
        </w:rPr>
        <w:t>Столбцы: «ФИО», «Дата ДР» (день и месяц ближайшего дня рождения), «Сколько исполнится». Внутри групп — ближайшие сверху. В заголовке — общий счётчик. Ссылки на другие разделы у виджета нет. Если именинников нет — надпись «Нет дней рождения в ближайшие 30 дней».</w:t>
      </w:r>
    </w:p>
    <w:p>
      <w:pPr>
        <w:pStyle w:val="Heading2"/>
      </w:pPr>
      <w:r>
        <w:t>Виджет «Отработанные абонементы»</w:t>
      </w:r>
    </w:p>
    <w:p>
      <w:r>
        <w:rPr>
          <w:b w:val="0"/>
        </w:rPr>
        <w:t xml:space="preserve">По филиалам за выбранный месяц: </w:t>
      </w:r>
      <w:r>
        <w:rPr>
          <w:b/>
        </w:rPr>
        <w:t>«Сумма абонементов»</w:t>
      </w:r>
      <w:r>
        <w:rPr>
          <w:b w:val="0"/>
        </w:rPr>
        <w:t xml:space="preserve"> — стоимость всех выписанных на месяц абонементов с учётом скидок, и </w:t>
      </w:r>
      <w:r>
        <w:rPr>
          <w:b/>
        </w:rPr>
        <w:t>«Отработано»</w:t>
      </w:r>
      <w:r>
        <w:rPr>
          <w:b w:val="0"/>
        </w:rPr>
        <w:t xml:space="preserve"> — сколько из этой суммы уже «отработано», то есть списано за проведённые занятия (это и есть выручка в финансовом результате). Внизу «Итого». Клик по заголовку открывает отчёт «Выручка».</w:t>
      </w:r>
    </w:p>
    <w:p>
      <w:pPr>
        <w:pStyle w:val="Heading2"/>
      </w:pPr>
      <w:r>
        <w:t>Виджет «Плановые расходы»</w:t>
      </w:r>
    </w:p>
    <w:p>
      <w:r>
        <w:rPr>
          <w:b w:val="0"/>
        </w:rPr>
        <w:t>План против факта по статьям расходов за выбранный месяц — те же цифры, что на странице «Плановые расходы» (открывается кликом по заголовку; страница также доступна через «Настройки» → вкладка «Персональные»). Столбцы:</w:t>
      </w:r>
    </w:p>
    <w:p>
      <w:pPr>
        <w:pStyle w:val="ListBullet"/>
      </w:pPr>
      <w:r>
        <w:rPr>
          <w:b/>
        </w:rPr>
        <w:t>«Категория»</w:t>
      </w:r>
      <w:r>
        <w:rPr>
          <w:b w:val="0"/>
        </w:rPr>
        <w:t xml:space="preserve"> и </w:t>
      </w:r>
      <w:r>
        <w:rPr>
          <w:b/>
        </w:rPr>
        <w:t>«Филиал»</w:t>
      </w:r>
      <w:r>
        <w:rPr>
          <w:b w:val="0"/>
        </w:rPr>
        <w:t xml:space="preserve"> (если план заведён без филиала — «Общее»);</w:t>
      </w:r>
    </w:p>
    <w:p>
      <w:pPr>
        <w:pStyle w:val="ListBullet"/>
      </w:pPr>
      <w:r>
        <w:rPr>
          <w:b/>
        </w:rPr>
        <w:t>«План»</w:t>
      </w:r>
      <w:r>
        <w:rPr>
          <w:b w:val="0"/>
        </w:rPr>
        <w:t xml:space="preserve"> — запланированная сумма;</w:t>
      </w:r>
    </w:p>
    <w:p>
      <w:pPr>
        <w:pStyle w:val="ListBullet"/>
      </w:pPr>
      <w:r>
        <w:rPr>
          <w:b/>
        </w:rPr>
        <w:t>«Факт»</w:t>
      </w:r>
      <w:r>
        <w:rPr>
          <w:b w:val="0"/>
        </w:rPr>
        <w:t xml:space="preserve"> — сумма реально внесённых расходов той же категории за месяц (для плана по филиалу — только расходы этого филиала);</w:t>
      </w:r>
    </w:p>
    <w:p>
      <w:pPr>
        <w:pStyle w:val="ListBullet"/>
      </w:pPr>
      <w:r>
        <w:rPr>
          <w:b/>
        </w:rPr>
        <w:t>«Отклонение»</w:t>
      </w:r>
      <w:r>
        <w:rPr>
          <w:b w:val="0"/>
        </w:rPr>
        <w:t xml:space="preserve"> и </w:t>
      </w:r>
      <w:r>
        <w:rPr>
          <w:b/>
        </w:rPr>
        <w:t>«%»</w:t>
      </w:r>
      <w:r>
        <w:rPr>
          <w:b w:val="0"/>
        </w:rPr>
        <w:t xml:space="preserve"> — разница факта и плана: перерасход показывается красным со знаком «+», экономия — зелёным с минусом, точное совпадение — прочерком;</w:t>
      </w:r>
    </w:p>
    <w:p>
      <w:pPr>
        <w:pStyle w:val="ListBullet"/>
      </w:pPr>
      <w:r>
        <w:rPr>
          <w:b/>
        </w:rPr>
        <w:t>«Комментарий»</w:t>
      </w:r>
      <w:r>
        <w:rPr>
          <w:b w:val="0"/>
        </w:rPr>
        <w:t xml:space="preserve"> — примечание к плановой строке.</w:t>
      </w:r>
    </w:p>
    <w:p>
      <w:r>
        <w:rPr>
          <w:b w:val="0"/>
        </w:rPr>
        <w:t>Внизу строка «Итого» с общим планом, фактом, отклонением и процентом отклонения. Если планов на месяц нет — надпись «Нет плановых расходов за выбранный месяц».</w:t>
      </w:r>
    </w:p>
    <w:p>
      <w:pPr>
        <w:pStyle w:val="Heading2"/>
      </w:pPr>
      <w:r>
        <w:t>Частые действия</w:t>
      </w:r>
    </w:p>
    <w:p>
      <w:pPr>
        <w:pStyle w:val="ListBullet"/>
      </w:pPr>
      <w:r>
        <w:rPr>
          <w:b/>
        </w:rPr>
        <w:t>Как закрыть задачу с дашборда:</w:t>
      </w:r>
      <w:r>
        <w:rPr>
          <w:b w:val="0"/>
        </w:rPr>
        <w:t xml:space="preserve"> в виджете «Задачи на сегодня» нажмите кружок слева от задачи — она пометится выполненной без перехода в раздел «Задачи».</w:t>
      </w:r>
    </w:p>
    <w:p>
      <w:pPr>
        <w:pStyle w:val="ListBullet"/>
      </w:pPr>
      <w:r>
        <w:rPr>
          <w:b/>
        </w:rPr>
        <w:t>Как отметить пропущенное занятие:</w:t>
      </w:r>
      <w:r>
        <w:rPr>
          <w:b w:val="0"/>
        </w:rPr>
        <w:t xml:space="preserve"> в виджете «Неотмеченные занятия» кликните строку занятия — откроется его карточка, проставьте посещаемость.</w:t>
      </w:r>
    </w:p>
    <w:p>
      <w:pPr>
        <w:pStyle w:val="ListBullet"/>
      </w:pPr>
      <w:r>
        <w:rPr>
          <w:b/>
        </w:rPr>
        <w:t>Как посмотреть прошлый месяц:</w:t>
      </w:r>
      <w:r>
        <w:rPr>
          <w:b w:val="0"/>
        </w:rPr>
        <w:t xml:space="preserve"> стрелкой влево у переключателя месяца перелистните период; чтобы вернуться — кликните название месяца.</w:t>
      </w:r>
    </w:p>
    <w:p>
      <w:pPr>
        <w:pStyle w:val="ListBullet"/>
      </w:pPr>
      <w:r>
        <w:rPr>
          <w:b/>
        </w:rPr>
        <w:t>Как убрать ненужный виджет:</w:t>
      </w:r>
      <w:r>
        <w:rPr>
          <w:b w:val="0"/>
        </w:rPr>
        <w:t xml:space="preserve"> «Настроить» → выключите переключатель у виджета → «Сохранить». Вернуть всё как было — кнопка «Сбросить».</w:t>
      </w:r>
    </w:p>
    <w:p>
      <w:pPr>
        <w:pStyle w:val="Title"/>
      </w:pPr>
      <w:r>
        <w:t>Клиенты</w:t>
      </w:r>
    </w:p>
    <w:p>
      <w:r>
        <w:rPr>
          <w:b w:val="0"/>
        </w:rPr>
        <w:t xml:space="preserve">Глава описывает работу с клиентской базой: общий список родителей (лиды, активные, выбывшие, архив, чёрный список), карточку клиента и карточку ребёнка. В системе клиент — это всегда </w:t>
      </w:r>
      <w:r>
        <w:rPr>
          <w:b/>
        </w:rPr>
        <w:t>родитель</w:t>
      </w:r>
      <w:r>
        <w:rPr>
          <w:b w:val="0"/>
        </w:rPr>
        <w:t>: деньги, оплаты, баланс и статусы живут на нём. Дети (подопечные) — информационные карточки, привязанные к родителю: по ним ведутся заявки, пробные, абонементы и посещения.</w:t>
      </w:r>
    </w:p>
    <w:p>
      <w:pPr>
        <w:pStyle w:val="Heading1"/>
      </w:pPr>
      <w:r>
        <w:t>Клиенты</w:t>
      </w:r>
    </w:p>
    <w:p>
      <w:r>
        <w:rPr>
          <w:b w:val="0"/>
        </w:rPr>
        <w:t>Где найти: CRM → Клиенты</w:t>
      </w:r>
    </w:p>
    <w:p>
      <w:r>
        <w:rPr>
          <w:b w:val="0"/>
        </w:rPr>
        <w:t>Главный реестр всех контактов организации. Каждая строка — один родитель; его дети показываются отдельной колонкой через запятую. Отдельных пунктов «Лиды» и «Клиенты» в меню больше нет: старые адреса этих страниц автоматически перенаправляют сюда — на вкладки «Лиды» и «Активные» соответственно.</w:t>
      </w:r>
    </w:p>
    <w:p>
      <w:r>
        <w:rPr>
          <w:b w:val="0"/>
        </w:rPr>
        <w:t>В шапке страницы: заголовок «Клиенты» со значком подсказки «?», кнопка «Дубликаты» (переход на страницу поиска и объединения дублей) и кнопка «+ Клиент» (создание нового контакта).</w:t>
      </w:r>
    </w:p>
    <w:p>
      <w:pPr>
        <w:pStyle w:val="Heading2"/>
      </w:pPr>
      <w:r>
        <w:t>Вкладки</w:t>
      </w:r>
    </w:p>
    <w:p>
      <w:r>
        <w:rPr>
          <w:b w:val="0"/>
        </w:rPr>
        <w:t>Под шапкой — восемь вкладок, рядом с каждой счётчик числа контактов. Порядок на экране: «Лиды», «Активные», «Выбывшие», «Потенциал», «Архив», «Чёрный список», «Нецелевой», «Все». Вкладки взаимоисключающие (кроме «Все»):</w:t>
      </w:r>
    </w:p>
    <w:p>
      <w:pPr>
        <w:pStyle w:val="ListBullet"/>
      </w:pPr>
      <w:r>
        <w:rPr>
          <w:b/>
        </w:rPr>
        <w:t>«Лиды»</w:t>
      </w:r>
      <w:r>
        <w:rPr>
          <w:b w:val="0"/>
        </w:rPr>
        <w:t xml:space="preserve"> — контакты со статусом воронки «Лид» («Новый») и без единой оплаты. Лид с активной заявкой или назначенным пробным </w:t>
      </w:r>
      <w:r>
        <w:rPr>
          <w:b/>
        </w:rPr>
        <w:t>не исчезает</w:t>
      </w:r>
      <w:r>
        <w:rPr>
          <w:b w:val="0"/>
        </w:rPr>
        <w:t xml:space="preserve"> из этой вкладки — рядом с именем появляется цветной бейдж стадии («Заявка», «Пробное», «Прошёл пробное», «Ожидаем оплату»). Бейдж — ссылка: клик открывает соответствующую вкладку раздела «Продажи».</w:t>
      </w:r>
    </w:p>
    <w:p>
      <w:pPr>
        <w:pStyle w:val="ListBullet"/>
      </w:pPr>
      <w:r>
        <w:rPr>
          <w:b/>
        </w:rPr>
        <w:t>«Активные»</w:t>
      </w:r>
      <w:r>
        <w:rPr>
          <w:b w:val="0"/>
        </w:rPr>
        <w:t xml:space="preserve"> — клиенты с рабочим статусом «Активный». Статус ставится автоматически при первой оплате и не требует, чтобы прямо сейчас был действующий абонемент (между месяцами клиент остаётся активным). Клиенты, отправленные в архив или чёрный список, здесь не показываются.</w:t>
      </w:r>
    </w:p>
    <w:p>
      <w:pPr>
        <w:pStyle w:val="ListBullet"/>
      </w:pPr>
      <w:r>
        <w:rPr>
          <w:b/>
        </w:rPr>
        <w:t>«Выбывшие»</w:t>
      </w:r>
      <w:r>
        <w:rPr>
          <w:b w:val="0"/>
        </w:rPr>
        <w:t xml:space="preserve"> — клиенты со статусом «Выбывший» (после отчисления). Из этой вкладки удобно вести возвраты: доступна дата следующей связи и кнопка создания заявки.</w:t>
      </w:r>
    </w:p>
    <w:p>
      <w:pPr>
        <w:pStyle w:val="ListBullet"/>
      </w:pPr>
      <w:r>
        <w:rPr>
          <w:b/>
        </w:rPr>
        <w:t>«Потенциал»</w:t>
      </w:r>
      <w:r>
        <w:rPr>
          <w:b w:val="0"/>
        </w:rPr>
        <w:t xml:space="preserve"> — отложенный интерес. Контакты с активной заявкой на этой вкладке не показываются (они видны в «Продажах» и во вкладке «Все»).</w:t>
      </w:r>
    </w:p>
    <w:p>
      <w:pPr>
        <w:pStyle w:val="ListBullet"/>
      </w:pPr>
      <w:r>
        <w:rPr>
          <w:b/>
        </w:rPr>
        <w:t>«Архив»</w:t>
      </w:r>
      <w:r>
        <w:rPr>
          <w:b w:val="0"/>
        </w:rPr>
        <w:t xml:space="preserve"> — устаревшие контакты. Вернуть из архива может только владелец или управляющий.</w:t>
      </w:r>
    </w:p>
    <w:p>
      <w:pPr>
        <w:pStyle w:val="ListBullet"/>
      </w:pPr>
      <w:r>
        <w:rPr>
          <w:b/>
        </w:rPr>
        <w:t>«Чёрный список»</w:t>
      </w:r>
      <w:r>
        <w:rPr>
          <w:b w:val="0"/>
        </w:rPr>
        <w:t xml:space="preserve"> — заблокированные. Вернуть — тоже только владелец или управляющий.</w:t>
      </w:r>
    </w:p>
    <w:p>
      <w:pPr>
        <w:pStyle w:val="ListBullet"/>
      </w:pPr>
      <w:r>
        <w:rPr>
          <w:b/>
        </w:rPr>
        <w:t>«Нецелевой»</w:t>
      </w:r>
      <w:r>
        <w:rPr>
          <w:b w:val="0"/>
        </w:rPr>
        <w:t xml:space="preserve"> — не подходит по критериям (возраст, район и т.п.).</w:t>
      </w:r>
    </w:p>
    <w:p>
      <w:pPr>
        <w:pStyle w:val="ListBullet"/>
      </w:pPr>
      <w:r>
        <w:rPr>
          <w:b/>
        </w:rPr>
        <w:t>«Все»</w:t>
      </w:r>
      <w:r>
        <w:rPr>
          <w:b w:val="0"/>
        </w:rPr>
        <w:t xml:space="preserve"> — единый список всех контактов с дополнительной колонкой «Состояние» (Лид / Потенциал / Нецелевой / Активный / Выбывший / Архив / Чёрный список).</w:t>
      </w:r>
    </w:p>
    <w:p>
      <w:pPr>
        <w:pStyle w:val="Heading2"/>
      </w:pPr>
      <w:r>
        <w:t>Столбцы таблицы</w:t>
      </w:r>
    </w:p>
    <w:p>
      <w:r>
        <w:rPr>
          <w:b w:val="0"/>
        </w:rPr>
        <w:t>Набор столбцов зависит от вкладки:</w:t>
      </w:r>
    </w:p>
    <w:p>
      <w:pPr>
        <w:pStyle w:val="ListBullet"/>
      </w:pPr>
      <w:r>
        <w:rPr>
          <w:b w:val="0"/>
        </w:rPr>
        <w:t>«ФИО родителя» — везде; имя — ссылка в карточку клиента; рядом может стоять бейдж стадии воронки (самая продвинутая стадия среди детей этого родителя) — он показывается на любой вкладке.</w:t>
      </w:r>
    </w:p>
    <w:p>
      <w:pPr>
        <w:pStyle w:val="ListBullet"/>
      </w:pPr>
      <w:r>
        <w:rPr>
          <w:b w:val="0"/>
        </w:rPr>
        <w:t>«Телефон» и «Соцсети» — везде; ссылка на соцсеть открывается в новой вкладке. Сотруднику с ролью педагога телефоны не показываются (вместо номера — точки, это жёсткое правило системы).</w:t>
      </w:r>
    </w:p>
    <w:p>
      <w:pPr>
        <w:pStyle w:val="ListBullet"/>
      </w:pPr>
      <w:r>
        <w:rPr>
          <w:b w:val="0"/>
        </w:rPr>
        <w:t>«Дети» — на вкладках «Лиды», «Потенциал», «Нецелевой», «Активные», «Все»: имена всех подопечных через запятую.</w:t>
      </w:r>
    </w:p>
    <w:p>
      <w:pPr>
        <w:pStyle w:val="ListBullet"/>
      </w:pPr>
      <w:r>
        <w:rPr>
          <w:b w:val="0"/>
        </w:rPr>
        <w:t>«Дата рождения» — на вкладках «Выбывшие», «Архив», «Чёрный список»: дата рождения первого ребёнка, у которого она заполнена.</w:t>
      </w:r>
    </w:p>
    <w:p>
      <w:pPr>
        <w:pStyle w:val="ListBullet"/>
      </w:pPr>
      <w:r>
        <w:rPr>
          <w:b w:val="0"/>
        </w:rPr>
        <w:t>«Сегмент» — только на «Активных»: Новый / Стандартный / Постоянный / VIP (считается по настройкам сегментации, вручную меняется в карточке клиента).</w:t>
      </w:r>
    </w:p>
    <w:p>
      <w:pPr>
        <w:pStyle w:val="ListBullet"/>
      </w:pPr>
      <w:r>
        <w:rPr>
          <w:b w:val="0"/>
        </w:rPr>
        <w:t>«Канал» и «Дата создания» — только на «Лидах».</w:t>
      </w:r>
    </w:p>
    <w:p>
      <w:pPr>
        <w:pStyle w:val="ListBullet"/>
      </w:pPr>
      <w:r>
        <w:rPr>
          <w:b w:val="0"/>
        </w:rPr>
        <w:t>«Филиал» — на всех вкладках. Заполняется по цепочке: собственный филиал клиента → филиалы групп всех действующих абонементов (через запятую, если детей водят в разные филиалы) → филиал последнего абонемента (для выбывших и архива).</w:t>
      </w:r>
    </w:p>
    <w:p>
      <w:pPr>
        <w:pStyle w:val="ListBullet"/>
      </w:pPr>
      <w:r>
        <w:rPr>
          <w:b w:val="0"/>
        </w:rPr>
        <w:t>«Направление», «Группа», «Педагог» (название роли настраивается в организации) — только на «Активных»: берутся из самого свежего действующего абонемента.</w:t>
      </w:r>
    </w:p>
    <w:p>
      <w:pPr>
        <w:pStyle w:val="ListBullet"/>
      </w:pPr>
      <w:r>
        <w:rPr>
          <w:b w:val="0"/>
        </w:rPr>
        <w:t>«След. связь» — на «Лидах», «Потенциале», «Активных», «Выбывших»: редактируемая дата следующего контакта.</w:t>
      </w:r>
    </w:p>
    <w:p>
      <w:pPr>
        <w:pStyle w:val="ListBullet"/>
      </w:pPr>
      <w:r>
        <w:rPr>
          <w:b w:val="0"/>
        </w:rPr>
        <w:t>«Комментарий» — на «Лидах», «Потенциале», «Нецелевом», «Активных», «Все»: редактируемое поле.</w:t>
      </w:r>
    </w:p>
    <w:p>
      <w:pPr>
        <w:pStyle w:val="ListBullet"/>
      </w:pPr>
      <w:r>
        <w:rPr>
          <w:b w:val="0"/>
        </w:rPr>
        <w:t>«Ответственный» — на «Лидах», «Потенциале», «Нецелевом», «Активных»: редактируемый выпадающий список сотрудников (сотрудники с ролью «только чтение» в списке не предлагаются).</w:t>
      </w:r>
    </w:p>
    <w:p>
      <w:pPr>
        <w:pStyle w:val="Heading2"/>
      </w:pPr>
      <w:r>
        <w:t>Поиск, фильтр по филиалу, сортировка</w:t>
      </w:r>
    </w:p>
    <w:p>
      <w:pPr>
        <w:pStyle w:val="ListBullet"/>
      </w:pPr>
      <w:r>
        <w:rPr>
          <w:b/>
        </w:rPr>
        <w:t>Поиск</w:t>
      </w:r>
      <w:r>
        <w:rPr>
          <w:b w:val="0"/>
        </w:rPr>
        <w:t xml:space="preserve"> — строка «Поиск по ФИО родителя или ребёнка...». Ищет по всей базе (не только по загруженной странице), срабатывает через мгновение после окончания ввода. Каждое слово запроса должно найтись в имени или фамилии родителя либо ребёнка — поэтому находится и «Иванова Мария», и «Мария Иванова». Если в запросе есть цифры, они ищутся в телефоне.</w:t>
      </w:r>
    </w:p>
    <w:p>
      <w:pPr>
        <w:pStyle w:val="ListBullet"/>
      </w:pPr>
      <w:r>
        <w:rPr>
          <w:b/>
        </w:rPr>
        <w:t>Фильтр «Филиал»</w:t>
      </w:r>
      <w:r>
        <w:rPr>
          <w:b w:val="0"/>
        </w:rPr>
        <w:t xml:space="preserve"> — справа от поиска (появляется, если филиалов больше одного). Действует и на список, и на счётчики всех вкладок. Работает по той же логике, что колонка «Филиал». Администратору с ограниченным доступом по филиалам предлагаются только его филиалы.</w:t>
      </w:r>
    </w:p>
    <w:p>
      <w:pPr>
        <w:pStyle w:val="ListBullet"/>
      </w:pPr>
      <w:r>
        <w:rPr>
          <w:b/>
        </w:rPr>
        <w:t>Сортировка</w:t>
      </w:r>
      <w:r>
        <w:rPr>
          <w:b w:val="0"/>
        </w:rPr>
        <w:t xml:space="preserve"> — клик по заголовку любого столбца: первый клик — по возрастанию, второй — по убыванию, третий — сброс. Пустые значения всегда уходят в конец. Выбранная сортировка запоминается отдельно для каждой вкладки (до закрытия вкладки браузера). Без сортировки список упорядочен по дате следующей связи (ближайшие сверху, без даты — в конец), затем по дате создания (новые выше).</w:t>
      </w:r>
    </w:p>
    <w:p>
      <w:pPr>
        <w:pStyle w:val="ListBullet"/>
      </w:pPr>
      <w:r>
        <w:rPr>
          <w:b/>
        </w:rPr>
        <w:t>Ширина столбцов</w:t>
      </w:r>
      <w:r>
        <w:rPr>
          <w:b w:val="0"/>
        </w:rPr>
        <w:t xml:space="preserve"> — тянется за полоску у правого края заголовка; не влезающий текст обрезается (полное значение видно во всплывающей подсказке или в карточке). Ширины запоминаются в браузере отдельно для каждой вкладки.</w:t>
      </w:r>
    </w:p>
    <w:p>
      <w:r>
        <w:rPr>
          <w:b w:val="0"/>
        </w:rPr>
        <w:t>Если по фильтрам никого нет, показывается поясняющий текст: «Никто не найден по запросу…», «В выбранном филиале никого нет…» или «В этой категории пока пусто».</w:t>
      </w:r>
    </w:p>
    <w:p>
      <w:pPr>
        <w:pStyle w:val="Heading2"/>
      </w:pPr>
      <w:r>
        <w:t>Редактирование прямо в таблице</w:t>
      </w:r>
    </w:p>
    <w:p>
      <w:r>
        <w:rPr>
          <w:b w:val="0"/>
        </w:rPr>
        <w:t>Поля «След. связь» (дата), «Комментарий» (текст) и «Ответственный» (список) правятся прямо в строке, без открытия карточки. Изменение сохраняется автоматически при клике вне поля; если сохранить не удалось, прежнее значение возвращается. «Дата следующей связи» и «Ответственный» — поля родителя, общие для всех его детей и заявок.</w:t>
      </w:r>
    </w:p>
    <w:p>
      <w:pPr>
        <w:pStyle w:val="Heading2"/>
      </w:pPr>
      <w:r>
        <w:t>Создание заявки из строки</w:t>
      </w:r>
    </w:p>
    <w:p>
      <w:r>
        <w:rPr>
          <w:b w:val="0"/>
        </w:rPr>
        <w:t>В строках вкладок «Лиды» и «Потенциал» (первая колонка) и «Активные» и «Выбывшие» (последняя колонка) есть кнопка-значок создания заявки. Если у родителя ещё нет детей, кнопка заблокирована с подсказкой «Сначала добавьте подопечного». Кнопка открывает окно «Новая заявка»:</w:t>
      </w:r>
    </w:p>
    <w:p>
      <w:pPr>
        <w:pStyle w:val="ListBullet"/>
      </w:pPr>
      <w:r>
        <w:rPr>
          <w:b w:val="0"/>
        </w:rPr>
        <w:t>«Подопечный» — обязательно (если ребёнок один, подставляется сам);</w:t>
      </w:r>
    </w:p>
    <w:p>
      <w:pPr>
        <w:pStyle w:val="ListBullet"/>
      </w:pPr>
      <w:r>
        <w:rPr>
          <w:b w:val="0"/>
        </w:rPr>
        <w:t>«Филиал» — обязательно;</w:t>
      </w:r>
    </w:p>
    <w:p>
      <w:pPr>
        <w:pStyle w:val="ListBullet"/>
      </w:pPr>
      <w:r>
        <w:rPr>
          <w:b w:val="0"/>
        </w:rPr>
        <w:t>«Направление» — обязательно;</w:t>
      </w:r>
    </w:p>
    <w:p>
      <w:pPr>
        <w:pStyle w:val="ListBullet"/>
      </w:pPr>
      <w:r>
        <w:rPr>
          <w:b w:val="0"/>
        </w:rPr>
        <w:t>«Комментарий» — по желанию.</w:t>
      </w:r>
    </w:p>
    <w:p>
      <w:r>
        <w:rPr>
          <w:b w:val="0"/>
        </w:rPr>
        <w:t>Как только выбраны все три обязательных поля, система проверяет дубли: если у этого ребёнка уже есть активная заявка на тот же филиал и направление, появится жёлтое предупреждение «У ребёнка уже есть активная заявка» с датой и деталями существующей. Точный дубль (тот же ребёнок + филиал + направление при активной заявке) сервер сохранить не даст и покажет ошибку — сначала обработайте или удалите существующую заявку в «Продажах». Созданная заявка появляется в карточке родителя и на вкладке «Заявка» раздела «Продажи».</w:t>
      </w:r>
    </w:p>
    <w:p>
      <w:pPr>
        <w:pStyle w:val="Heading2"/>
      </w:pPr>
      <w:r>
        <w:t>Кнопка «+ Клиент»</w:t>
      </w:r>
    </w:p>
    <w:p>
      <w:r>
        <w:rPr>
          <w:b w:val="0"/>
        </w:rPr>
        <w:t>Открывает окно «Новый клиент». Поля:</w:t>
      </w:r>
    </w:p>
    <w:p>
      <w:pPr>
        <w:pStyle w:val="ListBullet"/>
      </w:pPr>
      <w:r>
        <w:rPr>
          <w:b w:val="0"/>
        </w:rPr>
        <w:t>«Фамилия», «Имя», «Отчество»;</w:t>
      </w:r>
    </w:p>
    <w:p>
      <w:pPr>
        <w:pStyle w:val="ListBullet"/>
      </w:pPr>
      <w:r>
        <w:rPr>
          <w:b w:val="0"/>
        </w:rPr>
        <w:t>«Телефон» и «Телефон 2»;</w:t>
      </w:r>
    </w:p>
    <w:p>
      <w:pPr>
        <w:pStyle w:val="ListBullet"/>
      </w:pPr>
      <w:r>
        <w:rPr>
          <w:b w:val="0"/>
        </w:rPr>
        <w:t xml:space="preserve">«Email» и «Соцсеть (VK/Telegram)» — </w:t>
      </w:r>
      <w:r>
        <w:rPr>
          <w:b/>
        </w:rPr>
        <w:t>телефон или соцсеть обязательны</w:t>
      </w:r>
      <w:r>
        <w:rPr>
          <w:b w:val="0"/>
        </w:rPr>
        <w:t>, иначе сохранить нельзя;</w:t>
      </w:r>
    </w:p>
    <w:p>
      <w:pPr>
        <w:pStyle w:val="ListBullet"/>
      </w:pPr>
      <w:r>
        <w:rPr>
          <w:b w:val="0"/>
        </w:rPr>
        <w:t>«Канал привлечения» — откуда узнали о центре (из справочника активных каналов);</w:t>
      </w:r>
    </w:p>
    <w:p>
      <w:pPr>
        <w:pStyle w:val="ListBullet"/>
      </w:pPr>
      <w:r>
        <w:rPr>
          <w:b w:val="0"/>
        </w:rPr>
        <w:t>«Филиал (желаемый)» — необязательно; влияет на то, каким администраторам (с ограничением по филиалам) виден лид;</w:t>
      </w:r>
    </w:p>
    <w:p>
      <w:pPr>
        <w:pStyle w:val="ListBullet"/>
      </w:pPr>
      <w:r>
        <w:rPr>
          <w:b w:val="0"/>
        </w:rPr>
        <w:t>«Ответственный» — по умолчанию подставляется текущий сотрудник;</w:t>
      </w:r>
    </w:p>
    <w:p>
      <w:pPr>
        <w:pStyle w:val="ListBullet"/>
      </w:pPr>
      <w:r>
        <w:rPr>
          <w:b w:val="0"/>
        </w:rPr>
        <w:t>«Комментарий»;</w:t>
      </w:r>
    </w:p>
    <w:p>
      <w:pPr>
        <w:pStyle w:val="ListBullet"/>
      </w:pPr>
      <w:r>
        <w:rPr>
          <w:b w:val="0"/>
        </w:rPr>
        <w:t>«Подопечные» — кнопка «+ Подопечный» добавляет строку: «Имя» (обязательно), «Фамилия», «Дата рождения». Детей можно добавить сразу несколько или не добавлять вовсе.</w:t>
      </w:r>
    </w:p>
    <w:p>
      <w:r>
        <w:rPr>
          <w:b/>
        </w:rPr>
        <w:t>Запрет дублей по телефону.</w:t>
      </w:r>
      <w:r>
        <w:rPr>
          <w:b w:val="0"/>
        </w:rPr>
        <w:t xml:space="preserve"> Пока вы вводите номер, система ищет похожие контакты и показывает жёлтую плашку «Найден похожий контакт» с именем, телефоном и статусом (имя — ссылка на карточку, открывается в новой вкладке). Сохранить дубль не получится: сервер сравнивает последние 10 цифр вводимого номера с основным и вторым телефоном всех клиентов, поэтому «+7 999 765-43-21» и «89997654321» считаются одним номером. При совпадении выводится ошибка с именем существующего клиента.</w:t>
      </w:r>
    </w:p>
    <w:p>
      <w:r>
        <w:rPr>
          <w:b w:val="0"/>
        </w:rPr>
        <w:t>Новый контакт создаётся лидом. Указанный при создании филиал — «желаемый»; окончательно филиал закрепится за клиентом при выписке абонемента (по филиалу группы). Заявка на ребёнка заводится отдельным действием (кнопкой в строке списка или «Заявка» в карточке).</w:t>
      </w:r>
    </w:p>
    <w:p>
      <w:pPr>
        <w:pStyle w:val="Heading2"/>
      </w:pPr>
      <w:r>
        <w:t>Права и ограничения</w:t>
      </w:r>
    </w:p>
    <w:p>
      <w:pPr>
        <w:pStyle w:val="ListBullet"/>
      </w:pPr>
      <w:r>
        <w:rPr>
          <w:b w:val="0"/>
        </w:rPr>
        <w:t>Телефоны скрыты от роли педагога — и в списке, и в карточке.</w:t>
      </w:r>
    </w:p>
    <w:p>
      <w:pPr>
        <w:pStyle w:val="ListBullet"/>
      </w:pPr>
      <w:r>
        <w:rPr>
          <w:b w:val="0"/>
        </w:rPr>
        <w:t>Вернуть контакт из «Архива» или «Чёрного списка» (сменить статус) может только владелец или управляющий; остальным сервер откажет с сообщением об этом.</w:t>
      </w:r>
    </w:p>
    <w:p>
      <w:pPr>
        <w:pStyle w:val="ListBullet"/>
      </w:pPr>
      <w:r>
        <w:rPr>
          <w:b w:val="0"/>
        </w:rPr>
        <w:t>Перевод родителя в архив или чёрный список — терминальное действие: активные заявки закрываются, запланированные пробные отменяются, выписанный, но не оплаченный и не начатый абонемент аннулируется. Клиенту в архиве или чёрном списке нельзя создать заявку и записать его на пробное.</w:t>
      </w:r>
    </w:p>
    <w:p>
      <w:pPr>
        <w:pStyle w:val="Heading1"/>
      </w:pPr>
      <w:r>
        <w:t>Карточка клиента</w:t>
      </w:r>
    </w:p>
    <w:p>
      <w:r>
        <w:rPr>
          <w:b w:val="0"/>
        </w:rPr>
        <w:t>Где найти: CRM → Клиенты → клик по имени родителя (также по ссылкам из «Продаж», «Детей», отчётов и задач)</w:t>
      </w:r>
    </w:p>
    <w:p>
      <w:r>
        <w:rPr>
          <w:b w:val="0"/>
        </w:rPr>
        <w:t>Карточка родителя — центральное место работы с семьёй: здесь дети, абонементы, деньги, история и все действия. Отдельной подсказки «?» на этой странице пока нет.</w:t>
      </w:r>
    </w:p>
    <w:p>
      <w:pPr>
        <w:pStyle w:val="Heading2"/>
      </w:pPr>
      <w:r>
        <w:t>Шапка</w:t>
      </w:r>
    </w:p>
    <w:p>
      <w:pPr>
        <w:pStyle w:val="ListBullet"/>
      </w:pPr>
      <w:r>
        <w:rPr>
          <w:b w:val="0"/>
        </w:rPr>
        <w:t>Кнопка «Назад», ФИО клиента.</w:t>
      </w:r>
    </w:p>
    <w:p>
      <w:pPr>
        <w:pStyle w:val="ListBullet"/>
      </w:pPr>
      <w:r>
        <w:rPr>
          <w:b/>
        </w:rPr>
        <w:t>Бейдж качества контакта</w:t>
      </w:r>
      <w:r>
        <w:rPr>
          <w:b w:val="0"/>
        </w:rPr>
        <w:t>: у активного клиента — кликабельный бейдж сегмента («Новый», «Стандартный», «Постоянный», «VIP»). Клик открывает меню: можно выбрать сегмент вручную или пункт «Авто» — вернуть автоматический расчёт (по настройкам сегментации: сумма покупок либо месяцы с первой оплаты). У лида/потенциального/нецелевого вместо сегмента — цветная метка «Лид» / «Потенциал» / «Нецелевой». У клиента рядом стоит бейдж состояния «Активный» или «Выбывший»; у контактов в архиве и чёрном списке бейджа нет — их состояние видно в селекторе статуса справа.</w:t>
      </w:r>
    </w:p>
    <w:p>
      <w:pPr>
        <w:pStyle w:val="ListBullet"/>
      </w:pPr>
      <w:r>
        <w:rPr>
          <w:b w:val="0"/>
        </w:rPr>
        <w:t xml:space="preserve">Под именем: телефон, электронная почта и </w:t>
      </w:r>
      <w:r>
        <w:rPr>
          <w:b/>
        </w:rPr>
        <w:t>селектор скидки клиента</w:t>
      </w:r>
      <w:r>
        <w:rPr>
          <w:b w:val="0"/>
        </w:rPr>
        <w:t>: «Без скидки», один из шаблонов постоянных скидок (с величиной — процент или рубли с занятия) или «Без скидки (вручную — запрет автоскидок)» — этот пункт полностью запрещает родителю любые автоматические скидки. Если на абонементах клиента действует автоскидка за второй абонемент, селектор показывает «Скидка за второй абонемент (авто)» — её вручную снять или выбрать нельзя, ею управляет настройка организации. Смена шаблона сразу пересчитывает скидки на действующих абонементах.</w:t>
      </w:r>
    </w:p>
    <w:p>
      <w:pPr>
        <w:pStyle w:val="ListBullet"/>
      </w:pPr>
      <w:r>
        <w:rPr>
          <w:b w:val="0"/>
        </w:rPr>
        <w:t>Справа два показателя:</w:t>
      </w:r>
    </w:p>
    <w:p>
      <w:pPr>
        <w:pStyle w:val="ListBullet2"/>
      </w:pPr>
      <w:r>
        <w:rPr>
          <w:b/>
        </w:rPr>
        <w:t>«Долг по абонементам»</w:t>
      </w:r>
      <w:r>
        <w:rPr>
          <w:b w:val="0"/>
        </w:rPr>
        <w:t xml:space="preserve"> — сумма непогашенных остатков по всем неотчисленным абонементам клиента (совпадает с суммой столбца «К оплате» на вкладке «Абонементы»); при долге подсвечивается красным.</w:t>
      </w:r>
    </w:p>
    <w:p>
      <w:pPr>
        <w:pStyle w:val="ListBullet2"/>
      </w:pPr>
      <w:r>
        <w:rPr>
          <w:b/>
        </w:rPr>
        <w:t>«Баланс»</w:t>
      </w:r>
      <w:r>
        <w:rPr>
          <w:b w:val="0"/>
        </w:rPr>
        <w:t xml:space="preserve"> — реальные деньги родителя в кошельке: зелёный — есть средства, красный — минус. Если баланс отрицательный, под долгом появляется строка «+ … по балансу» с расшифровкой источника: «разовые посещения» и/или «перенос/закрытие».</w:t>
      </w:r>
    </w:p>
    <w:p>
      <w:pPr>
        <w:pStyle w:val="ListBullet2"/>
      </w:pPr>
      <w:r>
        <w:rPr>
          <w:b w:val="0"/>
        </w:rPr>
        <w:t>Рядом с «Балансом» — кнопка «Сделать разовую скидку»: окно «Разовая скидка-бонус» (поля «Сумма», «Дата», «Причина» — обязательны; «Ответственный», «Комментарий»; флажок «Учитывать в маркетинге» с обязательным выбором «Канала»). Кнопка «Начислить» кладёт бонус на баланс родителя, в движение денег (ДДС) он не попадает; потом им можно оплатить абонемент.</w:t>
      </w:r>
    </w:p>
    <w:p>
      <w:pPr>
        <w:pStyle w:val="Heading2"/>
      </w:pPr>
      <w:r>
        <w:t>Кнопки действий</w:t>
      </w:r>
    </w:p>
    <w:p>
      <w:r>
        <w:rPr>
          <w:b w:val="0"/>
        </w:rPr>
        <w:t>Ряд кнопок под шапкой (у клиентов в архиве и чёрном списке скрыты все, кроме селектора статуса):</w:t>
      </w:r>
    </w:p>
    <w:p>
      <w:pPr>
        <w:pStyle w:val="ListBullet"/>
      </w:pPr>
      <w:r>
        <w:rPr>
          <w:b/>
        </w:rPr>
        <w:t>«Абонемент»</w:t>
      </w:r>
      <w:r>
        <w:rPr>
          <w:b w:val="0"/>
        </w:rPr>
        <w:t xml:space="preserve"> — быстрое продление на следующий месяц; работает только с календарными абонементами (пакетный продлевается по сроку значком календаря на вкладке «Абонементы»). Открывает окно «Продление абонемента»: если продлеваемых абонементов несколько — выбор переключателем (направление, группа, филиал, ребёнок, цена занятия), ниже показывается, на какой месяц будет выписан новый абонемент. Продлить можно действующий абонемент или закрытый за текущий/прошлый месяц (без запланированного отчисления). Кнопка «Создать абонемент» создаёт абонемент в статусе «Ожидание» (окно предупреждает: будет создан ожидающий оплаты абонемент): цена — по текущему прайсу направления, количество занятий — по расписанию группы, скидки пересчитываются автоматически. Если продлевать нечего, кнопка заблокирована с подсказкой завести заявку. Если абонемент на период уже выписан или у группы нет расписания — окно сообщит, что абонемент не создан.</w:t>
      </w:r>
    </w:p>
    <w:p>
      <w:pPr>
        <w:pStyle w:val="ListBullet"/>
      </w:pPr>
      <w:r>
        <w:rPr>
          <w:b/>
        </w:rPr>
        <w:t>«Заявка»</w:t>
      </w:r>
      <w:r>
        <w:rPr>
          <w:b w:val="0"/>
        </w:rPr>
        <w:t xml:space="preserve"> — то же окно «Новая заявка», что и в списке (подопечный, филиал, направление обязательны; проверка дублей).</w:t>
      </w:r>
    </w:p>
    <w:p>
      <w:pPr>
        <w:pStyle w:val="ListBullet"/>
      </w:pPr>
      <w:r>
        <w:rPr>
          <w:b/>
        </w:rPr>
        <w:t>«Записать на пробное»</w:t>
      </w:r>
      <w:r>
        <w:rPr>
          <w:b w:val="0"/>
        </w:rPr>
        <w:t xml:space="preserve"> — доступна только если хотя бы у одного ребёнка есть открытая заявка (иначе кнопка заблокирована с подсказкой «Сначала создайте заявку на ребёнка»). Если активных заявок несколько — сначала выбор, по какой записываем (заявки с уже назначенным пробным помечены «уже записан»). Форма записи: «Подопечный», «Филиал», «Направление» (подставляются из заявки), переключатель «Тип пробного»: «В группе» (выбор группы выбранного филиала; дата выбирается в календаре только из реальных дней занятий группы — можно и задним числом) или «Персональный» (педагог, кабинет — только выбранного филиала, дата и время). Поле «Комментарий» — по желанию. Кнопка «Записать».</w:t>
      </w:r>
    </w:p>
    <w:p>
      <w:pPr>
        <w:pStyle w:val="ListBullet"/>
      </w:pPr>
      <w:r>
        <w:rPr>
          <w:b/>
        </w:rPr>
        <w:t>«Оплата»</w:t>
      </w:r>
      <w:r>
        <w:rPr>
          <w:b w:val="0"/>
        </w:rPr>
        <w:t xml:space="preserve"> — приём денег от родителя. Окно «Новая оплата»: клиент уже подставлен, поля «Сумма», «Дата», «Способ оплаты» («Наличные» или «Безнал»), «Счёт» (список сужается по способу: для наличных — только кассы), «Комментарий». </w:t>
      </w:r>
      <w:r>
        <w:rPr>
          <w:b/>
        </w:rPr>
        <w:t>Важно:</w:t>
      </w:r>
      <w:r>
        <w:rPr>
          <w:b w:val="0"/>
        </w:rPr>
        <w:t xml:space="preserve"> деньги попадают на баланс родителя, а не сразу на абонемент — списание в счёт абонемента делается отдельно кнопкой «Списать» на вкладке «Абонементы». Первая оплата автоматически превращает лида в клиента.</w:t>
      </w:r>
    </w:p>
    <w:p>
      <w:pPr>
        <w:pStyle w:val="ListBullet"/>
      </w:pPr>
      <w:r>
        <w:rPr>
          <w:b/>
        </w:rPr>
        <w:t>«Личный кабинет»</w:t>
      </w:r>
      <w:r>
        <w:rPr>
          <w:b w:val="0"/>
        </w:rPr>
        <w:t xml:space="preserve"> — только у тех, кто уже клиент. Диалог «Доступ в личный кабинет»: родитель входит по логину (его телефон) и паролю. Кнопка «Выдать доступ» генерирует пароль и показывает его </w:t>
      </w:r>
      <w:r>
        <w:rPr>
          <w:b/>
        </w:rPr>
        <w:t>один раз</w:t>
      </w:r>
      <w:r>
        <w:rPr>
          <w:b w:val="0"/>
        </w:rPr>
        <w:t xml:space="preserve"> вместе с адресом кабинета и логином; кнопка «Копировать сообщение целиком» кладёт готовое сообщение для родителя в буфер обмена. Для уже выданного доступа показываются статус (включён/отключён), дата выдачи пароля и последний вход; доступны «Перевыпустить пароль» (старый перестаёт работать, родитель разлогинивается), «Отключить», а для отключённого доступа — «Включить и перевыпустить пароль». Выдать доступ нельзя, пока: у клиента нет телефона или он не похож на российский номер; такой же телефон есть у другого клиента (ссылка «Открыть дубли»); в настройках организации не заполнены ссылки на обязательные документы (ссылка «Открыть настройки»).</w:t>
      </w:r>
    </w:p>
    <w:p>
      <w:pPr>
        <w:pStyle w:val="ListBullet"/>
      </w:pPr>
      <w:r>
        <w:rPr>
          <w:b/>
        </w:rPr>
        <w:t>Селектор статуса</w:t>
      </w:r>
      <w:r>
        <w:rPr>
          <w:b w:val="0"/>
        </w:rPr>
        <w:t xml:space="preserve"> — справа. Набор пунктов зависит от состояния клиента. Клиенту с действующим абонементом или статусом «Активный» предлагаются переходы «В Выбывшие», «В Архив», «В Чёрный список»; выбывшему, за которым ещё числится действующий абонемент, вместо «В Выбывшие» показывается «Вернуть в Активные». Остальным (лид, потенциальный, нецелевой, а также обычный выбывший без действующих абонементов) предлагается список «Лид», «Потенциальный», «Не целевой», «Чёрный список», «Архив». Повторная оплата возвращает выбывшего в активные автоматически. Перевод в архив/ЧС закрывает активные заявки, отменяет пробные и аннулирует чистый неоплаченный абонемент; вернуть из архива/ЧС может только владелец или управляющий.</w:t>
      </w:r>
    </w:p>
    <w:p>
      <w:pPr>
        <w:pStyle w:val="Heading2"/>
      </w:pPr>
      <w:r>
        <w:t>Блок «Активные занятия»</w:t>
      </w:r>
    </w:p>
    <w:p>
      <w:r>
        <w:rPr>
          <w:b w:val="0"/>
        </w:rPr>
        <w:t>Показывается, если у семьи есть абонементы в статусе «Активен» или «Ожидание» на текущий или будущий месяц. Каждая карточка: филиал › направление › группа, имя ребёнка, педагог, дата начала, а также действующие скидки абонемента: тип («За 2-й абонемент (авто)», «Связанная», «Постоянная», «Разовая»), величина (процент или рубли с занятия), сумма скидки и, для связанных, — с каким клиентом связана.</w:t>
      </w:r>
    </w:p>
    <w:p>
      <w:pPr>
        <w:pStyle w:val="Heading2"/>
      </w:pPr>
      <w:r>
        <w:t>Блок «Заявки»</w:t>
      </w:r>
    </w:p>
    <w:p>
      <w:r>
        <w:rPr>
          <w:b w:val="0"/>
        </w:rPr>
        <w:t>Список заявок семьи, в заголовке — счётчик активных. Активные заявки — с бейджем текущего этапа воронки («Заявка», «Пробное», «Прошёл пробное», «Ожидаем оплату»), именем ребёнка, направлением, филиалом и датой; закрытые (последние три) — с бейджем «Закрыта» и итогом: «Лид», «Потенциал», «Записан на пробное» или «Купил».</w:t>
      </w:r>
    </w:p>
    <w:p>
      <w:pPr>
        <w:pStyle w:val="Heading2"/>
      </w:pPr>
      <w:r>
        <w:t>Вкладки карточки</w:t>
      </w:r>
    </w:p>
    <w:p>
      <w:r>
        <w:rPr>
          <w:b w:val="0"/>
        </w:rPr>
        <w:t>По умолчанию открыта вкладка «Подопечные».</w:t>
      </w:r>
    </w:p>
    <w:p>
      <w:pPr>
        <w:pStyle w:val="ListBullet"/>
      </w:pPr>
      <w:r>
        <w:rPr>
          <w:b/>
        </w:rPr>
        <w:t>«Подопечные»</w:t>
      </w:r>
      <w:r>
        <w:rPr>
          <w:b w:val="0"/>
        </w:rPr>
        <w:t xml:space="preserve"> — список детей: имя (ссылка в карточку ребёнка), дата рождения и возраст. Кнопка «+ Подопечный» разворачивает встроенную форму: «Имя» (обязательно), «Фамилия», «Дата рождения»; кнопки «Добавить» и «Отмена».</w:t>
      </w:r>
    </w:p>
    <w:p>
      <w:pPr>
        <w:pStyle w:val="ListBullet"/>
      </w:pPr>
      <w:r>
        <w:rPr>
          <w:b/>
        </w:rPr>
        <w:t>«Абонементы»</w:t>
      </w:r>
      <w:r>
        <w:rPr>
          <w:b w:val="0"/>
        </w:rPr>
        <w:t xml:space="preserve"> — таблица всех абонементов семьи со столбцами:</w:t>
      </w:r>
    </w:p>
    <w:p>
      <w:pPr>
        <w:pStyle w:val="ListBullet2"/>
      </w:pPr>
      <w:r>
        <w:rPr>
          <w:b w:val="0"/>
        </w:rPr>
        <w:t>«Ребёнок» (ссылка в карточку ребёнка), «Направление», «Группа» (ссылка в карточку группы), «Период» (месяц и год; у пакетных — «Пакет до даты»);</w:t>
      </w:r>
    </w:p>
    <w:p>
      <w:pPr>
        <w:pStyle w:val="ListBullet2"/>
      </w:pPr>
      <w:r>
        <w:rPr>
          <w:b w:val="0"/>
        </w:rPr>
        <w:t>«Статус»: «Ожидание» (выписан, не оплачен), «Активен», «Закрыт», «Отчислен». При запланированном отчислении под статусом — синий бейдж «Отчисление дата» и ссылка «Отменить» (с подтверждением);</w:t>
      </w:r>
    </w:p>
    <w:p>
      <w:pPr>
        <w:pStyle w:val="ListBullet2"/>
      </w:pPr>
      <w:r>
        <w:rPr>
          <w:b w:val="0"/>
        </w:rPr>
        <w:t>«Полная стоимость» — сумма с учётом скидки;</w:t>
      </w:r>
    </w:p>
    <w:p>
      <w:pPr>
        <w:pStyle w:val="ListBullet2"/>
      </w:pPr>
      <w:r>
        <w:rPr>
          <w:b w:val="0"/>
        </w:rPr>
        <w:t>«К оплате» — красная сумма долга или зелёное «Оплачен»; у отчисленных и аннулированных — прочерк;</w:t>
      </w:r>
    </w:p>
    <w:p>
      <w:pPr>
        <w:pStyle w:val="ListBullet2"/>
      </w:pPr>
      <w:r>
        <w:rPr>
          <w:b w:val="0"/>
        </w:rPr>
        <w:t>«Оплачено» — внесено минус возвращённое на баланс при закрытии (при наведении видна расшифровка);</w:t>
      </w:r>
    </w:p>
    <w:p>
      <w:pPr>
        <w:pStyle w:val="ListBullet2"/>
      </w:pPr>
      <w:r>
        <w:rPr>
          <w:b w:val="0"/>
        </w:rPr>
        <w:t>«Отработано» — списанные занятия из общего числа (например «5 / 8»);</w:t>
      </w:r>
    </w:p>
    <w:p>
      <w:pPr>
        <w:pStyle w:val="ListBullet2"/>
      </w:pPr>
      <w:r>
        <w:rPr>
          <w:b w:val="0"/>
        </w:rPr>
        <w:t>«Остаток» — неизрасходованные занятия; уважительный пропуск и перерасчёт у календарного абонемента тоже расходуют занятие, хотя деньги не списывают.</w:t>
      </w:r>
    </w:p>
    <w:p>
      <w:pPr>
        <w:pStyle w:val="ListBullet2"/>
      </w:pPr>
      <w:r>
        <w:rPr>
          <w:b w:val="0"/>
        </w:rPr>
        <w:t xml:space="preserve">Кнопки в строке (только у абонементов «Ожидание»/«Активен»): </w:t>
      </w:r>
      <w:r>
        <w:rPr>
          <w:b/>
        </w:rPr>
        <w:t>«Списать»</w:t>
      </w:r>
      <w:r>
        <w:rPr>
          <w:b w:val="0"/>
        </w:rPr>
        <w:t xml:space="preserve"> — оплата абонемента с баланса родителя (видна при долге): окно «Оплатить с баланса родителя» показывает долг по абонементу и баланс родителя, сумма по умолчанию — минимум из них, разрешена частичная оплата, в ДДС операция не попадает; </w:t>
      </w:r>
      <w:r>
        <w:rPr>
          <w:b/>
        </w:rPr>
        <w:t>карандаш</w:t>
      </w:r>
      <w:r>
        <w:rPr>
          <w:b w:val="0"/>
        </w:rPr>
        <w:t xml:space="preserve"> — «Редактировать абонемент» (цена занятия и количество занятий, стоимость пересчитывается); </w:t>
      </w:r>
      <w:r>
        <w:rPr>
          <w:b/>
        </w:rPr>
        <w:t>значок календаря</w:t>
      </w:r>
      <w:r>
        <w:rPr>
          <w:b w:val="0"/>
        </w:rPr>
        <w:t xml:space="preserve"> (только у пакетных) — «Продление пакета»: новая дата истечения, быстрые кнопки «+7 дн», «+14 дн», «+30 дн», закрытый по сроку пакет после продления снова активен; </w:t>
      </w:r>
      <w:r>
        <w:rPr>
          <w:b/>
        </w:rPr>
        <w:t>красный значок</w:t>
      </w:r>
      <w:r>
        <w:rPr>
          <w:b w:val="0"/>
        </w:rPr>
        <w:t xml:space="preserve"> — «Отчислить».</w:t>
      </w:r>
    </w:p>
    <w:p>
      <w:pPr>
        <w:pStyle w:val="ListBullet2"/>
      </w:pPr>
      <w:r>
        <w:rPr>
          <w:b/>
        </w:rPr>
        <w:t>Окно «Отчислить ученика»</w:t>
      </w:r>
      <w:r>
        <w:rPr>
          <w:b w:val="0"/>
        </w:rPr>
        <w:t xml:space="preserve">: система показывает расчёт — всего занятий, посещено, остаток, цена занятия, оплачено в счёт абонемента, отработано, и итог: «На баланс клиента» (переплата вернётся в кошелёк) или «В долг клиента» (клиент попадёт в должники). Обязательные поля: «Дата отчисления» (по умолчанию — дата последнего платного занятия; выбрать можно только в пределах периода абонемента; по эту дату включительно ребёнок остаётся в составе занятий) и «Причина отчисления» (из справочника; если активных причин нет — ссылка в настройки). «Комментарий» сохранится в истории коммуникаций. Кнопка подтверждения показывает итог действия: «Отчислить и вернуть сумму», «Отчислить с долгом сумма» или «Запланировать отчисление на дату». Если указать </w:t>
      </w:r>
      <w:r>
        <w:rPr>
          <w:b/>
        </w:rPr>
        <w:t>будущую дату</w:t>
      </w:r>
      <w:r>
        <w:rPr>
          <w:b w:val="0"/>
        </w:rPr>
        <w:t>, отчисление запланируется: ребёнок ходит до этой даты, занятия списываются по факту, прогноз возврата заранее не показывается — расчёт возврата/долга произойдёт в тот день автоматически.</w:t>
      </w:r>
    </w:p>
    <w:p>
      <w:pPr>
        <w:pStyle w:val="ListBullet2"/>
      </w:pPr>
      <w:r>
        <w:rPr>
          <w:b w:val="0"/>
        </w:rPr>
        <w:t xml:space="preserve">Кнопка </w:t>
      </w:r>
      <w:r>
        <w:rPr>
          <w:b/>
        </w:rPr>
        <w:t>«+ Абонемент»</w:t>
      </w:r>
      <w:r>
        <w:rPr>
          <w:b w:val="0"/>
        </w:rPr>
        <w:t xml:space="preserve"> над таблицей — ручная выписка. Окно «Новый абонемент»: «Филиал» → «Направление» (цена подставляется из прайса) → «Группа» (списки последовательно сужаются), затем «Подопечный» (можно не указывать). Тип абонемента — календарный или пакетный — определяется настройкой организации, в окне он не выбирается. Для календарного типа: «Год», «Месяц», «Дата первого занятия» (по умолчанию 1-е число; при позднем старте выбор даты автоматически пересчитывает «Занятий» по реальному расписанию группы — за прошедшие занятия ребёнок не платит). Для пакетного типа: выбор шаблона пакета (число занятий и срок), «Дата начала», «Срок (дн.)», ниже видно дату истечения. Поля «Цена занятия» и «Занятий» можно поправить; стоимость считается автоматически. Если у прошлых абонементов остались неиспользованные деньги, окно предупредит: при закрытии остаток вернётся на баланс родителя.</w:t>
      </w:r>
    </w:p>
    <w:p>
      <w:pPr>
        <w:pStyle w:val="ListBullet"/>
      </w:pPr>
      <w:r>
        <w:rPr>
          <w:b/>
        </w:rPr>
        <w:t>«Оплаты»</w:t>
      </w:r>
      <w:r>
        <w:rPr>
          <w:b w:val="0"/>
        </w:rPr>
        <w:t xml:space="preserve"> — все денежные операции семьи: «Дата», «Назначение» (направление и период абонемента либо комментарий), «Сумма» (зелёная — приход, красная с минусом — возврат, синяя — перенос), «Способ» («Наличные», «Безнал», «Эквайринг», «ЮKassa», «Робокасса», «СБП»), «Счёт». Возвраты помечены бейджем «Возврат», переносы между абонементами — «Перенос»; у виртуальных операций (списание с баланса, перенос) способ и счёт не показываются — деньги по кассам не двигались. Кнопка </w:t>
      </w:r>
      <w:r>
        <w:rPr>
          <w:b/>
        </w:rPr>
        <w:t>«Возврат»</w:t>
      </w:r>
      <w:r>
        <w:rPr>
          <w:b w:val="0"/>
        </w:rPr>
        <w:t xml:space="preserve"> открывает окно «Возврат средств»: шаг 1 — «Сумма возврата», «Дата», «Способ», «Счёт» (обязательны), «Абонемент» (по желанию, для привязки; отчисленные не предлагаются), «Комментарий»; шаг 2 — экран подтверждения со всеми реквизитами и кнопкой «Подтвердить возврат».</w:t>
      </w:r>
    </w:p>
    <w:p>
      <w:pPr>
        <w:pStyle w:val="ListBullet"/>
      </w:pPr>
      <w:r>
        <w:rPr>
          <w:b/>
        </w:rPr>
        <w:t>«Расписание»</w:t>
      </w:r>
      <w:r>
        <w:rPr>
          <w:b w:val="0"/>
        </w:rPr>
        <w:t xml:space="preserve"> — «Расписание ученика»: предстоящие занятия семьи: дата (с днём недели), время, направление (пробные помечены бейджем «Пробное»), группа, педагог, кабинет. Если список пуст — подсказка проверить зачисление в группу и генерацию расписания.</w:t>
      </w:r>
    </w:p>
    <w:p>
      <w:pPr>
        <w:pStyle w:val="ListBullet"/>
      </w:pPr>
      <w:r>
        <w:rPr>
          <w:b/>
        </w:rPr>
        <w:t>«Посещения»</w:t>
      </w:r>
      <w:r>
        <w:rPr>
          <w:b w:val="0"/>
        </w:rPr>
        <w:t xml:space="preserve"> — история отметок. Фильтры: период «С» / «По», «Направление», «Подопечный» (появляются, когда есть из чего выбирать), кнопка «Сбросить». Сводка в шапке: «Посещено», «Пропуски», «Пробных», «Отработок», «Списано» (сумма списаний). Пробные занятия выделены отдельным блоком «Пробные занятия». Столбцы: «Дата», «Время», «Направление», «Группа» (отработки помечены бейджем «Отработка»), «Подопечный» (показывается, если детей больше одного), «Педагог», «Вид» (тип отметки: «Был», пропуски и т.д.; у пропуска при наведении видна причина), «Период абонемента», «Списание» (сумма) и значок-ссылка на страницу занятия.</w:t>
      </w:r>
    </w:p>
    <w:p>
      <w:pPr>
        <w:pStyle w:val="ListBullet"/>
      </w:pPr>
      <w:r>
        <w:rPr>
          <w:b/>
        </w:rPr>
        <w:t>«Коммуникации»</w:t>
      </w:r>
      <w:r>
        <w:rPr>
          <w:b w:val="0"/>
        </w:rPr>
        <w:t xml:space="preserve"> — лента общения с семьёй: заметки, входящие/исходящие звонки, сообщения, результаты задач и обзвонов — с автором и временем. Сверху поле «Добавить заметку...» и кнопка «Сохранить». Показывается по 20 записей, кнопка «Показать ещё» подгружает следующие.</w:t>
      </w:r>
    </w:p>
    <w:p>
      <w:pPr>
        <w:pStyle w:val="ListBullet"/>
      </w:pPr>
      <w:r>
        <w:rPr>
          <w:b/>
        </w:rPr>
        <w:t>«История»</w:t>
      </w:r>
      <w:r>
        <w:rPr>
          <w:b w:val="0"/>
        </w:rPr>
        <w:t xml:space="preserve"> — общая лента событий по дням: заявки, пробные, абонементы, оплаты, посещения, смены статусов, скидки. Сверху флажки-фильтры: «Коммуникации», «Продажи», «Пробные», «Абонементы», «Оплаты», «Посещения», «Статусы», «Скидки». Фильтр «Посещения» по умолчанию выключен, чтобы не засорять ленту.</w:t>
      </w:r>
    </w:p>
    <w:p>
      <w:pPr>
        <w:pStyle w:val="Heading2"/>
      </w:pPr>
      <w:r>
        <w:t>Правая панель</w:t>
      </w:r>
    </w:p>
    <w:p>
      <w:pPr>
        <w:pStyle w:val="ListBullet"/>
      </w:pPr>
      <w:r>
        <w:rPr>
          <w:b/>
        </w:rPr>
        <w:t>«Непродлённые абонементы»</w:t>
      </w:r>
      <w:r>
        <w:rPr>
          <w:b w:val="0"/>
        </w:rPr>
        <w:t xml:space="preserve"> — оранжевая карточка появляется, если у семьи есть абонементы, не продлённые на следующий период. Клик по абонементу открывает поле комментария — фиксируйте договорённости («продлят после отпуска» и т.п.); комментарии видны с автором и временем.</w:t>
      </w:r>
    </w:p>
    <w:p>
      <w:pPr>
        <w:pStyle w:val="ListBullet"/>
      </w:pPr>
      <w:r>
        <w:rPr>
          <w:b/>
        </w:rPr>
        <w:t>«Информация»</w:t>
      </w:r>
      <w:r>
        <w:rPr>
          <w:b w:val="0"/>
        </w:rPr>
        <w:t xml:space="preserve"> — сводка: «Дата следующей связи» (редактируется прямо здесь; просроченная подсвечена красным; по наступлении даты система автоматически создаёт ответственному задачу позвонить), «Ответственный», «Филиал», «Канал привлечения», «Телефон 2», «Email», «Соцсеть» (три последних — если заполнены), «Дата создания», «LTV» (сумма и число месяцев жизни клиента), «Куплено абонементов», «Дата продажи», «Комментарий». Кнопка-карандаш открывает окно «Редактировать клиента»: ФИО, телефоны, почта, соцсеть, «Канал привлечения» (активные каналы плюс текущий канал клиента, даже если он выключен), «Филиал», «Ответственный» (список сужается по выбранному филиалу), «Комментарий». Обязательно имя или фамилия.</w:t>
      </w:r>
    </w:p>
    <w:p>
      <w:pPr>
        <w:pStyle w:val="Heading2"/>
      </w:pPr>
      <w:r>
        <w:t>Частые действия по шагам</w:t>
      </w:r>
    </w:p>
    <w:p>
      <w:r>
        <w:rPr>
          <w:b/>
        </w:rPr>
        <w:t>Как принять оплату и погасить долг по абонементу</w:t>
      </w:r>
    </w:p>
    <w:p>
      <w:pPr>
        <w:pStyle w:val="ListBullet"/>
      </w:pPr>
      <w:r>
        <w:rPr>
          <w:b w:val="0"/>
        </w:rPr>
        <w:t>В карточке нажмите «Оплата», укажите сумму, дату, способ и счёт, сохраните — деньги легли на баланс родителя.</w:t>
      </w:r>
    </w:p>
    <w:p>
      <w:pPr>
        <w:pStyle w:val="ListBullet"/>
      </w:pPr>
      <w:r>
        <w:rPr>
          <w:b w:val="0"/>
        </w:rPr>
        <w:t>Откройте вкладку «Абонементы», в строке нужного абонемента нажмите «Списать», проверьте сумму (по умолчанию — минимум из долга и баланса) и подтвердите. Долг уменьшится, статус при полной оплате станет «Оплачен».</w:t>
      </w:r>
    </w:p>
    <w:p>
      <w:r>
        <w:rPr>
          <w:b/>
        </w:rPr>
        <w:t>Как продлить абонемент на следующий месяц</w:t>
      </w:r>
    </w:p>
    <w:p>
      <w:pPr>
        <w:pStyle w:val="ListBullet"/>
      </w:pPr>
      <w:r>
        <w:rPr>
          <w:b w:val="0"/>
        </w:rPr>
        <w:t>Нажмите «Абонемент», выберите какой продлеваем, подтвердите. Новый абонемент появится в статусе «Ожидание» — дальше принимайте оплату и списывайте, как выше.</w:t>
      </w:r>
    </w:p>
    <w:p>
      <w:r>
        <w:rPr>
          <w:b/>
        </w:rPr>
        <w:t>Как отчислить ребёнка</w:t>
      </w:r>
    </w:p>
    <w:p>
      <w:pPr>
        <w:pStyle w:val="ListBullet"/>
      </w:pPr>
      <w:r>
        <w:rPr>
          <w:b w:val="0"/>
        </w:rPr>
        <w:t>Вкладка «Абонементы» → красный значок в строке → проверьте расчёт, укажите дату и причину отчисления, при необходимости комментарий → подтвердите. Переплата уйдёт на баланс родителя, долг — в минус баланса (клиент попадёт в «Должники»). Будущая дата — отложенное отчисление, его можно отменить бейджем у статуса.</w:t>
      </w:r>
    </w:p>
    <w:p>
      <w:r>
        <w:rPr>
          <w:b/>
        </w:rPr>
        <w:t>Как выдать родителю доступ в личный кабинет</w:t>
      </w:r>
    </w:p>
    <w:p>
      <w:pPr>
        <w:pStyle w:val="ListBullet"/>
      </w:pPr>
      <w:r>
        <w:rPr>
          <w:b w:val="0"/>
        </w:rPr>
        <w:t>Кнопка «Личный кабинет» → «Выдать доступ» → сразу нажмите «Копировать сообщение целиком» и отправьте родителю: пароль показывается один раз. Потерянный пароль перевыпускается той же кнопкой.</w:t>
      </w:r>
    </w:p>
    <w:p>
      <w:pPr>
        <w:pStyle w:val="Heading1"/>
      </w:pPr>
      <w:r>
        <w:t>Карточка ребёнка</w:t>
      </w:r>
    </w:p>
    <w:p>
      <w:r>
        <w:rPr>
          <w:b w:val="0"/>
        </w:rPr>
        <w:t>Где найти: CRM → Дети → клик по имени ребёнка (также из карточки родителя на вкладке «Подопечные» или по ссылке в столбце «Ребёнок» таблиц абонементов)</w:t>
      </w:r>
    </w:p>
    <w:p>
      <w:r>
        <w:rPr>
          <w:b w:val="0"/>
        </w:rPr>
        <w:t>Карточка одного подопечного. В шапке: имя, бейдж возраста, бейдж «Активных абонементов: N» (или «Нет активных абонементов»), значок подсказки «?». Ниже — ссылка на родителя с телефоном (телефон скрыт от педагога): клик ведёт в карточку родителя.</w:t>
      </w:r>
    </w:p>
    <w:p>
      <w:pPr>
        <w:pStyle w:val="Heading2"/>
      </w:pPr>
      <w:r>
        <w:t>Кнопки действий</w:t>
      </w:r>
    </w:p>
    <w:p>
      <w:pPr>
        <w:pStyle w:val="ListBullet"/>
      </w:pPr>
      <w:r>
        <w:rPr>
          <w:b/>
        </w:rPr>
        <w:t>«В ожидание оплаты»</w:t>
      </w:r>
      <w:r>
        <w:rPr>
          <w:b w:val="0"/>
        </w:rPr>
        <w:t xml:space="preserve"> — появляется только когда ребёнок на этапе «Заявка» или «Прошёл пробное» и у него нет активного абонемента. Открывает окно с четырьмя обязательными полями: филиал, направление, группа и дата первого платного занятия (дата выбирается из реальных занятий группы; поля предзаполняются из активной заявки или последнего пробного). Подтверждение делает всё сразу: выписывает абонемент в статусе «Ожидание», ставит ребёнка в состав группы с пометкой «Ожидаем оплату», закрывает заявку и передвигает ребёнка на этап «Ожидаем оплату» в «Продажах». Автоматического списания денег с баланса при этом нет — оплата фиксируется отдельно.</w:t>
      </w:r>
    </w:p>
    <w:p>
      <w:pPr>
        <w:pStyle w:val="ListBullet"/>
      </w:pPr>
      <w:r>
        <w:rPr>
          <w:b/>
        </w:rPr>
        <w:t>«Записать на пробное»</w:t>
      </w:r>
      <w:r>
        <w:rPr>
          <w:b w:val="0"/>
        </w:rPr>
        <w:t xml:space="preserve"> — та же форма, что в карточке родителя, но ребёнок уже подставлен и заблокирован. Без открытой заявки кнопка неактивна (подсказка «Сначала создайте заявку на ребёнка»).</w:t>
      </w:r>
    </w:p>
    <w:p>
      <w:pPr>
        <w:pStyle w:val="Heading2"/>
      </w:pPr>
      <w:r>
        <w:t>Блок «Активные занятия»</w:t>
      </w:r>
    </w:p>
    <w:p>
      <w:r>
        <w:rPr>
          <w:b w:val="0"/>
        </w:rPr>
        <w:t>Абонементы этого ребёнка в статусе «Активен»/«Ожидание» на текущий или будущий месяц. Карточка: филиал › направление › группа, педагог, дата начала, сумма абонемента и остаток к оплате (красным — долг, зелёным «оплачен»). Если активных абонементов нет, блок показывает текст «У этого ребёнка нет активных абонементов».</w:t>
      </w:r>
    </w:p>
    <w:p>
      <w:pPr>
        <w:pStyle w:val="Heading2"/>
      </w:pPr>
      <w:r>
        <w:t>История событий</w:t>
      </w:r>
    </w:p>
    <w:p>
      <w:r>
        <w:rPr>
          <w:b w:val="0"/>
        </w:rPr>
        <w:t>Лента только по этому ребёнку: заявки (создание, смена этапа, итог), пробные, абонементы, посещения — сгруппированы по дням, фильтры-флажки «Продажи», «Пробные», «Абонементы», «Посещения», «Скидки». Фильтр посещений здесь включён по умолчанию. Коммуникации, оплаты и смены статуса не показываются — они общие на семью и живут в карточке родителя.</w:t>
      </w:r>
    </w:p>
    <w:p>
      <w:pPr>
        <w:pStyle w:val="Heading2"/>
      </w:pPr>
      <w:r>
        <w:t>Правая панель</w:t>
      </w:r>
    </w:p>
    <w:p>
      <w:pPr>
        <w:pStyle w:val="ListBullet"/>
      </w:pPr>
      <w:r>
        <w:rPr>
          <w:b/>
        </w:rPr>
        <w:t>«Данные ребёнка»</w:t>
      </w:r>
      <w:r>
        <w:rPr>
          <w:b w:val="0"/>
        </w:rPr>
        <w:t xml:space="preserve"> — форма редактирования: «Имя» (обязательно), «Фамилия», «Дата рождения». Кнопка «Сохранить» активна только при изменениях; после сохранения имя обновляется во всех списках и таблицах.</w:t>
      </w:r>
    </w:p>
    <w:p>
      <w:pPr>
        <w:pStyle w:val="ListBullet"/>
      </w:pPr>
      <w:r>
        <w:rPr>
          <w:b/>
        </w:rPr>
        <w:t>«Удалить подопечного»</w:t>
      </w:r>
      <w:r>
        <w:rPr>
          <w:b w:val="0"/>
        </w:rPr>
        <w:t xml:space="preserve"> — видна только владельцу. Удаление безвозвратное и предназначено для ошибочно заведённых детей: если у ребёнка есть абонементы, зачисления, пробные, заявки или посещения — система откажет (такого ребёнка отчисляют, а не удаляют). Перед удалением показывается окно подтверждения; после удаления вы вернётесь в карточку родителя.</w:t>
      </w:r>
    </w:p>
    <w:p>
      <w:pPr>
        <w:pStyle w:val="Title"/>
      </w:pPr>
      <w:r>
        <w:t>Продажи</w:t>
      </w:r>
    </w:p>
    <w:p>
      <w:r>
        <w:rPr>
          <w:b w:val="0"/>
        </w:rPr>
        <w:t>Раздел «Продажи» — это воронка работы с заявками: от выявленной потребности до первой оплаты абонемента. Отдельной страницы «карточка заявки» в системе нет: вся работа с заявкой идёт прямо в строках раздела «Продажи» и в карточке клиента. Старые адреса воронки автоматически открывают «Продажи», а прежние ссылки на карточку лида — карточку клиента.</w:t>
      </w:r>
    </w:p>
    <w:p>
      <w:pPr>
        <w:pStyle w:val="Heading1"/>
      </w:pPr>
      <w:r>
        <w:t>Продажи</w:t>
      </w:r>
    </w:p>
    <w:p>
      <w:r>
        <w:rPr>
          <w:b w:val="0"/>
        </w:rPr>
        <w:t>Где найти: CRM → Продажи</w:t>
      </w:r>
    </w:p>
    <w:p>
      <w:pPr>
        <w:pStyle w:val="Heading2"/>
      </w:pPr>
      <w:r>
        <w:t>Как устроена воронка</w:t>
      </w:r>
    </w:p>
    <w:p>
      <w:r>
        <w:rPr>
          <w:b w:val="0"/>
        </w:rPr>
        <w:t>Воронка ведётся по заявкам. Заявка — это связка «подопечный + филиал + направление»: выявленная потребность конкретного ребёнка заниматься конкретным направлением в конкретном филиале. Каждая строка таблицы — одна заявка на своём этапе. У одного ребёнка может быть несколько заявок на разные направления, и каждая движется по воронке самостоятельно: одна может стоять в «Заявке», другая — в «Пробном», третья — в «Ожидаем оплату».</w:t>
      </w:r>
    </w:p>
    <w:p>
      <w:r>
        <w:rPr>
          <w:b w:val="0"/>
        </w:rPr>
        <w:t>Этапы воронки — это первые четыре вкладки страницы:</w:t>
      </w:r>
    </w:p>
    <w:p>
      <w:pPr>
        <w:pStyle w:val="ListBullet"/>
      </w:pPr>
      <w:r>
        <w:rPr>
          <w:b/>
        </w:rPr>
        <w:t>«Заявка»</w:t>
      </w:r>
      <w:r>
        <w:rPr>
          <w:b w:val="0"/>
        </w:rPr>
        <w:t xml:space="preserve"> — потребность зафиксирована, дата пробного ещё не назначена.</w:t>
      </w:r>
    </w:p>
    <w:p>
      <w:pPr>
        <w:pStyle w:val="ListBullet"/>
      </w:pPr>
      <w:r>
        <w:rPr>
          <w:b/>
        </w:rPr>
        <w:t>«Пробное»</w:t>
      </w:r>
      <w:r>
        <w:rPr>
          <w:b w:val="0"/>
        </w:rPr>
        <w:t xml:space="preserve"> — на пробное занятие назначена дата. Неявка («Не пришёл») заявку не теряет — строка остаётся на этой вкладке.</w:t>
      </w:r>
    </w:p>
    <w:p>
      <w:pPr>
        <w:pStyle w:val="ListBullet"/>
      </w:pPr>
      <w:r>
        <w:rPr>
          <w:b/>
        </w:rPr>
        <w:t>«Прошёл пробное»</w:t>
      </w:r>
      <w:r>
        <w:rPr>
          <w:b w:val="0"/>
        </w:rPr>
        <w:t xml:space="preserve"> — на пробном проставлена отметка «Пришёл». Дальше администратор согласовывает расписание и переводит заявку в ожидание оплаты.</w:t>
      </w:r>
    </w:p>
    <w:p>
      <w:pPr>
        <w:pStyle w:val="ListBullet"/>
      </w:pPr>
      <w:r>
        <w:rPr>
          <w:b/>
        </w:rPr>
        <w:t>«Ожидаем оплату»</w:t>
      </w:r>
      <w:r>
        <w:rPr>
          <w:b w:val="0"/>
        </w:rPr>
        <w:t xml:space="preserve"> — расписание согласовано, абонемент выписан, ждём первую оплату.</w:t>
      </w:r>
    </w:p>
    <w:p>
      <w:r>
        <w:rPr>
          <w:b w:val="0"/>
        </w:rPr>
        <w:t xml:space="preserve">Пятая вкладка — </w:t>
      </w:r>
      <w:r>
        <w:rPr>
          <w:b/>
        </w:rPr>
        <w:t>«Связь»</w:t>
      </w:r>
      <w:r>
        <w:rPr>
          <w:b w:val="0"/>
        </w:rPr>
        <w:t xml:space="preserve"> — устроена иначе: это не этап воронки, а список всех клиентов и лидов, у кого назначена дата следующего контакта.</w:t>
      </w:r>
    </w:p>
    <w:p>
      <w:r>
        <w:rPr>
          <w:b w:val="0"/>
        </w:rPr>
        <w:t>Рядом с названием каждой вкладки показан счётчик. На вкладках воронки счётчики считают активные заявки на этапе (с учётом включённых фильтров по филиалу и направлению; строка поиска на счётчики не влияет), поэтому сумма по четырём вкладкам равна общему числу активных заявок. Счётчик «Связи» показывает число клиентов с назначенной датой контакта. Родители, переведённые в архив или чёрный список, из всех вкладок исключаются.</w:t>
      </w:r>
    </w:p>
    <w:p>
      <w:r>
        <w:rPr>
          <w:b w:val="0"/>
        </w:rPr>
        <w:t xml:space="preserve">В правом верхнем углу страницы на всех вкладках доступны две кнопки: </w:t>
      </w:r>
      <w:r>
        <w:rPr>
          <w:b/>
        </w:rPr>
        <w:t>«Создать заявку»</w:t>
      </w:r>
      <w:r>
        <w:rPr>
          <w:b w:val="0"/>
        </w:rPr>
        <w:t xml:space="preserve"> и </w:t>
      </w:r>
      <w:r>
        <w:rPr>
          <w:b/>
        </w:rPr>
        <w:t>«Клиент»</w:t>
      </w:r>
      <w:r>
        <w:rPr>
          <w:b w:val="0"/>
        </w:rPr>
        <w:t xml:space="preserve"> (со значком «плюс», создание нового клиента — описано в главе о клиентах).</w:t>
      </w:r>
    </w:p>
    <w:p>
      <w:pPr>
        <w:pStyle w:val="Heading2"/>
      </w:pPr>
      <w:r>
        <w:t>Общие элементы таблиц</w:t>
      </w:r>
    </w:p>
    <w:p>
      <w:pPr>
        <w:pStyle w:val="ListBullet"/>
      </w:pPr>
      <w:r>
        <w:rPr>
          <w:b/>
        </w:rPr>
        <w:t>Поиск.</w:t>
      </w:r>
      <w:r>
        <w:rPr>
          <w:b w:val="0"/>
        </w:rPr>
        <w:t xml:space="preserve"> Над таблицей этапов — строка «Поиск по ФИО родителя или ребёнка...». Ищет по каждому слову запроса сразу в имени родителя и ребёнка, поэтому порядок «имя фамилия» или «фамилия имя» не важен. На вкладке «Связь» строки поиска нет.</w:t>
      </w:r>
    </w:p>
    <w:p>
      <w:pPr>
        <w:pStyle w:val="ListBullet"/>
      </w:pPr>
      <w:r>
        <w:rPr>
          <w:b/>
        </w:rPr>
        <w:t>Фильтр «Все филиалы».</w:t>
      </w:r>
      <w:r>
        <w:rPr>
          <w:b w:val="0"/>
        </w:rPr>
        <w:t xml:space="preserve"> Появляется, если филиалов больше одного. На вкладках этапов отбирает заявки по филиалу самой заявки; на вкладке «Связь» — клиентов, у которых есть активная заявка в выбранном филиале (клиенты без активных заявок видны только при «Все филиалы»). Фильтр общий для всей страницы и сохраняется при переключении вкладок.</w:t>
      </w:r>
    </w:p>
    <w:p>
      <w:pPr>
        <w:pStyle w:val="ListBullet"/>
      </w:pPr>
      <w:r>
        <w:rPr>
          <w:b/>
        </w:rPr>
        <w:t>Фильтр «Все направления».</w:t>
      </w:r>
      <w:r>
        <w:rPr>
          <w:b w:val="0"/>
        </w:rPr>
        <w:t xml:space="preserve"> Появляется, если направлений больше одного; действует по направлению заявки. На вкладке «Связь» его нет.</w:t>
      </w:r>
    </w:p>
    <w:p>
      <w:pPr>
        <w:pStyle w:val="ListBullet"/>
      </w:pPr>
      <w:r>
        <w:rPr>
          <w:b/>
        </w:rPr>
        <w:t>Сортировка</w:t>
      </w:r>
      <w:r>
        <w:rPr>
          <w:b w:val="0"/>
        </w:rPr>
        <w:t xml:space="preserve"> (только на вкладках этапов). По заголовку почти любого столбца можно щёлкнуть: первый щелчок — по возрастанию, второй — по убыванию, третий — сброс. Пустые значения всегда уходят в конец. Выбранная сортировка запоминается для каждой вкладки отдельно до конца сеанса работы в браузере.</w:t>
      </w:r>
    </w:p>
    <w:p>
      <w:pPr>
        <w:pStyle w:val="ListBullet"/>
      </w:pPr>
      <w:r>
        <w:rPr>
          <w:b/>
        </w:rPr>
        <w:t>Ширина столбцов</w:t>
      </w:r>
      <w:r>
        <w:rPr>
          <w:b w:val="0"/>
        </w:rPr>
        <w:t xml:space="preserve"> (только на вкладках этапов). Потяните за полоску у правого края заголовка — ширина запоминается в браузере отдельно для каждой вкладки.</w:t>
      </w:r>
    </w:p>
    <w:p>
      <w:pPr>
        <w:pStyle w:val="ListBullet"/>
      </w:pPr>
      <w:r>
        <w:rPr>
          <w:b/>
        </w:rPr>
        <w:t>Контекстное меню.</w:t>
      </w:r>
      <w:r>
        <w:rPr>
          <w:b w:val="0"/>
        </w:rPr>
        <w:t xml:space="preserve"> Щелчок правой кнопкой мыши по строке любой вкладки этапов открывает меню действий (см. ниже). На вкладке «Связь» контекстного меню нет.</w:t>
      </w:r>
    </w:p>
    <w:p>
      <w:r>
        <w:rPr>
          <w:b w:val="0"/>
        </w:rPr>
        <w:t>Если строк нет вовсе, таблица показывает «В этой категории пока пусто»; если ничего не нашлось по запросу — «Никто не найден по запросу».</w:t>
      </w:r>
    </w:p>
    <w:p>
      <w:pPr>
        <w:pStyle w:val="Heading2"/>
      </w:pPr>
      <w:r>
        <w:t>Столбцы вкладок</w:t>
      </w:r>
    </w:p>
    <w:p>
      <w:r>
        <w:rPr>
          <w:b w:val="0"/>
        </w:rPr>
        <w:t>Общие для всех вкладок этапов столбцы:</w:t>
      </w:r>
    </w:p>
    <w:p>
      <w:pPr>
        <w:pStyle w:val="ListBullet"/>
      </w:pPr>
      <w:r>
        <w:rPr>
          <w:b/>
        </w:rPr>
        <w:t>«Состояние»</w:t>
      </w:r>
      <w:r>
        <w:rPr>
          <w:b w:val="0"/>
        </w:rPr>
        <w:t xml:space="preserve"> — «Лид» или «Клиент». «Клиент» показывается, если у родителя есть хотя бы одна оплата.</w:t>
      </w:r>
    </w:p>
    <w:p>
      <w:pPr>
        <w:pStyle w:val="ListBullet"/>
      </w:pPr>
      <w:r>
        <w:rPr>
          <w:b/>
        </w:rPr>
        <w:t>«ФИО родителя»</w:t>
      </w:r>
      <w:r>
        <w:rPr>
          <w:b w:val="0"/>
        </w:rPr>
        <w:t xml:space="preserve"> — ссылка в карточку клиента.</w:t>
      </w:r>
    </w:p>
    <w:p>
      <w:pPr>
        <w:pStyle w:val="ListBullet"/>
      </w:pPr>
      <w:r>
        <w:rPr>
          <w:b/>
        </w:rPr>
        <w:t>«Телефон»</w:t>
      </w:r>
      <w:r>
        <w:rPr>
          <w:b w:val="0"/>
        </w:rPr>
        <w:t xml:space="preserve"> — для роли педагога номер всегда скрыт точками.</w:t>
      </w:r>
    </w:p>
    <w:p>
      <w:pPr>
        <w:pStyle w:val="ListBullet"/>
      </w:pPr>
      <w:r>
        <w:rPr>
          <w:b/>
        </w:rPr>
        <w:t>«Ребёнок»</w:t>
      </w:r>
      <w:r>
        <w:rPr>
          <w:b w:val="0"/>
        </w:rPr>
        <w:t xml:space="preserve"> — имя подопечного, к которому относится заявка.</w:t>
      </w:r>
    </w:p>
    <w:p>
      <w:pPr>
        <w:pStyle w:val="ListBullet"/>
      </w:pPr>
      <w:r>
        <w:rPr>
          <w:b/>
        </w:rPr>
        <w:t>«Филиал»</w:t>
      </w:r>
      <w:r>
        <w:rPr>
          <w:b w:val="0"/>
        </w:rPr>
        <w:t xml:space="preserve">, </w:t>
      </w:r>
      <w:r>
        <w:rPr>
          <w:b/>
        </w:rPr>
        <w:t>«Направление»</w:t>
      </w:r>
      <w:r>
        <w:rPr>
          <w:b w:val="0"/>
        </w:rPr>
        <w:t xml:space="preserve"> — параметры заявки.</w:t>
      </w:r>
    </w:p>
    <w:p>
      <w:pPr>
        <w:pStyle w:val="ListBullet"/>
      </w:pPr>
      <w:r>
        <w:rPr>
          <w:b/>
        </w:rPr>
        <w:t>«Соцсети»</w:t>
      </w:r>
      <w:r>
        <w:rPr>
          <w:b w:val="0"/>
        </w:rPr>
        <w:t xml:space="preserve"> — ссылка, открывается в новом окне.</w:t>
      </w:r>
    </w:p>
    <w:p>
      <w:pPr>
        <w:pStyle w:val="ListBullet"/>
      </w:pPr>
      <w:r>
        <w:rPr>
          <w:b/>
        </w:rPr>
        <w:t>«Комментарий»</w:t>
      </w:r>
      <w:r>
        <w:rPr>
          <w:b w:val="0"/>
        </w:rPr>
        <w:t xml:space="preserve"> — заметка по заявке, редактируется прямо в строке (сохраняется при щелчке вне поля). Комментарий принадлежит заявке, поэтому правка в одной строке не меняет строки других детей того же родителя.</w:t>
      </w:r>
    </w:p>
    <w:p>
      <w:pPr>
        <w:pStyle w:val="ListBullet"/>
      </w:pPr>
      <w:r>
        <w:rPr>
          <w:b/>
        </w:rPr>
        <w:t>«Ответственный»</w:t>
      </w:r>
      <w:r>
        <w:rPr>
          <w:b w:val="0"/>
        </w:rPr>
        <w:t xml:space="preserve"> — выпадающий список сотрудников (без сотрудников с ролью «только чтение»), редактируется прямо в строке. Это поле родителя: общее для всех его заявок.</w:t>
      </w:r>
    </w:p>
    <w:p>
      <w:r>
        <w:rPr>
          <w:b w:val="0"/>
        </w:rPr>
        <w:t>Особенности отдельных вкладок:</w:t>
      </w:r>
    </w:p>
    <w:p>
      <w:pPr>
        <w:pStyle w:val="ListBullet"/>
      </w:pPr>
      <w:r>
        <w:rPr>
          <w:b/>
        </w:rPr>
        <w:t>«Заявка»</w:t>
      </w:r>
      <w:r>
        <w:rPr>
          <w:b w:val="0"/>
        </w:rPr>
        <w:t>: дополнительно столбцы «Канал» (канал привлечения родителя), «След. связь» (дата следующего контакта, редактируется прямо в строке; поле родителя, общее для всех его строк), «Создана» (дата создания заявки — по умолчанию новые сверху) и колонка с кнопкой-шестерёнкой «Обработать заявку».</w:t>
      </w:r>
    </w:p>
    <w:p>
      <w:pPr>
        <w:pStyle w:val="ListBullet"/>
      </w:pPr>
      <w:r>
        <w:rPr>
          <w:b/>
        </w:rPr>
        <w:t>«Пробное»</w:t>
      </w:r>
      <w:r>
        <w:rPr>
          <w:b w:val="0"/>
        </w:rPr>
        <w:t>: столбцы «Подтвердил» (ручной флажок — родитель подтвердил, что придут; сохраняется сразу, виден всем, по нему можно сортировать, чтобы увидеть, кого ещё обзвонить), «Дата пробного» (с временем; для пробного в группе — ссылка в карточку занятия) и «Группа» (для персонального пробного — пометка «Индив.» с временем и длительностью; длинные названия групп сокращаются, полное видно при наведении). Если дата пробного уже прошла, строка подсвечивается красным (в том числе после отметки «Не пришёл») — это сигнал отметить ребёнка в карточке занятия или перенести пробное.</w:t>
      </w:r>
    </w:p>
    <w:p>
      <w:pPr>
        <w:pStyle w:val="ListBullet"/>
      </w:pPr>
      <w:r>
        <w:rPr>
          <w:b/>
        </w:rPr>
        <w:t>«Прошёл пробное»</w:t>
      </w:r>
      <w:r>
        <w:rPr>
          <w:b w:val="0"/>
        </w:rPr>
        <w:t>: вместо флажка — редактируемый столбец «Дата 1-го платного»; «Дата пробного» показывает состоявшееся пробное.</w:t>
      </w:r>
    </w:p>
    <w:p>
      <w:pPr>
        <w:pStyle w:val="ListBullet"/>
      </w:pPr>
      <w:r>
        <w:rPr>
          <w:b/>
        </w:rPr>
        <w:t>«Ожидаем оплату»</w:t>
      </w:r>
      <w:r>
        <w:rPr>
          <w:b w:val="0"/>
        </w:rPr>
        <w:t>: дополнительно столбец «Стоимость абонемента» (итог с учётом скидок) и особая ячейка «Дата 1-го платного» — открывает календарь, где доступны для выбора только даты реальных занятий группы (см. ниже). Если у заявки несколько посещённых пробных, каждая явка отображается отдельной строкой, поэтому строк здесь может оказаться больше, чем показывает счётчик.</w:t>
      </w:r>
    </w:p>
    <w:p>
      <w:pPr>
        <w:pStyle w:val="Heading2"/>
      </w:pPr>
      <w:r>
        <w:t>Кнопка «Создать заявку»</w:t>
      </w:r>
    </w:p>
    <w:p>
      <w:r>
        <w:rPr>
          <w:b w:val="0"/>
        </w:rPr>
        <w:t>Открывает окно «Новая заявка» для уже существующего клиента. Обязательные поля: «Клиент» (начните вводить фамилию или имя и выберите из списка), «Подопечный» (если у клиента один ребёнок — подставится сам), «Филиал», «Направление»; «Комментарий» — по желанию. Если у выбранного ребёнка уже есть активная заявка на тот же филиал и направление, окно покажет жёлтое предупреждение «У ребёнка уже есть активная заявка» со списком существующих. Несмотря на фразу в предупреждении «Можно продолжить — будет создана ещё одна», точный дубль система не создаст: при нажатии «Создать» она откажет с сообщением «У подопечного уже есть активная заявка на этот филиал и направление». Вторая заявка того же ребёнка на другое направление или другой филиал создаётся свободно. После кнопки «Создать» новая заявка появляется на вкладке «Заявка».</w:t>
      </w:r>
    </w:p>
    <w:p>
      <w:pPr>
        <w:pStyle w:val="Heading2"/>
      </w:pPr>
      <w:r>
        <w:t>Обработка заявки (кнопка-шестерёнка)</w:t>
      </w:r>
    </w:p>
    <w:p>
      <w:r>
        <w:rPr>
          <w:b w:val="0"/>
        </w:rPr>
        <w:t>На вкладке «Заявка» в строке есть кнопка-шестерёнка — открывает окно «Обработка заявки» с тремя вариантами:</w:t>
      </w:r>
    </w:p>
    <w:p>
      <w:pPr>
        <w:pStyle w:val="ListBullet"/>
      </w:pPr>
      <w:r>
        <w:rPr>
          <w:b/>
        </w:rPr>
        <w:t>«Лид — оставить в воронке как „Новый"»</w:t>
      </w:r>
      <w:r>
        <w:rPr>
          <w:b w:val="0"/>
        </w:rPr>
        <w:t xml:space="preserve"> — заявка закрывается, родитель остаётся в базе со статусом «Лид».</w:t>
      </w:r>
    </w:p>
    <w:p>
      <w:pPr>
        <w:pStyle w:val="ListBullet"/>
      </w:pPr>
      <w:r>
        <w:rPr>
          <w:b/>
        </w:rPr>
        <w:t>«Потенциал — перевести в „Потенциальный"»</w:t>
      </w:r>
      <w:r>
        <w:rPr>
          <w:b w:val="0"/>
        </w:rPr>
        <w:t xml:space="preserve"> — заявка закрывается, родитель помечается как отложенный интерес.</w:t>
      </w:r>
    </w:p>
    <w:p>
      <w:pPr>
        <w:pStyle w:val="ListBullet"/>
      </w:pPr>
      <w:r>
        <w:rPr>
          <w:b/>
        </w:rPr>
        <w:t>«Записать на пробное»</w:t>
      </w:r>
      <w:r>
        <w:rPr>
          <w:b w:val="0"/>
        </w:rPr>
        <w:t xml:space="preserve"> — открывает встроенную форму записи на пробное (см. ниже); заявка переходит на вкладку «Пробное».</w:t>
      </w:r>
    </w:p>
    <w:p>
      <w:r>
        <w:rPr>
          <w:b w:val="0"/>
        </w:rPr>
        <w:t>Если родитель — уже действующий клиент, первые два варианта его статус не меняют — закрывается только заявка.</w:t>
      </w:r>
    </w:p>
    <w:p>
      <w:pPr>
        <w:pStyle w:val="Heading2"/>
      </w:pPr>
      <w:r>
        <w:t>Запись на пробное</w:t>
      </w:r>
    </w:p>
    <w:p>
      <w:r>
        <w:rPr>
          <w:b w:val="0"/>
        </w:rPr>
        <w:t>Форма записи (из шестерёнки, из пункта меню «Установить статус» → «Пробное записано» или из карточки клиента) содержит:</w:t>
      </w:r>
    </w:p>
    <w:p>
      <w:pPr>
        <w:pStyle w:val="ListBullet"/>
      </w:pPr>
      <w:r>
        <w:rPr>
          <w:b w:val="0"/>
        </w:rPr>
        <w:t>«Подопечный» — при записи по конкретной заявке зафиксирован и не меняется.</w:t>
      </w:r>
    </w:p>
    <w:p>
      <w:pPr>
        <w:pStyle w:val="ListBullet"/>
      </w:pPr>
      <w:r>
        <w:rPr>
          <w:b w:val="0"/>
        </w:rPr>
        <w:t>«Филиал» и «Направление». При записи через пункт «Пробное записано» они подставляются из заявки, но остаются редактируемыми; при записи через шестерёнку заполняются вручную. Если у ребёнка несколько активных заявок, окно сначала попросит выбрать, по какой создаётся пробное, — заявки с уже назначенным пробным помечены надписью «уже записан».</w:t>
      </w:r>
    </w:p>
    <w:p>
      <w:pPr>
        <w:pStyle w:val="ListBullet"/>
      </w:pPr>
      <w:r>
        <w:rPr>
          <w:b w:val="0"/>
        </w:rPr>
        <w:t xml:space="preserve">Переключатель «Тип пробного»: </w:t>
      </w:r>
      <w:r>
        <w:rPr>
          <w:b/>
        </w:rPr>
        <w:t>«В группе»</w:t>
      </w:r>
      <w:r>
        <w:rPr>
          <w:b w:val="0"/>
        </w:rPr>
        <w:t xml:space="preserve"> или </w:t>
      </w:r>
      <w:r>
        <w:rPr>
          <w:b/>
        </w:rPr>
        <w:t>«Персональный»</w:t>
      </w:r>
      <w:r>
        <w:rPr>
          <w:b w:val="0"/>
        </w:rPr>
        <w:t>.</w:t>
      </w:r>
    </w:p>
    <w:p>
      <w:pPr>
        <w:pStyle w:val="ListBullet"/>
      </w:pPr>
      <w:r>
        <w:rPr>
          <w:b w:val="0"/>
        </w:rPr>
        <w:t>Для пробного в группе: «Группа» (список групп выбранного филиала и направления) и «Дата» — календарь, в котором доступны для выбора только даты реальных занятий группы (включая недавние прошедшие — можно записать задним числом, если ребёнок фактически уже приходил).</w:t>
      </w:r>
    </w:p>
    <w:p>
      <w:pPr>
        <w:pStyle w:val="ListBullet"/>
      </w:pPr>
      <w:r>
        <w:rPr>
          <w:b w:val="0"/>
        </w:rPr>
        <w:t>Для персонального: поле педагога (название роли настраивается в организации), «Кабинет», «Дата», «Время» — все обязательны. Система проверяет, что кабинет в этот промежуток свободен, и откажет, если он занят группой или другим пробным.</w:t>
      </w:r>
    </w:p>
    <w:p>
      <w:pPr>
        <w:pStyle w:val="ListBullet"/>
      </w:pPr>
      <w:r>
        <w:rPr>
          <w:b w:val="0"/>
        </w:rPr>
        <w:t>«Комментарий» — по желанию.</w:t>
      </w:r>
    </w:p>
    <w:p>
      <w:r>
        <w:rPr>
          <w:b w:val="0"/>
        </w:rPr>
        <w:t>По одной заявке может быть назначено только одно пробное: пока висит неотмеченное пробное, второе создать нельзя — система предложит перенести существующее или удалить заявку. Повторная запись после неявки разрешена.</w:t>
      </w:r>
    </w:p>
    <w:p>
      <w:r>
        <w:rPr>
          <w:b w:val="0"/>
        </w:rPr>
        <w:t>Автоматически при записи: создаётся задача-напоминание «Напомнить про пробное» на день до занятия (если этот день уже прошёл — на сегодня). Задача достаётся ответственному за клиента, а если его нет — записавшему сотруднику; если у клиента не был назначен ответственный, им становится сотрудник, оформивший запись.</w:t>
      </w:r>
    </w:p>
    <w:p>
      <w:pPr>
        <w:pStyle w:val="Heading2"/>
      </w:pPr>
      <w:r>
        <w:t>Исходы пробного</w:t>
      </w:r>
    </w:p>
    <w:p>
      <w:r>
        <w:rPr>
          <w:b w:val="0"/>
        </w:rPr>
        <w:t xml:space="preserve">Явку отмечают в карточке занятия: отметка </w:t>
      </w:r>
      <w:r>
        <w:rPr>
          <w:b/>
        </w:rPr>
        <w:t>«Пришёл»</w:t>
      </w:r>
      <w:r>
        <w:rPr>
          <w:b w:val="0"/>
        </w:rPr>
        <w:t xml:space="preserve"> автоматически переводит заявку на вкладку «Прошёл пробное»; отметка </w:t>
      </w:r>
      <w:r>
        <w:rPr>
          <w:b/>
        </w:rPr>
        <w:t>«Не пришёл»</w:t>
      </w:r>
      <w:r>
        <w:rPr>
          <w:b w:val="0"/>
        </w:rPr>
        <w:t xml:space="preserve"> оставляет заявку на вкладке «Пробное», а неявка сохраняется в истории и попадает в отчёт о неявках на пробные. Снятие отметки возвращает заявку назад, отмена пробного возвращает её на этап «Заявка». Отменить запись на пробное из журнала занятия нельзя — только через «Продажи» (перенос или удаление заявки).</w:t>
      </w:r>
    </w:p>
    <w:p>
      <w:r>
        <w:rPr>
          <w:b w:val="0"/>
        </w:rPr>
        <w:t>Перенести пробное: правой кнопкой мыши по строке → «Изменить». Для группового пробного меняются группа и дата (по расписанию группы), при необходимости — филиал и направление; для персонального — дата, время, педагог и кабинет. Старое пробное отменяется и новое создаётся одним действием: если новое создать не удалось, старое остаётся на месте. Отметка «Подтвердил» и комментарий переносятся на новое пробное, открытое напоминание закрывается и создаётся заново.</w:t>
      </w:r>
    </w:p>
    <w:p>
      <w:pPr>
        <w:pStyle w:val="Heading2"/>
      </w:pPr>
      <w:r>
        <w:t>Перевод в «Ожидание оплаты»</w:t>
      </w:r>
    </w:p>
    <w:p>
      <w:r>
        <w:rPr>
          <w:b w:val="0"/>
        </w:rPr>
        <w:t xml:space="preserve">Правой кнопкой мыши по строке → «Установить статус» → </w:t>
      </w:r>
      <w:r>
        <w:rPr>
          <w:b/>
        </w:rPr>
        <w:t>«Ожидание оплаты»</w:t>
      </w:r>
      <w:r>
        <w:rPr>
          <w:b w:val="0"/>
        </w:rPr>
        <w:t>. Открывается окно «Перевод в „Ожидание оплаты"» с четырьмя обязательными полями: «Филиал», «Направление», «Группа» и «Дата первого платного занятия» (календарь только по датам занятий группы; можно выбрать прошедшую дату, если ребёнок уже начал ходить). Поля заполняются по цепочке и подставляются из строки заявки: направление доступно после выбора филиала (в списке только направления, у которых есть группы в этом филиале), группа — после направления, календарь — после группы; кнопка «Подтвердить» недоступна, пока не заполнены все четыре поля. После «Подтвердить» система за одно действие:</w:t>
      </w:r>
    </w:p>
    <w:p>
      <w:pPr>
        <w:pStyle w:val="ListBullet"/>
      </w:pPr>
      <w:r>
        <w:rPr>
          <w:b w:val="0"/>
        </w:rPr>
        <w:t>выписывает календарный абонемент: число занятий — все занятия группы с даты первого платного до конца месяца, стоимость — цена занятия направления, умноженная на число занятий, с автоматическим применением шаблонных скидок;</w:t>
      </w:r>
    </w:p>
    <w:p>
      <w:pPr>
        <w:pStyle w:val="ListBullet"/>
      </w:pPr>
      <w:r>
        <w:rPr>
          <w:b w:val="0"/>
        </w:rPr>
        <w:t>зачисляет ребёнка в группу с пометкой «Ожидаем оплату» — он появляется в журналах занятий начиная с выбранной даты;</w:t>
      </w:r>
    </w:p>
    <w:p>
      <w:pPr>
        <w:pStyle w:val="ListBullet"/>
      </w:pPr>
      <w:r>
        <w:rPr>
          <w:b w:val="0"/>
        </w:rPr>
        <w:t>переводит заявку на вкладку «Ожидаем оплату» и записывает дату первого платного.</w:t>
      </w:r>
    </w:p>
    <w:p>
      <w:r>
        <w:rPr>
          <w:b w:val="0"/>
        </w:rPr>
        <w:t>Ограничения:</w:t>
      </w:r>
    </w:p>
    <w:p>
      <w:pPr>
        <w:pStyle w:val="ListBullet"/>
      </w:pPr>
      <w:r>
        <w:rPr>
          <w:b w:val="0"/>
        </w:rPr>
        <w:t>Перевести можно только заявку с этапов «Заявка» и «Прошёл пробное». Для заявки на вкладке «Пробное» система откажет — сначала отметьте пробное.</w:t>
      </w:r>
    </w:p>
    <w:p>
      <w:pPr>
        <w:pStyle w:val="ListBullet"/>
      </w:pPr>
      <w:r>
        <w:rPr>
          <w:b w:val="0"/>
        </w:rPr>
        <w:t>Запрет дублей абонементов: если у ребёнка уже есть действующий или ожидающий оплаты абонемент в эту группу на тот же месяц, система откажет с сообщением «У подопечного уже есть абонемент в эту группу на выбранный период». Закрытые и отчисленные абонементы не мешают.</w:t>
      </w:r>
    </w:p>
    <w:p>
      <w:pPr>
        <w:pStyle w:val="ListBullet"/>
      </w:pPr>
      <w:r>
        <w:rPr>
          <w:b w:val="0"/>
        </w:rPr>
        <w:t>Если у группы в выбранном месяце нет занятий — откажет и попросит сгенерировать расписание.</w:t>
      </w:r>
    </w:p>
    <w:p>
      <w:r>
        <w:rPr>
          <w:b w:val="0"/>
        </w:rPr>
        <w:t>Автосписания с баланса родителя нет, даже если денег достаточно: сначала поступление фиксируется в оплатах, затем в карточке абонемента нажимают «Оплатить с баланса».</w:t>
      </w:r>
    </w:p>
    <w:p>
      <w:r>
        <w:rPr>
          <w:b w:val="0"/>
        </w:rPr>
        <w:t>На вкладке «Ожидаем оплату» дату первого платного можно поменять прямо в строке: ячейка «Дата 1-го платного» открывает окно «Дата первого платного занятия» с календарём по датам занятий группы. После «Сохранить» абонемент пересчитывается под новую дату старта: заново считаются число занятий до конца месяца, стоимость (с учётом скидок) и дата зачисления в группу. Столбец «Стоимость абонемента» обновится автоматически. Пересчёт доступен владельцу, управляющему и администратору.</w:t>
      </w:r>
    </w:p>
    <w:p>
      <w:pPr>
        <w:pStyle w:val="Heading2"/>
      </w:pPr>
      <w:r>
        <w:t>Что закрывает заявку</w:t>
      </w:r>
    </w:p>
    <w:p>
      <w:pPr>
        <w:pStyle w:val="ListBullet"/>
      </w:pPr>
      <w:r>
        <w:rPr>
          <w:b/>
        </w:rPr>
        <w:t>Оплата.</w:t>
      </w:r>
      <w:r>
        <w:rPr>
          <w:b w:val="0"/>
        </w:rPr>
        <w:t xml:space="preserve"> Как только выписанный абонемент полностью оплачен и активирован, заявка считается выигранной («Купил») и уходит из воронки. Закрывается только эта заявка — остальные заявки ребёнка остаются.</w:t>
      </w:r>
    </w:p>
    <w:p>
      <w:pPr>
        <w:pStyle w:val="ListBullet"/>
      </w:pPr>
      <w:r>
        <w:rPr>
          <w:b/>
        </w:rPr>
        <w:t>Обработка</w:t>
      </w:r>
      <w:r>
        <w:rPr>
          <w:b w:val="0"/>
        </w:rPr>
        <w:t xml:space="preserve"> в «Лид» или «Потенциал» через шестерёнку.</w:t>
      </w:r>
    </w:p>
    <w:p>
      <w:pPr>
        <w:pStyle w:val="ListBullet"/>
      </w:pPr>
      <w:r>
        <w:rPr>
          <w:b/>
        </w:rPr>
        <w:t>«Удалить заявку (вывести из воронки)»</w:t>
      </w:r>
      <w:r>
        <w:rPr>
          <w:b w:val="0"/>
        </w:rPr>
        <w:t xml:space="preserve"> в контекстном меню (см. ниже).</w:t>
      </w:r>
    </w:p>
    <w:p>
      <w:pPr>
        <w:pStyle w:val="ListBullet"/>
      </w:pPr>
      <w:r>
        <w:rPr>
          <w:b/>
        </w:rPr>
        <w:t>Архив или чёрный список</w:t>
      </w:r>
      <w:r>
        <w:rPr>
          <w:b w:val="0"/>
        </w:rPr>
        <w:t xml:space="preserve"> родителя: все его активные заявки выходят из воронки, запланированные пробные отменяются, «чистый» неоплаченный абонемент аннулируется.</w:t>
      </w:r>
    </w:p>
    <w:p>
      <w:pPr>
        <w:pStyle w:val="ListBullet"/>
      </w:pPr>
      <w:r>
        <w:rPr>
          <w:b/>
        </w:rPr>
        <w:t>Конец жизни неоплаченного абонемента.</w:t>
      </w:r>
      <w:r>
        <w:rPr>
          <w:b w:val="0"/>
        </w:rPr>
        <w:t xml:space="preserve"> Если ребёнка с неоплаченным абонементом отчислили или абонемент закрыли: при частичной оплате заявка засчитывается как купившая, совсем без оплат — закрывается, а родитель возвращается в «Потенциальные» (активного клиента статус не меняет).</w:t>
      </w:r>
    </w:p>
    <w:p>
      <w:pPr>
        <w:pStyle w:val="Heading2"/>
      </w:pPr>
      <w:r>
        <w:t>Контекстное меню строки</w:t>
      </w:r>
    </w:p>
    <w:p>
      <w:r>
        <w:rPr>
          <w:b w:val="0"/>
        </w:rPr>
        <w:t>Правый щелчок по строке на любой вкладке этапов:</w:t>
      </w:r>
    </w:p>
    <w:p>
      <w:pPr>
        <w:pStyle w:val="ListBullet"/>
      </w:pPr>
      <w:r>
        <w:rPr>
          <w:b/>
        </w:rPr>
        <w:t>«Изменить»</w:t>
      </w:r>
      <w:r>
        <w:rPr>
          <w:b w:val="0"/>
        </w:rPr>
        <w:t xml:space="preserve"> — окно «Редактирование строки» с полями текущей вкладки: фамилия и имя родителя, «Телефон», «Соцсети», фамилия и имя ребёнка, «Филиал», «Направление» (на вкладке «Заявка» меняют саму заявку), для вкладок пробного — «Группа», «Дата пробного», а у персонального пробного ещё педагог, «Кабинет» и «Время». На вкладках «Прошёл пробное» и «Ожидаем оплату» поля пробного помечены «(только просмотр)» — состоявшееся пробное менять нельзя. Внизу — «Комментарий» и «Ответственный». Изменение параметров пробного на вкладке «Пробное» выполняет перенос (старое отменяется, новое создаётся); после неявки перенос создаёт новое пробное, а неявка остаётся в истории.</w:t>
      </w:r>
    </w:p>
    <w:p>
      <w:pPr>
        <w:pStyle w:val="ListBullet"/>
      </w:pPr>
      <w:r>
        <w:rPr>
          <w:b/>
        </w:rPr>
        <w:t>«Установить статус»</w:t>
      </w:r>
      <w:r>
        <w:rPr>
          <w:b w:val="0"/>
        </w:rPr>
        <w:t xml:space="preserve"> — подменю: </w:t>
      </w:r>
      <w:r>
        <w:rPr>
          <w:b/>
        </w:rPr>
        <w:t>«Пробное записано»</w:t>
      </w:r>
      <w:r>
        <w:rPr>
          <w:b w:val="0"/>
        </w:rPr>
        <w:t xml:space="preserve"> (форма записи на пробное; пункт скрыт на вкладках «Прошёл пробное» и «Ожидаем оплату» — возврат назад запрещён) и </w:t>
      </w:r>
      <w:r>
        <w:rPr>
          <w:b/>
        </w:rPr>
        <w:t>«Ожидание оплаты»</w:t>
      </w:r>
      <w:r>
        <w:rPr>
          <w:b w:val="0"/>
        </w:rPr>
        <w:t>.</w:t>
      </w:r>
    </w:p>
    <w:p>
      <w:pPr>
        <w:pStyle w:val="ListBullet"/>
      </w:pPr>
      <w:r>
        <w:rPr>
          <w:b/>
        </w:rPr>
        <w:t>«Удалить заявку (вывести из воронки)»</w:t>
      </w:r>
      <w:r>
        <w:rPr>
          <w:b w:val="0"/>
        </w:rPr>
        <w:t xml:space="preserve"> — после подтверждения выводит из воронки именно эту заявку: её запланированные пробные отменяются (состоявшиеся и неявки остаются в истории), открытые напоминания закрываются, другие заявки ребёнка не трогаются. Если заявка была в «Ожидаем оплату», выписанный по ней «чистый» абонемент (без оплат и списаний за занятия) аннулируется и исчезает из истории и отчётов; абонемент с деньгами или отмеченными занятиями не удаляется — такой нужно отчислять.</w:t>
      </w:r>
    </w:p>
    <w:p>
      <w:pPr>
        <w:pStyle w:val="Heading2"/>
      </w:pPr>
      <w:r>
        <w:t>Вкладка «Связь»</w:t>
      </w:r>
    </w:p>
    <w:p>
      <w:r>
        <w:rPr>
          <w:b w:val="0"/>
        </w:rPr>
        <w:t>Список всех клиентов и лидов с назначенной датой следующего контакта, ближайшие даты сверху. Архив и чёрный список не показываются. Столбцы:</w:t>
      </w:r>
    </w:p>
    <w:p>
      <w:pPr>
        <w:pStyle w:val="ListBullet"/>
      </w:pPr>
      <w:r>
        <w:rPr>
          <w:b/>
        </w:rPr>
        <w:t>«Статус»</w:t>
      </w:r>
      <w:r>
        <w:rPr>
          <w:b w:val="0"/>
        </w:rPr>
        <w:t xml:space="preserve"> — положение родителя: «Лид», «Пробное записано», «Пробное пройдено», «Ожидание оплаты», «Активный», «Потенциал», «Нецелевой», «Выбывший».</w:t>
      </w:r>
    </w:p>
    <w:p>
      <w:pPr>
        <w:pStyle w:val="ListBullet"/>
      </w:pPr>
      <w:r>
        <w:rPr>
          <w:b/>
        </w:rPr>
        <w:t>«ФИО родителя»</w:t>
      </w:r>
      <w:r>
        <w:rPr>
          <w:b w:val="0"/>
        </w:rPr>
        <w:t xml:space="preserve"> — ссылка в карточку клиента; </w:t>
      </w:r>
      <w:r>
        <w:rPr>
          <w:b/>
        </w:rPr>
        <w:t>«Телефон»</w:t>
      </w:r>
      <w:r>
        <w:rPr>
          <w:b w:val="0"/>
        </w:rPr>
        <w:t xml:space="preserve">; </w:t>
      </w:r>
      <w:r>
        <w:rPr>
          <w:b/>
        </w:rPr>
        <w:t>«Дети»</w:t>
      </w:r>
      <w:r>
        <w:rPr>
          <w:b w:val="0"/>
        </w:rPr>
        <w:t xml:space="preserve"> — ссылки в карточки детей.</w:t>
      </w:r>
    </w:p>
    <w:p>
      <w:pPr>
        <w:pStyle w:val="ListBullet"/>
      </w:pPr>
      <w:r>
        <w:rPr>
          <w:b/>
        </w:rPr>
        <w:t>«След. связь»</w:t>
      </w:r>
      <w:r>
        <w:rPr>
          <w:b w:val="0"/>
        </w:rPr>
        <w:t xml:space="preserve"> — дата, редактируется прямо в строке; просроченная помечается красной пометкой «просрочено». Если очистить дату, клиент уходит из вкладки.</w:t>
      </w:r>
    </w:p>
    <w:p>
      <w:pPr>
        <w:pStyle w:val="ListBullet"/>
      </w:pPr>
      <w:r>
        <w:rPr>
          <w:b/>
        </w:rPr>
        <w:t>«Комментарий»</w:t>
      </w:r>
      <w:r>
        <w:rPr>
          <w:b w:val="0"/>
        </w:rPr>
        <w:t xml:space="preserve"> — общий комментарий родителя, редактируется прямо в строке.</w:t>
      </w:r>
    </w:p>
    <w:p>
      <w:pPr>
        <w:pStyle w:val="ListBullet"/>
      </w:pPr>
      <w:r>
        <w:rPr>
          <w:b/>
        </w:rPr>
        <w:t>«Ответственный»</w:t>
      </w:r>
      <w:r>
        <w:rPr>
          <w:b w:val="0"/>
        </w:rPr>
        <w:t>.</w:t>
      </w:r>
    </w:p>
    <w:p>
      <w:r>
        <w:rPr>
          <w:b w:val="0"/>
        </w:rPr>
        <w:t>Рабочий ритм: после звонка перенесите дату следующей связи или оставьте заметку. Для роли «только чтение» поля показываются текстом и не редактируются. Если список пуст — «Нет клиентов с назначенной датой связи».</w:t>
      </w:r>
    </w:p>
    <w:p>
      <w:pPr>
        <w:pStyle w:val="Heading2"/>
      </w:pPr>
      <w:r>
        <w:t>Частые действия — пошагово</w:t>
      </w:r>
    </w:p>
    <w:p>
      <w:r>
        <w:rPr>
          <w:b/>
        </w:rPr>
        <w:t>Как провести лида от заявки до оплаты:</w:t>
      </w:r>
    </w:p>
    <w:p>
      <w:pPr>
        <w:pStyle w:val="ListBullet"/>
      </w:pPr>
      <w:r>
        <w:rPr>
          <w:b w:val="0"/>
        </w:rPr>
        <w:t>Нажмите «Создать заявку», выберите клиента, ребёнка, филиал и направление — заявка появится в «Заявке».</w:t>
      </w:r>
    </w:p>
    <w:p>
      <w:pPr>
        <w:pStyle w:val="ListBullet"/>
      </w:pPr>
      <w:r>
        <w:rPr>
          <w:b w:val="0"/>
        </w:rPr>
        <w:t>Через шестерёнку выберите «Записать на пробное», укажите филиал, направление, группу и дату — заявка перейдёт в «Пробное».</w:t>
      </w:r>
    </w:p>
    <w:p>
      <w:pPr>
        <w:pStyle w:val="ListBullet"/>
      </w:pPr>
      <w:r>
        <w:rPr>
          <w:b w:val="0"/>
        </w:rPr>
        <w:t>Обзвоните записанных, отметьте флажок «Подтвердил».</w:t>
      </w:r>
    </w:p>
    <w:p>
      <w:pPr>
        <w:pStyle w:val="ListBullet"/>
      </w:pPr>
      <w:r>
        <w:rPr>
          <w:b w:val="0"/>
        </w:rPr>
        <w:t>После занятия отметьте в карточке занятия «Пришёл» — заявка перейдёт в «Прошёл пробное».</w:t>
      </w:r>
    </w:p>
    <w:p>
      <w:pPr>
        <w:pStyle w:val="ListBullet"/>
      </w:pPr>
      <w:r>
        <w:rPr>
          <w:b w:val="0"/>
        </w:rPr>
        <w:t>Правой кнопкой → «Установить статус» → «Ожидание оплаты», заполните группу и дату первого платного — выпишется абонемент.</w:t>
      </w:r>
    </w:p>
    <w:p>
      <w:pPr>
        <w:pStyle w:val="ListBullet"/>
      </w:pPr>
      <w:r>
        <w:rPr>
          <w:b w:val="0"/>
        </w:rPr>
        <w:t>Примите деньги (раздел оплат), затем в карточке абонемента нажмите «Оплатить с баланса» — заявка выиграна и уйдёт из воронки, родитель станет клиентом.</w:t>
      </w:r>
    </w:p>
    <w:p>
      <w:r>
        <w:rPr>
          <w:b/>
        </w:rPr>
        <w:t>Как перенести пробное:</w:t>
      </w:r>
      <w:r>
        <w:rPr>
          <w:b w:val="0"/>
        </w:rPr>
        <w:t xml:space="preserve"> на вкладке «Пробное» правой кнопкой по строке → «Изменить», выберите новую группу или дату (для персонального — время, педагога, кабинет) → «Сохранить».</w:t>
      </w:r>
    </w:p>
    <w:p>
      <w:r>
        <w:rPr>
          <w:b/>
        </w:rPr>
        <w:t>Как сдвинуть дату старта абонемента:</w:t>
      </w:r>
      <w:r>
        <w:rPr>
          <w:b w:val="0"/>
        </w:rPr>
        <w:t xml:space="preserve"> на «Ожидаем оплату» щёлкните по ячейке «Дата 1-го платного», выберите дату занятия в календаре → «Сохранить» — стоимость и число занятий пересчитаются.</w:t>
      </w:r>
    </w:p>
    <w:p>
      <w:pPr>
        <w:pStyle w:val="Heading2"/>
      </w:pPr>
      <w:r>
        <w:t>Права и ограничения</w:t>
      </w:r>
    </w:p>
    <w:p>
      <w:pPr>
        <w:pStyle w:val="ListBullet"/>
      </w:pPr>
      <w:r>
        <w:rPr>
          <w:b w:val="0"/>
        </w:rPr>
        <w:t>Роль педагога не видит телефоны — они скрыты точками.</w:t>
      </w:r>
    </w:p>
    <w:p>
      <w:pPr>
        <w:pStyle w:val="ListBullet"/>
      </w:pPr>
      <w:r>
        <w:rPr>
          <w:b w:val="0"/>
        </w:rPr>
        <w:t>Роль «только чтение» не может менять статусы пробных и отметку «Подтвердил», а на вкладке «Связь» поля для неё показываются без редактирования.</w:t>
      </w:r>
    </w:p>
    <w:p>
      <w:pPr>
        <w:pStyle w:val="ListBullet"/>
      </w:pPr>
      <w:r>
        <w:rPr>
          <w:b w:val="0"/>
        </w:rPr>
        <w:t>Смена даты первого платного с пересчётом абонемента доступна владельцу, управляющему и администратору.</w:t>
      </w:r>
    </w:p>
    <w:p>
      <w:pPr>
        <w:pStyle w:val="ListBullet"/>
      </w:pPr>
      <w:r>
        <w:rPr>
          <w:b w:val="0"/>
        </w:rPr>
        <w:t>Если сотрудник привязан к конкретным филиалам (Настройки → Сотрудники), он видит только заявки и клиентов своих филиалов — поэтому счётчики у администратора филиала и у владельца могут отличаться.</w:t>
      </w:r>
    </w:p>
    <w:p>
      <w:pPr>
        <w:pStyle w:val="ListBullet"/>
      </w:pPr>
      <w:r>
        <w:rPr>
          <w:b w:val="0"/>
        </w:rPr>
        <w:t>Все ключевые действия (создание и обработка заявки, перевод этапов, удаление из воронки) записываются в историю и видны в ленте событий карточки клиента.</w:t>
      </w:r>
    </w:p>
    <w:p>
      <w:pPr>
        <w:pStyle w:val="Title"/>
      </w:pPr>
      <w:r>
        <w:t>Дети, абонементы и дубликаты</w:t>
      </w:r>
    </w:p>
    <w:p>
      <w:r>
        <w:rPr>
          <w:b w:val="0"/>
        </w:rPr>
        <w:t>Эта глава описывает четыре рабочих инструмента раздела CRM: реестр «Дети» (все подопечные организации одним списком), реестр «Абонементы» (все абонементы центра с массовой выпиской на следующий месяц), страницу «Дубликаты» (поиск и объединение задвоенных карточек клиентов) и страницу «Импорт клиентов» (массовая загрузка базы из файла таблицы).</w:t>
      </w:r>
    </w:p>
    <w:p>
      <w:pPr>
        <w:pStyle w:val="Heading1"/>
      </w:pPr>
      <w:r>
        <w:t>Дети</w:t>
      </w:r>
    </w:p>
    <w:p>
      <w:r>
        <w:rPr>
          <w:b w:val="0"/>
        </w:rPr>
        <w:t>Где найти: боковое меню, раздел «CRM» → «Дети».</w:t>
      </w:r>
    </w:p>
    <w:p>
      <w:pPr>
        <w:pStyle w:val="Heading2"/>
      </w:pPr>
      <w:r>
        <w:t>Что это за страница</w:t>
      </w:r>
    </w:p>
    <w:p>
      <w:r>
        <w:rPr>
          <w:b w:val="0"/>
        </w:rPr>
        <w:t>Плоский реестр всех подопечных организации: одна строка — один ребёнок. Если у родителя несколько детей, каждый показан отдельной строкой; имя, телефон и комментарий родителя при этом повторяются в каждой строке. В отличие от страницы «Клиенты», где работа идёт с родителями, здесь удобно искать, фильтровать и сортировать именно по детям: по имени, возрасту, дате рождения, филиалу посещения.</w:t>
      </w:r>
    </w:p>
    <w:p>
      <w:r>
        <w:rPr>
          <w:b w:val="0"/>
        </w:rPr>
        <w:t>Ширину любого столбца можно менять: потяните за полоску у правого края заголовка. Подобранная ширина запоминается в браузере и сохраняется между визитами.</w:t>
      </w:r>
    </w:p>
    <w:p>
      <w:pPr>
        <w:pStyle w:val="Heading2"/>
      </w:pPr>
      <w:r>
        <w:t>Столбцы таблицы</w:t>
      </w:r>
    </w:p>
    <w:p>
      <w:pPr>
        <w:pStyle w:val="ListBullet"/>
      </w:pPr>
      <w:r>
        <w:rPr>
          <w:b/>
        </w:rPr>
        <w:t>Состояние</w:t>
      </w:r>
      <w:r>
        <w:rPr>
          <w:b w:val="0"/>
        </w:rPr>
        <w:t xml:space="preserve"> — цветная метка статуса самого ребёнка. Возможные значения: «Активный», «Лид», «Потенциал», «Выбывший», «Нецелевой», «Архив», «Чёрный список». Ребёнок считается «Активным», если у него есть собственный действующий или ожидающий оплаты абонемент (без отчисления) либо он числится в составе действующей группы. Если своего активного абонемента и зачисления нет, ребёнок наследует статус родителя. Приоритет такой: сначала проверяются «Архив» и «Чёрный список» родителя (они перекрывают всё, в том числе собственную активность ребёнка), затем собственная активность ребёнка, затем «Выбывший», «Нецелевой», «Потенциал», и по умолчанию — «Лид».</w:t>
      </w:r>
    </w:p>
    <w:p>
      <w:pPr>
        <w:pStyle w:val="ListBullet"/>
      </w:pPr>
      <w:r>
        <w:rPr>
          <w:b/>
        </w:rPr>
        <w:t>Ребёнок</w:t>
      </w:r>
      <w:r>
        <w:rPr>
          <w:b w:val="0"/>
        </w:rPr>
        <w:t xml:space="preserve"> — фамилия и имя подопечного (в таком порядке). Нажатие открывает карточку ребёнка.</w:t>
      </w:r>
    </w:p>
    <w:p>
      <w:pPr>
        <w:pStyle w:val="ListBullet"/>
      </w:pPr>
      <w:r>
        <w:rPr>
          <w:b/>
        </w:rPr>
        <w:t>Родитель</w:t>
      </w:r>
      <w:r>
        <w:rPr>
          <w:b w:val="0"/>
        </w:rPr>
        <w:t xml:space="preserve"> — ФИО родителя. Нажатие открывает карточку родителя.</w:t>
      </w:r>
    </w:p>
    <w:p>
      <w:pPr>
        <w:pStyle w:val="ListBullet"/>
      </w:pPr>
      <w:r>
        <w:rPr>
          <w:b/>
        </w:rPr>
        <w:t>Телефон</w:t>
      </w:r>
      <w:r>
        <w:rPr>
          <w:b w:val="0"/>
        </w:rPr>
        <w:t xml:space="preserve"> — основной телефон родителя. Сотруднику с ролью «Педагог» номера не показываются — вместо цифр выводятся точки (это жёсткое правило, оно не настраивается).</w:t>
      </w:r>
    </w:p>
    <w:p>
      <w:pPr>
        <w:pStyle w:val="ListBullet"/>
      </w:pPr>
      <w:r>
        <w:rPr>
          <w:b/>
        </w:rPr>
        <w:t>Возраст</w:t>
      </w:r>
      <w:r>
        <w:rPr>
          <w:b w:val="0"/>
        </w:rPr>
        <w:t xml:space="preserve"> — вычисляется автоматически из даты рождения, с правильным склонением («7 лет», «1 год», «3 года»). Если дата рождения не заполнена, показывается прочерк.</w:t>
      </w:r>
    </w:p>
    <w:p>
      <w:pPr>
        <w:pStyle w:val="ListBullet"/>
      </w:pPr>
      <w:r>
        <w:rPr>
          <w:b/>
        </w:rPr>
        <w:t>Дата рождения</w:t>
      </w:r>
      <w:r>
        <w:rPr>
          <w:b w:val="0"/>
        </w:rPr>
        <w:t xml:space="preserve"> — из карточки подопечного.</w:t>
      </w:r>
    </w:p>
    <w:p>
      <w:pPr>
        <w:pStyle w:val="ListBullet"/>
      </w:pPr>
      <w:r>
        <w:rPr>
          <w:b/>
        </w:rPr>
        <w:t>Филиал посещения</w:t>
      </w:r>
      <w:r>
        <w:rPr>
          <w:b w:val="0"/>
        </w:rPr>
        <w:t xml:space="preserve"> — филиал группы, в которой у ребёнка было последнее по дате уже прошедшее занятие. Если ребёнок ни разу не был зачислен или занятий ещё не было — прочерк.</w:t>
      </w:r>
    </w:p>
    <w:p>
      <w:pPr>
        <w:pStyle w:val="ListBullet"/>
      </w:pPr>
      <w:r>
        <w:rPr>
          <w:b/>
        </w:rPr>
        <w:t>Комментарий</w:t>
      </w:r>
      <w:r>
        <w:rPr>
          <w:b w:val="0"/>
        </w:rPr>
        <w:t xml:space="preserve"> — общий комментарий родителя (один на всех его детей). Редактируется прямо в строке: щёлкните по полю, впишите текст; сохранение происходит автоматически, когда вы уходите из поля. Изменение сразу отражается и в карточке родителя.</w:t>
      </w:r>
    </w:p>
    <w:p>
      <w:pPr>
        <w:pStyle w:val="Heading2"/>
      </w:pPr>
      <w:r>
        <w:t>Поиск, фильтры и счётчик</w:t>
      </w:r>
    </w:p>
    <w:p>
      <w:pPr>
        <w:pStyle w:val="ListBullet"/>
      </w:pPr>
      <w:r>
        <w:rPr>
          <w:b/>
        </w:rPr>
        <w:t>Поиск</w:t>
      </w:r>
      <w:r>
        <w:rPr>
          <w:b w:val="0"/>
        </w:rPr>
        <w:t xml:space="preserve"> — строка «Поиск по ФИО ребёнка, родителя или телефону...» над фильтрами. Работает по словам: каждое слово запроса ищется одновременно в имени ребёнка, имени родителя и телефоне, поэтому можно писать «Имя Фамилия» в любом порядке.</w:t>
      </w:r>
    </w:p>
    <w:p>
      <w:pPr>
        <w:pStyle w:val="ListBullet"/>
      </w:pPr>
      <w:r>
        <w:rPr>
          <w:b/>
        </w:rPr>
        <w:t>Состояние</w:t>
      </w:r>
      <w:r>
        <w:rPr>
          <w:b w:val="0"/>
        </w:rPr>
        <w:t xml:space="preserve"> — кнопки-фильтры под строкой поиска: «Активный», «Лид», «Потенциал», «Выбывший», «Нецелевой», «Архив», «Чёрный список». Нажатие включает или выключает категорию. По умолчанию включены «Активный», «Лид», «Потенциал» и «Выбывший»; «Нецелевой», «Архив» и «Чёрный список» скрыты — чтобы включить их, нажмите на соответствующую кнопку.</w:t>
      </w:r>
    </w:p>
    <w:p>
      <w:pPr>
        <w:pStyle w:val="ListBullet"/>
      </w:pPr>
      <w:r>
        <w:rPr>
          <w:b/>
        </w:rPr>
        <w:t>Филиал</w:t>
      </w:r>
      <w:r>
        <w:rPr>
          <w:b w:val="0"/>
        </w:rPr>
        <w:t xml:space="preserve"> — кнопки с названиями филиалов, по которым дети реально посещали занятия. Можно включить несколько сразу; пусто — значит показываются все. Ссылка «сбросить» снимает выбор. Строка с этим фильтром появляется, только если такие филиалы есть.</w:t>
      </w:r>
    </w:p>
    <w:p>
      <w:pPr>
        <w:pStyle w:val="ListBullet"/>
      </w:pPr>
      <w:r>
        <w:rPr>
          <w:b/>
        </w:rPr>
        <w:t>Возраст</w:t>
      </w:r>
      <w:r>
        <w:rPr>
          <w:b w:val="0"/>
        </w:rPr>
        <w:t xml:space="preserve"> — два поля «от» и «до» в годах. При включённом диапазоне дети без даты рождения скрываются из списка. Ссылка «сбросить» очищает оба поля.</w:t>
      </w:r>
    </w:p>
    <w:p>
      <w:pPr>
        <w:pStyle w:val="ListBullet"/>
      </w:pPr>
      <w:r>
        <w:rPr>
          <w:b w:val="0"/>
        </w:rPr>
        <w:t>Справа в блоке фильтров, в строке «Возраст», выводится счётчик «Всего: N» — число строк, подходящих под текущие фильтры и поиск.</w:t>
      </w:r>
    </w:p>
    <w:p>
      <w:r>
        <w:rPr>
          <w:b w:val="0"/>
        </w:rPr>
        <w:t>Если под фильтры не подошёл никто, вместо таблицы выводится надпись «Нет подопечных, подходящих под фильтры».</w:t>
      </w:r>
    </w:p>
    <w:p>
      <w:pPr>
        <w:pStyle w:val="Heading2"/>
      </w:pPr>
      <w:r>
        <w:t>Сортировка</w:t>
      </w:r>
    </w:p>
    <w:p>
      <w:r>
        <w:rPr>
          <w:b w:val="0"/>
        </w:rPr>
        <w:t>Заголовки всех столбцов, кроме «Комментария», нажимаются: первое нажатие сортирует по возрастанию, повторное — по убыванию. По умолчанию список отсортирован по фамилии и имени ребёнка по алфавиту. Сортировка по «Состоянию» упорядочивает по смыслу: сначала «Активный», затем «Лид», «Потенциал», «Выбывший», «Нецелевой», «Архив», «Чёрный список».</w:t>
      </w:r>
    </w:p>
    <w:p>
      <w:pPr>
        <w:pStyle w:val="Heading2"/>
      </w:pPr>
      <w:r>
        <w:t>Права и видимость</w:t>
      </w:r>
    </w:p>
    <w:p>
      <w:pPr>
        <w:pStyle w:val="ListBullet"/>
      </w:pPr>
      <w:r>
        <w:rPr>
          <w:b w:val="0"/>
        </w:rPr>
        <w:t>Сотрудник с ролью «Педагог» видит только детей, зачисленных в его группы (включая группы, где он подменяет коллегу); телефоны родителей ему не показываются.</w:t>
      </w:r>
    </w:p>
    <w:p>
      <w:pPr>
        <w:pStyle w:val="ListBullet"/>
      </w:pPr>
      <w:r>
        <w:rPr>
          <w:b w:val="0"/>
        </w:rPr>
        <w:t>Если у сотрудника доступ ограничен отдельными филиалами, он видит ребёнка в двух случаях: когда ему виден родитель по правилам видимости клиентов, либо когда ребёнок зачислен в группу одного из доступных филиалов.</w:t>
      </w:r>
    </w:p>
    <w:p>
      <w:pPr>
        <w:pStyle w:val="ListBullet"/>
      </w:pPr>
      <w:r>
        <w:rPr>
          <w:b w:val="0"/>
        </w:rPr>
        <w:t>Владелец и управляющий видят всех подопечных организации.</w:t>
      </w:r>
    </w:p>
    <w:p>
      <w:pPr>
        <w:pStyle w:val="Heading2"/>
      </w:pPr>
      <w:r>
        <w:t>Как быстро найти ребёнка и открыть его карточку</w:t>
      </w:r>
    </w:p>
    <w:p>
      <w:pPr>
        <w:pStyle w:val="ListBullet"/>
      </w:pPr>
      <w:r>
        <w:rPr>
          <w:b w:val="0"/>
        </w:rPr>
        <w:t>Откройте «CRM» → «Дети».</w:t>
      </w:r>
    </w:p>
    <w:p>
      <w:pPr>
        <w:pStyle w:val="ListBullet"/>
      </w:pPr>
      <w:r>
        <w:rPr>
          <w:b w:val="0"/>
        </w:rPr>
        <w:t>Введите в поиск имя ребёнка, имя родителя или несколько цифр телефона.</w:t>
      </w:r>
    </w:p>
    <w:p>
      <w:pPr>
        <w:pStyle w:val="ListBullet"/>
      </w:pPr>
      <w:r>
        <w:rPr>
          <w:b w:val="0"/>
        </w:rPr>
        <w:t>При необходимости сузьте список фильтрами «Состояние», «Филиал» или «Возраст».</w:t>
      </w:r>
    </w:p>
    <w:p>
      <w:pPr>
        <w:pStyle w:val="ListBullet"/>
      </w:pPr>
      <w:r>
        <w:rPr>
          <w:b w:val="0"/>
        </w:rPr>
        <w:t>Нажмите на имя в столбце «Ребёнок» — откроется карточка ребёнка; нажатие на имя в столбце «Родитель» откроет карточку родителя.</w:t>
      </w:r>
    </w:p>
    <w:p>
      <w:pPr>
        <w:pStyle w:val="Heading1"/>
      </w:pPr>
      <w:r>
        <w:t>Абонементы</w:t>
      </w:r>
    </w:p>
    <w:p>
      <w:r>
        <w:rPr>
          <w:b w:val="0"/>
        </w:rPr>
        <w:t>Где найти: боковое меню, раздел «CRM» → «Абонементы».</w:t>
      </w:r>
    </w:p>
    <w:p>
      <w:pPr>
        <w:pStyle w:val="Heading2"/>
      </w:pPr>
      <w:r>
        <w:t>Что это за страница</w:t>
      </w:r>
    </w:p>
    <w:p>
      <w:r>
        <w:rPr>
          <w:b w:val="0"/>
        </w:rPr>
        <w:t>Все абонементы центра одним плоским списком: каждая строка — один абонемент. Если ребёнок ходит на два направления, он будет показан двумя строками. Страница удобна для оперативной работы: найти все ожидающие оплаты за следующий месяц, отфильтровать по филиалу или направлению и выписать продления одной кнопкой.</w:t>
      </w:r>
    </w:p>
    <w:p>
      <w:r>
        <w:rPr>
          <w:b w:val="0"/>
        </w:rPr>
        <w:t>Ширину столбцов, как и в «Детях», можно менять за полоску у правого края заголовка — настройка запоминается в браузере. На каждой вкладке показывается не более 500 строк — если абонементов больше, сузьте выборку фильтрами или поиском.</w:t>
      </w:r>
    </w:p>
    <w:p>
      <w:pPr>
        <w:pStyle w:val="Heading2"/>
      </w:pPr>
      <w:r>
        <w:t>Вкладки</w:t>
      </w:r>
    </w:p>
    <w:p>
      <w:r>
        <w:rPr>
          <w:b w:val="0"/>
        </w:rPr>
        <w:t>Вкладки идут в таком порядке (рядом с названием каждой — счётчик, который учитывает текущие фильтры и поиск):</w:t>
      </w:r>
    </w:p>
    <w:p>
      <w:pPr>
        <w:pStyle w:val="ListBullet"/>
      </w:pPr>
      <w:r>
        <w:rPr>
          <w:b/>
        </w:rPr>
        <w:t>«Активные»</w:t>
      </w:r>
      <w:r>
        <w:rPr>
          <w:b w:val="0"/>
        </w:rPr>
        <w:t xml:space="preserve"> — действующие абонементы текущего периода.</w:t>
      </w:r>
    </w:p>
    <w:p>
      <w:pPr>
        <w:pStyle w:val="ListBullet"/>
      </w:pPr>
      <w:r>
        <w:rPr>
          <w:b/>
        </w:rPr>
        <w:t>«Закончившиеся»</w:t>
      </w:r>
      <w:r>
        <w:rPr>
          <w:b w:val="0"/>
        </w:rPr>
        <w:t xml:space="preserve"> — закрытые и отчисленные абонементы, по которым было хотя бы одно занятие, засчитанное абонементу (включая уважительные пропуски и перерасчёты, которые расходуют занятие). Абонементы, которые так и не стартовали — ни одной итоговой отметки, — на этой вкладке не показываются.</w:t>
      </w:r>
    </w:p>
    <w:p>
      <w:pPr>
        <w:pStyle w:val="ListBullet"/>
      </w:pPr>
      <w:r>
        <w:rPr>
          <w:b/>
        </w:rPr>
        <w:t>«Ожидающие оплаты»</w:t>
      </w:r>
      <w:r>
        <w:rPr>
          <w:b w:val="0"/>
        </w:rPr>
        <w:t xml:space="preserve"> — выписанные, но ещё не оплаченные абонементы. Только на этой вкладке доступна кнопка «Выписать абонементы на следующий период» (видна владельцу и управляющему).</w:t>
      </w:r>
    </w:p>
    <w:p>
      <w:pPr>
        <w:pStyle w:val="Heading2"/>
      </w:pPr>
      <w:r>
        <w:t>Столбцы таблицы</w:t>
      </w:r>
    </w:p>
    <w:p>
      <w:pPr>
        <w:pStyle w:val="ListBullet"/>
      </w:pPr>
      <w:r>
        <w:rPr>
          <w:b/>
        </w:rPr>
        <w:t>ФИО ребёнка</w:t>
      </w:r>
      <w:r>
        <w:rPr>
          <w:b w:val="0"/>
        </w:rPr>
        <w:t xml:space="preserve"> — фамилия и имя подопечного (если абонемент оформлен без ребёнка — фамилия и имя родителя). Нажатие открывает карточку родителя сразу на вкладке «Абонементы».</w:t>
      </w:r>
    </w:p>
    <w:p>
      <w:pPr>
        <w:pStyle w:val="ListBullet"/>
      </w:pPr>
      <w:r>
        <w:rPr>
          <w:b/>
        </w:rPr>
        <w:t>Направление</w:t>
      </w:r>
      <w:r>
        <w:rPr>
          <w:b w:val="0"/>
        </w:rPr>
        <w:t xml:space="preserve"> — название направления.</w:t>
      </w:r>
    </w:p>
    <w:p>
      <w:pPr>
        <w:pStyle w:val="ListBullet"/>
      </w:pPr>
      <w:r>
        <w:rPr>
          <w:b/>
        </w:rPr>
        <w:t>Филиал</w:t>
      </w:r>
      <w:r>
        <w:rPr>
          <w:b w:val="0"/>
        </w:rPr>
        <w:t xml:space="preserve"> — филиал группы абонемента.</w:t>
      </w:r>
    </w:p>
    <w:p>
      <w:pPr>
        <w:pStyle w:val="ListBullet"/>
      </w:pPr>
      <w:r>
        <w:rPr>
          <w:b/>
        </w:rPr>
        <w:t>Группа</w:t>
      </w:r>
      <w:r>
        <w:rPr>
          <w:b w:val="0"/>
        </w:rPr>
        <w:t xml:space="preserve"> — название группы (длинные названия сокращаются, полное видно во всплывающей подсказке).</w:t>
      </w:r>
    </w:p>
    <w:p>
      <w:pPr>
        <w:pStyle w:val="ListBullet"/>
      </w:pPr>
      <w:r>
        <w:rPr>
          <w:b/>
        </w:rPr>
        <w:t>Сумма к оплате</w:t>
      </w:r>
      <w:r>
        <w:rPr>
          <w:b w:val="0"/>
        </w:rPr>
        <w:t xml:space="preserve"> — итоговая стоимость абонемента с учётом скидки.</w:t>
      </w:r>
    </w:p>
    <w:p>
      <w:pPr>
        <w:pStyle w:val="ListBullet"/>
      </w:pPr>
      <w:r>
        <w:rPr>
          <w:b/>
        </w:rPr>
        <w:t>Оплачено</w:t>
      </w:r>
      <w:r>
        <w:rPr>
          <w:b w:val="0"/>
        </w:rPr>
        <w:t xml:space="preserve"> — сколько денег реально внесено в счёт этого абонемента. Если при закрытии или отчислении часть денег вернулась на баланс родителя, возврат вычитается: абонемент с полным возвратом показывает 0.</w:t>
      </w:r>
    </w:p>
    <w:p>
      <w:pPr>
        <w:pStyle w:val="ListBullet"/>
      </w:pPr>
      <w:r>
        <w:rPr>
          <w:b/>
        </w:rPr>
        <w:t>Срок</w:t>
      </w:r>
      <w:r>
        <w:rPr>
          <w:b w:val="0"/>
        </w:rPr>
        <w:t xml:space="preserve"> — период действия в виде «дата начала – дата окончания». У пакетных абонементов, где даты окончания нет, вместо неё подставляется дата окончания срока действия; если и её нет, выводится «с &lt;дата начала&gt;».</w:t>
      </w:r>
    </w:p>
    <w:p>
      <w:pPr>
        <w:pStyle w:val="ListBullet"/>
      </w:pPr>
      <w:r>
        <w:rPr>
          <w:b/>
        </w:rPr>
        <w:t>Скидка</w:t>
      </w:r>
      <w:r>
        <w:rPr>
          <w:b w:val="0"/>
        </w:rPr>
        <w:t xml:space="preserve"> — тип и величина действующей скидки: «Постоянная», «Разовая», «За 2-й абонемент» или «Связанная», с процентом или суммой в скобках, например «Постоянная (10%)». Если активной скидки нет, но по абонементу была зафиксирована сумма скидки старой логики, показывается «−N ₽»; иначе прочерк.</w:t>
      </w:r>
    </w:p>
    <w:p>
      <w:pPr>
        <w:pStyle w:val="Heading2"/>
      </w:pPr>
      <w:r>
        <w:t>Поиск, фильтры и сортировка</w:t>
      </w:r>
    </w:p>
    <w:p>
      <w:pPr>
        <w:pStyle w:val="ListBullet"/>
      </w:pPr>
      <w:r>
        <w:rPr>
          <w:b/>
        </w:rPr>
        <w:t>Поиск</w:t>
      </w:r>
      <w:r>
        <w:rPr>
          <w:b w:val="0"/>
        </w:rPr>
        <w:t xml:space="preserve"> — по словам: каждое слово ищется в имени и фамилии ребёнка и родителя; если в запросе есть цифры, дополнительно ищется совпадение по телефону родителя. Запрос применяется автоматически через мгновение после ввода.</w:t>
      </w:r>
    </w:p>
    <w:p>
      <w:pPr>
        <w:pStyle w:val="ListBullet"/>
      </w:pPr>
      <w:r>
        <w:rPr>
          <w:b/>
        </w:rPr>
        <w:t>Фильтр филиала</w:t>
      </w:r>
      <w:r>
        <w:rPr>
          <w:b w:val="0"/>
        </w:rPr>
        <w:t xml:space="preserve"> — выпадающий список, по умолчанию «Все филиалы». Сотрудник с доступом к отдельным филиалам видит в списке только свои.</w:t>
      </w:r>
    </w:p>
    <w:p>
      <w:pPr>
        <w:pStyle w:val="ListBullet"/>
      </w:pPr>
      <w:r>
        <w:rPr>
          <w:b/>
        </w:rPr>
        <w:t>Фильтр направления</w:t>
      </w:r>
      <w:r>
        <w:rPr>
          <w:b w:val="0"/>
        </w:rPr>
        <w:t xml:space="preserve"> — выпадающий список, по умолчанию «Все направления».</w:t>
      </w:r>
    </w:p>
    <w:p>
      <w:pPr>
        <w:pStyle w:val="ListBullet"/>
      </w:pPr>
      <w:r>
        <w:rPr>
          <w:b/>
        </w:rPr>
        <w:t>Сортировка</w:t>
      </w:r>
      <w:r>
        <w:rPr>
          <w:b w:val="0"/>
        </w:rPr>
        <w:t xml:space="preserve"> — только по столбцу «Срок» (по дате начала). Нажатие на заголовок «Срок» переключает направление: стрелка вверх — старые сверху (так по умолчанию), стрелка вниз — новые сверху.</w:t>
      </w:r>
    </w:p>
    <w:p>
      <w:r>
        <w:rPr>
          <w:b w:val="0"/>
        </w:rPr>
        <w:t>Фильтры, поиск и вкладка сохраняются в адресе страницы — можно скопировать ссылку коллеге, и он увидит ту же выборку. Пустая выборка показывает надпись «В этой категории пока пусто».</w:t>
      </w:r>
    </w:p>
    <w:p>
      <w:pPr>
        <w:pStyle w:val="Heading2"/>
      </w:pPr>
      <w:r>
        <w:t>Массовая выписка: «Выписать абонементы на следующий период»</w:t>
      </w:r>
    </w:p>
    <w:p>
      <w:r>
        <w:rPr>
          <w:b w:val="0"/>
        </w:rPr>
        <w:t>Кнопка находится на вкладке «Ожидающие оплаты» и видна только владельцу и управляющему. Она создаёт календарные абонементы следующего периода со статусом «Ожидает оплаты» всем продолжающим клиентам сразу.</w:t>
      </w:r>
    </w:p>
    <w:p>
      <w:r>
        <w:rPr>
          <w:b w:val="0"/>
        </w:rPr>
        <w:t>Пошагово:</w:t>
      </w:r>
    </w:p>
    <w:p>
      <w:pPr>
        <w:pStyle w:val="ListBullet"/>
      </w:pPr>
      <w:r>
        <w:rPr>
          <w:b w:val="0"/>
        </w:rPr>
        <w:t>Откройте «CRM» → «Абонементы», вкладку «Ожидающие оплаты», и нажмите «Выписать абонементы на следующий период». Откроется окно «Массовая выписка абонементов».</w:t>
      </w:r>
    </w:p>
    <w:p>
      <w:pPr>
        <w:pStyle w:val="ListBullet"/>
      </w:pPr>
      <w:r>
        <w:rPr>
          <w:b w:val="0"/>
        </w:rPr>
        <w:t>Укажите «Начало периода» и «Конец периода». По умолчанию подставлен следующий календарный месяц целиком.</w:t>
      </w:r>
    </w:p>
    <w:p>
      <w:pPr>
        <w:pStyle w:val="ListBullet"/>
      </w:pPr>
      <w:r>
        <w:rPr>
          <w:b w:val="0"/>
        </w:rPr>
        <w:t>Если в таблице выбраны фильтры «Филиал» или «Направление», в окне появится галочка «Учитывать текущие фильтры таблицы» (по умолчанию включена) — с ней выписка пройдёт только по выбранному филиалу и/или направлению.</w:t>
      </w:r>
    </w:p>
    <w:p>
      <w:pPr>
        <w:pStyle w:val="ListBullet"/>
      </w:pPr>
      <w:r>
        <w:rPr>
          <w:b w:val="0"/>
        </w:rPr>
        <w:t>Нажмите «Предосмотр». Система покажет сводку: период, «Будет выписано: N абонементов · пропущено: M» и «Итого к оплате». Ниже — два разворачиваемых списка: «Что именно выпишем» (кто, направление, группа, число занятий, цена занятия и сумма) и «Пропущено» с причиной по каждой строке: «уже выписан на этот период» или «у группы нет расписания на период». В каждом списке показываются первые 200 строк, остаток сворачивается в строку «… и ещё N». На этом шаге в базе ещё ничего не создано — можно нажать «Назад» и поменять условия.</w:t>
      </w:r>
    </w:p>
    <w:p>
      <w:pPr>
        <w:pStyle w:val="ListBullet"/>
      </w:pPr>
      <w:r>
        <w:rPr>
          <w:b w:val="0"/>
        </w:rPr>
        <w:t>Нажмите «Выписать N абонементов». По завершении появится итог «Выписка завершена»: сколько создано абонементов «Ожидает оплаты», сколько пропущено и итоговая сумма к оплате уже с учётом скидок. Нажмите «Закрыть» — таблица обновится.</w:t>
      </w:r>
    </w:p>
    <w:p>
      <w:r>
        <w:rPr>
          <w:b w:val="0"/>
        </w:rPr>
        <w:t>Правила и автоматика выписки:</w:t>
      </w:r>
    </w:p>
    <w:p>
      <w:pPr>
        <w:pStyle w:val="ListBullet"/>
      </w:pPr>
      <w:r>
        <w:rPr>
          <w:b w:val="0"/>
        </w:rPr>
        <w:t xml:space="preserve">Продлеваются </w:t>
      </w:r>
      <w:r>
        <w:rPr>
          <w:b/>
        </w:rPr>
        <w:t>только календарные</w:t>
      </w:r>
      <w:r>
        <w:rPr>
          <w:b w:val="0"/>
        </w:rPr>
        <w:t xml:space="preserve"> абонементы. Пакетные живут по сроку годности и в массовую выписку не попадают.</w:t>
      </w:r>
    </w:p>
    <w:p>
      <w:pPr>
        <w:pStyle w:val="ListBullet"/>
      </w:pPr>
      <w:r>
        <w:rPr>
          <w:b w:val="0"/>
        </w:rPr>
        <w:t xml:space="preserve">Источники продления: активные абонементы и абонементы, </w:t>
      </w:r>
      <w:r>
        <w:rPr>
          <w:b/>
        </w:rPr>
        <w:t>закрытые за прошлый месяц</w:t>
      </w:r>
      <w:r>
        <w:rPr>
          <w:b w:val="0"/>
        </w:rPr>
        <w:t xml:space="preserve"> — месяц, предшествующий началу указанного периода (полностью отработанный и оплаченный месяц система закрывает автоматически каждый день, поэтому выписка после 1-го числа всё равно «увидит» добросовестных клиентов). Отчисленные не продлеваются никогда; также пропускаются абонементы с запланированным отчислением и клиенты из «Архива» и «Чёрного списка».</w:t>
      </w:r>
    </w:p>
    <w:p>
      <w:pPr>
        <w:pStyle w:val="ListBullet"/>
      </w:pPr>
      <w:r>
        <w:rPr>
          <w:b w:val="0"/>
        </w:rPr>
        <w:t xml:space="preserve">Цена занятия берётся из </w:t>
      </w:r>
      <w:r>
        <w:rPr>
          <w:b/>
        </w:rPr>
        <w:t>актуального прайса направления</w:t>
      </w:r>
      <w:r>
        <w:rPr>
          <w:b w:val="0"/>
        </w:rPr>
        <w:t>, а не из старого абонемента — подорожание автоматически подхватывается со следующего месяца.</w:t>
      </w:r>
    </w:p>
    <w:p>
      <w:pPr>
        <w:pStyle w:val="ListBullet"/>
      </w:pPr>
      <w:r>
        <w:rPr>
          <w:b w:val="0"/>
        </w:rPr>
        <w:t>Число занятий считается по расписанию группы за указанный период с учётом производственного календаря: нерабочие праздничные дни пропускаются.</w:t>
      </w:r>
    </w:p>
    <w:p>
      <w:pPr>
        <w:pStyle w:val="ListBullet"/>
      </w:pPr>
      <w:r>
        <w:rPr>
          <w:b w:val="0"/>
        </w:rPr>
        <w:t>Скидки клиента (постоянная по шаблону и автоскидка «за второй абонемент») пересчитываются и применяются к новым абонементам автоматически сразу после выписки; автоскидка ложится на все абонементы месяца, кроме самого дорогого.</w:t>
      </w:r>
    </w:p>
    <w:p>
      <w:pPr>
        <w:pStyle w:val="ListBullet"/>
      </w:pPr>
      <w:r>
        <w:rPr>
          <w:b w:val="0"/>
        </w:rPr>
        <w:t>Долг нового абонемента числится на самом абонементе; баланс родителя выписка не трогает.</w:t>
      </w:r>
    </w:p>
    <w:p>
      <w:pPr>
        <w:pStyle w:val="ListBullet"/>
      </w:pPr>
      <w:r>
        <w:rPr>
          <w:b w:val="0"/>
        </w:rPr>
        <w:t>Дубли исключены: если у связки «клиент + ребёнок + направление + группа» уже есть календарный абонемент, пересекающийся с периодом (в любом статусе), строка пропускается. Повторный запуск с тем же периодом ничего не создаст — запускать безопасно. Одновременный запуск из двух окон тоже не создаст дублей.</w:t>
      </w:r>
    </w:p>
    <w:p>
      <w:pPr>
        <w:pStyle w:val="ListBullet"/>
      </w:pPr>
      <w:r>
        <w:rPr>
          <w:b w:val="0"/>
        </w:rPr>
        <w:t>Если после закрытия прошлого абонемента ребёнок выпал из состава группы, выписка вернёт его в состав; история посещений прошлых месяцев сохраняется. Ребёнка, переведённого в другую группу того же направления, обратно в старую группу выписка не сажает.</w:t>
      </w:r>
    </w:p>
    <w:p>
      <w:pPr>
        <w:pStyle w:val="ListBullet"/>
      </w:pPr>
      <w:r>
        <w:rPr>
          <w:b w:val="0"/>
        </w:rPr>
        <w:t>Если расписание группы изменится уже после выписки (группу продлили, добавили или удалили занятия) — количество занятий и сумма выписанных календарных абонементов пересчитаются автоматически ровно на разницу.</w:t>
      </w:r>
    </w:p>
    <w:p>
      <w:pPr>
        <w:pStyle w:val="ListBullet"/>
      </w:pPr>
      <w:r>
        <w:rPr>
          <w:b w:val="0"/>
        </w:rPr>
        <w:t>Выписка за уже прошедший период запрещена — система ответит «Период выписки уже прошёл — выписка задним числом недоступна». Также нельзя указать начало позже конца.</w:t>
      </w:r>
    </w:p>
    <w:p>
      <w:pPr>
        <w:pStyle w:val="Heading1"/>
      </w:pPr>
      <w:r>
        <w:t>Дубликаты</w:t>
      </w:r>
    </w:p>
    <w:p>
      <w:r>
        <w:rPr>
          <w:b w:val="0"/>
        </w:rPr>
        <w:t>Где найти: боковое меню, раздел «CRM» → «Клиенты», кнопка «Дубликаты» в правом верхнем углу страницы. Отдельного пункта меню у страницы нет.</w:t>
      </w:r>
    </w:p>
    <w:p>
      <w:pPr>
        <w:pStyle w:val="Heading2"/>
      </w:pPr>
      <w:r>
        <w:t>Как ищутся дубликаты</w:t>
      </w:r>
    </w:p>
    <w:p>
      <w:r>
        <w:rPr>
          <w:b w:val="0"/>
        </w:rPr>
        <w:t xml:space="preserve">Система группирует клиентов с </w:t>
      </w:r>
      <w:r>
        <w:rPr>
          <w:b/>
        </w:rPr>
        <w:t>одинаковым номером телефона</w:t>
      </w:r>
      <w:r>
        <w:rPr>
          <w:b w:val="0"/>
        </w:rPr>
        <w:t xml:space="preserve"> — и только по телефону: совпадения по имени и фамилии намеренно не проверяются, потому что давали слишком много ложных срабатываний. Сравнивается сохранённый номер целиком, поэтому один и тот же телефон, записанный в разных форматах, в одну группу не попадёт. Удалённые клиенты в поиске не участвуют.</w:t>
      </w:r>
    </w:p>
    <w:p>
      <w:r>
        <w:rPr>
          <w:b w:val="0"/>
        </w:rPr>
        <w:t>В заголовке страницы показывается счётчик «N групп». Если задвоений нет, выводится «Дубликатов не найдено» с пояснением «Все клиенты имеют уникальные номера телефонов».</w:t>
      </w:r>
    </w:p>
    <w:p>
      <w:pPr>
        <w:pStyle w:val="Heading2"/>
      </w:pPr>
      <w:r>
        <w:t>Что показано в группе</w:t>
      </w:r>
    </w:p>
    <w:p>
      <w:r>
        <w:rPr>
          <w:b w:val="0"/>
        </w:rPr>
        <w:t>Каждая группа — карточка с общим номером телефона, меткой «N дублей» и кнопкой «Объединить». Внутри — мини-карточки каждого клиента:</w:t>
      </w:r>
    </w:p>
    <w:p>
      <w:pPr>
        <w:pStyle w:val="ListBullet"/>
      </w:pPr>
      <w:r>
        <w:rPr>
          <w:b w:val="0"/>
        </w:rPr>
        <w:t>имя (ссылка открывает карточку родителя в новой вкладке — удобно сравнить перед объединением);</w:t>
      </w:r>
    </w:p>
    <w:p>
      <w:pPr>
        <w:pStyle w:val="ListBullet"/>
      </w:pPr>
      <w:r>
        <w:rPr>
          <w:b w:val="0"/>
        </w:rPr>
        <w:t>метка сегмента: «Новый», «Постоянный», «Лояльный» или «VIP»;</w:t>
      </w:r>
    </w:p>
    <w:p>
      <w:pPr>
        <w:pStyle w:val="ListBullet"/>
      </w:pPr>
      <w:r>
        <w:rPr>
          <w:b w:val="0"/>
        </w:rPr>
        <w:t>телефон, почта, филиал;</w:t>
      </w:r>
    </w:p>
    <w:p>
      <w:pPr>
        <w:pStyle w:val="ListBullet"/>
      </w:pPr>
      <w:r>
        <w:rPr>
          <w:b w:val="0"/>
        </w:rPr>
        <w:t>строка «Статус»: «Активный», «Выбывший» или «Архив» (если статус клиентской базы заполнен);</w:t>
      </w:r>
    </w:p>
    <w:p>
      <w:pPr>
        <w:pStyle w:val="ListBullet"/>
      </w:pPr>
      <w:r>
        <w:rPr>
          <w:b w:val="0"/>
        </w:rPr>
        <w:t>счётчики «Абонементов: N» и «Оплат: N»;</w:t>
      </w:r>
    </w:p>
    <w:p>
      <w:pPr>
        <w:pStyle w:val="ListBullet"/>
      </w:pPr>
      <w:r>
        <w:rPr>
          <w:b w:val="0"/>
        </w:rPr>
        <w:t>список детей, комментарий и дата создания карточки.</w:t>
      </w:r>
    </w:p>
    <w:p>
      <w:pPr>
        <w:pStyle w:val="Heading2"/>
      </w:pPr>
      <w:r>
        <w:t>Как объединить дубликаты</w:t>
      </w:r>
    </w:p>
    <w:p>
      <w:r>
        <w:rPr>
          <w:b w:val="0"/>
        </w:rPr>
        <w:t>Объединение доступно владельцу и управляющему; у остальных ролей сервер отклонит операцию с сообщением об отказе в доступе.</w:t>
      </w:r>
    </w:p>
    <w:p>
      <w:pPr>
        <w:pStyle w:val="ListBullet"/>
      </w:pPr>
      <w:r>
        <w:rPr>
          <w:b w:val="0"/>
        </w:rPr>
        <w:t>Нажмите «Объединить» в нужной группе. Откроется окно «Объединение клиентов».</w:t>
      </w:r>
    </w:p>
    <w:p>
      <w:pPr>
        <w:pStyle w:val="ListBullet"/>
      </w:pPr>
      <w:r>
        <w:rPr>
          <w:b w:val="0"/>
        </w:rPr>
        <w:t xml:space="preserve">Выберите </w:t>
      </w:r>
      <w:r>
        <w:rPr>
          <w:b/>
        </w:rPr>
        <w:t>главного</w:t>
      </w:r>
      <w:r>
        <w:rPr>
          <w:b w:val="0"/>
        </w:rPr>
        <w:t xml:space="preserve"> клиента — его карточка останется, остальные будут влиты в неё. У каждого кандидата показаны счётчики «Абонементов», «Оплат», «Посещений» и «Баланс» — выбирайте того, у кого больше данных. У выбранного появляется метка «Главный» и подпись, что и от скольких клиентов будет перенесено.</w:t>
      </w:r>
    </w:p>
    <w:p>
      <w:pPr>
        <w:pStyle w:val="ListBullet"/>
      </w:pPr>
      <w:r>
        <w:rPr>
          <w:b w:val="0"/>
        </w:rPr>
        <w:t>Нажмите «Объединить» (или «Отмена», чтобы передумать). Если дубликатов несколько, они вливаются в главного по очереди автоматически. По завершении вы попадёте в карточку главного клиента — проверьте её.</w:t>
      </w:r>
    </w:p>
    <w:p>
      <w:pPr>
        <w:pStyle w:val="Heading2"/>
      </w:pPr>
      <w:r>
        <w:t>Что именно происходит при объединении</w:t>
      </w:r>
    </w:p>
    <w:p>
      <w:pPr>
        <w:pStyle w:val="ListBullet"/>
      </w:pPr>
      <w:r>
        <w:rPr>
          <w:b w:val="0"/>
        </w:rPr>
        <w:t>К главному клиенту переносятся: абонементы, оплаты, посещения, зачисления в группы, задачи, коммуникации, пробные занятия, позиции кампаний обзвона и все операции по балансу.</w:t>
      </w:r>
    </w:p>
    <w:p>
      <w:pPr>
        <w:pStyle w:val="ListBullet"/>
      </w:pPr>
      <w:r>
        <w:rPr>
          <w:b w:val="0"/>
        </w:rPr>
        <w:t>Подопечные переносятся, кроме полных тёзок: если у главного уже есть ребёнок с точно таким же именем и фамилией (сравнение без учёта заглавных букв), второй такой же не переносится — он остаётся в удаляемой карточке дубликата.</w:t>
      </w:r>
    </w:p>
    <w:p>
      <w:pPr>
        <w:pStyle w:val="ListBullet"/>
      </w:pPr>
      <w:r>
        <w:rPr>
          <w:b w:val="0"/>
        </w:rPr>
        <w:t>Пустые контакты главного дополняются из дубликата: телефон, второй телефон, почта, ссылка на соцсеть.</w:t>
      </w:r>
    </w:p>
    <w:p>
      <w:pPr>
        <w:pStyle w:val="ListBullet"/>
      </w:pPr>
      <w:r>
        <w:rPr>
          <w:b w:val="0"/>
        </w:rPr>
        <w:t>Комментарии склеиваются: текст дубликата дописывается к комментарию главного с пометкой «Из объединённого клиента».</w:t>
      </w:r>
    </w:p>
    <w:p>
      <w:pPr>
        <w:pStyle w:val="ListBullet"/>
      </w:pPr>
      <w:r>
        <w:rPr>
          <w:b w:val="0"/>
        </w:rPr>
        <w:t>Балансы обоих клиентов складываются; счётчик абонементов и показатели пожизненной ценности пересчитываются заново.</w:t>
      </w:r>
    </w:p>
    <w:p>
      <w:pPr>
        <w:pStyle w:val="ListBullet"/>
      </w:pPr>
      <w:r>
        <w:rPr>
          <w:b w:val="0"/>
        </w:rPr>
        <w:t>Карточка дубликата мягко удаляется — данные физически не стираются, а операция записывается в журнал действий.</w:t>
      </w:r>
    </w:p>
    <w:p>
      <w:r>
        <w:rPr>
          <w:b w:val="0"/>
        </w:rPr>
        <w:t>Объединение необратимо кнопкой — отдельной операции «разъединить» нет, поэтому перед подтверждением сверьте карточки по ссылкам.</w:t>
      </w:r>
    </w:p>
    <w:p>
      <w:pPr>
        <w:pStyle w:val="Title"/>
      </w:pPr>
      <w:r>
        <w:t>Обзвон</w:t>
      </w:r>
    </w:p>
    <w:p>
      <w:r>
        <w:rPr>
          <w:b w:val="0"/>
        </w:rPr>
        <w:t>Раздел «Обзвон» помогает планомерно прорабатывать базу по телефону: возвращать выбывших, напоминать о продлении и оплате, поздравлять с днями рождения, разбирать накопившиеся задачи. Работа строится вокруг кампаний. Сначала вы создаёте кампанию: задаёте условия отбора, и система сама формирует список клиентов. Затем сотрудник открывает кампанию, прозванивает список и фиксирует результат каждого звонка. Каждый результат автоматически попадает в историю коммуникаций клиента.</w:t>
      </w:r>
    </w:p>
    <w:p>
      <w:pPr>
        <w:pStyle w:val="Heading1"/>
      </w:pPr>
      <w:r>
        <w:t>Обзвон (список кампаний)</w:t>
      </w:r>
    </w:p>
    <w:p>
      <w:r>
        <w:rPr>
          <w:b w:val="0"/>
        </w:rPr>
        <w:t>Где найти: CRM → Обзвон</w:t>
      </w:r>
    </w:p>
    <w:p>
      <w:r>
        <w:rPr>
          <w:b w:val="0"/>
        </w:rPr>
        <w:t>Стартовая страница раздела — список кампаний обзвона организации (показываются 50 последних, новые сверху). Раздел виден всем ролям, у которых есть право «Просмотр клиентов и лидов» — по умолчанию оно включено у всех пяти ролей. У роли «Педагог» телефоны клиентов в кампаниях всегда скрыты точками — это жёсткое правило, не отключается настройками.</w:t>
      </w:r>
    </w:p>
    <w:p>
      <w:pPr>
        <w:pStyle w:val="Heading2"/>
      </w:pPr>
      <w:r>
        <w:t>Показатели вверху страницы</w:t>
      </w:r>
    </w:p>
    <w:p>
      <w:pPr>
        <w:pStyle w:val="ListBullet"/>
      </w:pPr>
      <w:r>
        <w:rPr>
          <w:b/>
        </w:rPr>
        <w:t>«Активных кампаний»</w:t>
      </w:r>
      <w:r>
        <w:rPr>
          <w:b w:val="0"/>
        </w:rPr>
        <w:t xml:space="preserve"> — сколько кампаний сейчас в статусе «Активный».</w:t>
      </w:r>
    </w:p>
    <w:p>
      <w:pPr>
        <w:pStyle w:val="ListBullet"/>
      </w:pPr>
      <w:r>
        <w:rPr>
          <w:b/>
        </w:rPr>
        <w:t>«Всего контактов»</w:t>
      </w:r>
      <w:r>
        <w:rPr>
          <w:b w:val="0"/>
        </w:rPr>
        <w:t xml:space="preserve"> — суммарное число контактов во всех кампаниях списка.</w:t>
      </w:r>
    </w:p>
    <w:p>
      <w:pPr>
        <w:pStyle w:val="ListBullet"/>
      </w:pPr>
      <w:r>
        <w:rPr>
          <w:b/>
        </w:rPr>
        <w:t>«Обзвонено»</w:t>
      </w:r>
      <w:r>
        <w:rPr>
          <w:b w:val="0"/>
        </w:rPr>
        <w:t xml:space="preserve"> — сколько контактов уже обработано (по всем кампаниям вместе).</w:t>
      </w:r>
    </w:p>
    <w:p>
      <w:pPr>
        <w:pStyle w:val="Heading2"/>
      </w:pPr>
      <w:r>
        <w:t>Таблица кампаний</w:t>
      </w:r>
    </w:p>
    <w:p>
      <w:pPr>
        <w:pStyle w:val="ListBullet"/>
      </w:pPr>
      <w:r>
        <w:rPr>
          <w:b/>
        </w:rPr>
        <w:t>«Кампания»</w:t>
      </w:r>
      <w:r>
        <w:rPr>
          <w:b w:val="0"/>
        </w:rPr>
        <w:t xml:space="preserve"> — название; это ссылка, открывающая карточку кампании.</w:t>
      </w:r>
    </w:p>
    <w:p>
      <w:pPr>
        <w:pStyle w:val="ListBullet"/>
      </w:pPr>
      <w:r>
        <w:rPr>
          <w:b/>
        </w:rPr>
        <w:t>«Дата»</w:t>
      </w:r>
      <w:r>
        <w:rPr>
          <w:b w:val="0"/>
        </w:rPr>
        <w:t xml:space="preserve"> — дата создания кампании.</w:t>
      </w:r>
    </w:p>
    <w:p>
      <w:pPr>
        <w:pStyle w:val="ListBullet"/>
      </w:pPr>
      <w:r>
        <w:rPr>
          <w:b/>
        </w:rPr>
        <w:t>«Контакты»</w:t>
      </w:r>
      <w:r>
        <w:rPr>
          <w:b w:val="0"/>
        </w:rPr>
        <w:t xml:space="preserve"> — сколько клиентов отобрано в кампанию.</w:t>
      </w:r>
    </w:p>
    <w:p>
      <w:pPr>
        <w:pStyle w:val="ListBullet"/>
      </w:pPr>
      <w:r>
        <w:rPr>
          <w:b/>
        </w:rPr>
        <w:t>«Обзвонено»</w:t>
      </w:r>
      <w:r>
        <w:rPr>
          <w:b w:val="0"/>
        </w:rPr>
        <w:t xml:space="preserve"> — сколько контактов уже с результатом (зелёным цветом).</w:t>
      </w:r>
    </w:p>
    <w:p>
      <w:pPr>
        <w:pStyle w:val="ListBullet"/>
      </w:pPr>
      <w:r>
        <w:rPr>
          <w:b/>
        </w:rPr>
        <w:t>«Осталось»</w:t>
      </w:r>
      <w:r>
        <w:rPr>
          <w:b w:val="0"/>
        </w:rPr>
        <w:t xml:space="preserve"> — сколько ещё не обзвонено (оранжевым цветом).</w:t>
      </w:r>
    </w:p>
    <w:p>
      <w:pPr>
        <w:pStyle w:val="ListBullet"/>
      </w:pPr>
      <w:r>
        <w:rPr>
          <w:b/>
        </w:rPr>
        <w:t>«Статус»</w:t>
      </w:r>
      <w:r>
        <w:rPr>
          <w:b w:val="0"/>
        </w:rPr>
        <w:t xml:space="preserve"> — «Активный», «Закрыт» или «Архив».</w:t>
      </w:r>
    </w:p>
    <w:p>
      <w:r>
        <w:rPr>
          <w:b w:val="0"/>
        </w:rPr>
        <w:t>Если кампаний ещё нет, вместо таблицы выводится надпись «Нет кампаний обзвона». Кнопок закрытия, архивирования или удаления кампании в интерфейсе сейчас нет: кампания создаётся сразу «Активной» и остаётся в списке.</w:t>
      </w:r>
    </w:p>
    <w:p>
      <w:r>
        <w:rPr>
          <w:b w:val="0"/>
        </w:rPr>
        <w:t>Показатели и цифры в этом списке всегда считаются по кампании целиком. Если у вас ограничен набор филиалов, в открытой карточке кампании вы увидите только клиентов своих филиалов — поэтому числа в списке могут быть больше, чем внутри карточки.</w:t>
      </w:r>
    </w:p>
    <w:p>
      <w:pPr>
        <w:pStyle w:val="Heading2"/>
      </w:pPr>
      <w:r>
        <w:t>Кнопка «Обзвон по базам»</w:t>
      </w:r>
    </w:p>
    <w:p>
      <w:r>
        <w:rPr>
          <w:b w:val="0"/>
        </w:rPr>
        <w:t>Открывает окно «Новый обзвон по базам» — кампания собирается по фильтрам клиентской базы. Поля:</w:t>
      </w:r>
    </w:p>
    <w:p>
      <w:pPr>
        <w:pStyle w:val="ListBullet"/>
      </w:pPr>
      <w:r>
        <w:rPr>
          <w:b/>
        </w:rPr>
        <w:t>«Название»</w:t>
      </w:r>
      <w:r>
        <w:rPr>
          <w:b w:val="0"/>
        </w:rPr>
        <w:t xml:space="preserve"> — единственное обязательное поле. Без него кампания не создастся (появится сообщение «Введите название»).</w:t>
      </w:r>
    </w:p>
    <w:p>
      <w:pPr>
        <w:pStyle w:val="ListBullet"/>
      </w:pPr>
      <w:r>
        <w:rPr>
          <w:b/>
        </w:rPr>
        <w:t>«Этап воронки»</w:t>
      </w:r>
      <w:r>
        <w:rPr>
          <w:b w:val="0"/>
        </w:rPr>
        <w:t xml:space="preserve"> — те же этапы, что вкладки раздела «Продажи»:</w:t>
      </w:r>
    </w:p>
    <w:p>
      <w:pPr>
        <w:pStyle w:val="ListBullet2"/>
      </w:pPr>
      <w:r>
        <w:rPr>
          <w:b w:val="0"/>
        </w:rPr>
        <w:t>«Заявка», «Пробное», «Прошёл пробное», «Ожидание оплаты» — клиенты, у которых есть активная заявка на соответствующем этапе.</w:t>
      </w:r>
    </w:p>
    <w:p>
      <w:pPr>
        <w:pStyle w:val="ListBullet2"/>
      </w:pPr>
      <w:r>
        <w:rPr>
          <w:b w:val="0"/>
        </w:rPr>
        <w:t>«Связь» — клиенты, которым назначена дата следующей связи.</w:t>
      </w:r>
    </w:p>
    <w:p>
      <w:pPr>
        <w:pStyle w:val="ListBullet2"/>
      </w:pPr>
      <w:r>
        <w:rPr>
          <w:b w:val="0"/>
        </w:rPr>
        <w:t>При любом выбранном этапе клиенты из «Архива» и «Чёрного списка» исключаются всегда.</w:t>
      </w:r>
    </w:p>
    <w:p>
      <w:pPr>
        <w:pStyle w:val="ListBullet"/>
      </w:pPr>
      <w:r>
        <w:rPr>
          <w:b/>
        </w:rPr>
        <w:t>«Статус клиента»</w:t>
      </w:r>
      <w:r>
        <w:rPr>
          <w:b w:val="0"/>
        </w:rPr>
        <w:t xml:space="preserve"> — те же группы, что вкладки раздела «Клиенты»: «Лиды» (новые, без единой оплаты), «Активные», «Выбывшие», «Потенциал» (интересовались, но без активной заявки), «Архив», «Чёрный список», «Нецелевой».</w:t>
      </w:r>
    </w:p>
    <w:p>
      <w:pPr>
        <w:pStyle w:val="ListBullet"/>
      </w:pPr>
      <w:r>
        <w:rPr>
          <w:b/>
        </w:rPr>
        <w:t>«Филиал»</w:t>
      </w:r>
      <w:r>
        <w:rPr>
          <w:b w:val="0"/>
        </w:rPr>
        <w:t xml:space="preserve"> — привязка клиента к филиалу понимается широко: для выбывшего — куда он ходил; для потенциального — куда записывался или где было пробное занятие; для лида с активной заявкой — филиал заявки. В списке доступны только филиалы, разрешённые вам как сотруднику.</w:t>
      </w:r>
    </w:p>
    <w:p>
      <w:pPr>
        <w:pStyle w:val="ListBullet"/>
      </w:pPr>
      <w:r>
        <w:rPr>
          <w:b/>
        </w:rPr>
        <w:t>«Возраст подопечного, лет»</w:t>
      </w:r>
      <w:r>
        <w:rPr>
          <w:b w:val="0"/>
        </w:rPr>
        <w:t xml:space="preserve"> — диапазон «от» и «до» (полных лет, включительно, значения от 0 до 120). Если одновременно выбран этап воронки с заявкой, возраст проверяется у подопечного именно этой заявки.</w:t>
      </w:r>
    </w:p>
    <w:p>
      <w:pPr>
        <w:pStyle w:val="ListBullet"/>
      </w:pPr>
      <w:r>
        <w:rPr>
          <w:b/>
        </w:rPr>
        <w:t>«Дата выбытия»</w:t>
      </w:r>
      <w:r>
        <w:rPr>
          <w:b w:val="0"/>
        </w:rPr>
        <w:t xml:space="preserve"> — диапазон дат. Отбор идёт по дате последнего платного занятия (как в отчётах оттока); дополнительно учитывается дата выбытия, которую система проставляет клиенту автоматически после 30 дней без занятий. Пример использования из самой формы: найти тех, кто ходил в учебном году, но не летом.</w:t>
      </w:r>
    </w:p>
    <w:p>
      <w:pPr>
        <w:pStyle w:val="ListBullet"/>
      </w:pPr>
      <w:r>
        <w:rPr>
          <w:b/>
        </w:rPr>
        <w:t>«Дата следующей связи»</w:t>
      </w:r>
      <w:r>
        <w:rPr>
          <w:b w:val="0"/>
        </w:rPr>
        <w:t xml:space="preserve"> — диапазон дат: в кампанию попадут клиенты, у которых назначенная дата следующей связи лежит в этом периоде.</w:t>
      </w:r>
    </w:p>
    <w:p>
      <w:r>
        <w:rPr>
          <w:b w:val="0"/>
        </w:rPr>
        <w:t>Все заполненные фильтры действуют одновременно: клиент должен подходить под каждый. Пустые фильтры не ограничивают ничего, поэтому кампания совсем без фильтров соберёт всю доступную базу — включая «Архив», «Чёрный список» и «Нецелевых», поэтому хотя бы один фильтр обычно стоит задать.</w:t>
      </w:r>
    </w:p>
    <w:p>
      <w:r>
        <w:rPr>
          <w:b w:val="0"/>
        </w:rPr>
        <w:t>Внизу окна работает живой счётчик выборки: примерно через полсекунды после каждого изменения фильтров появляется надпись «Найдено: N клиентов». Пока идёт расчёт, отображается «Подбор выборки…», при сбое — «Не удалось оценить выборку». В кампанию попадает не больше 500 клиентов; если выборка больше, счётчик покажет «Найдено: 500+ (макс. 500) клиентов» — уточните фильтры или разбейте обзвон на несколько кампаний.</w:t>
      </w:r>
    </w:p>
    <w:p>
      <w:r>
        <w:rPr>
          <w:b w:val="0"/>
        </w:rPr>
        <w:t xml:space="preserve">Кнопка </w:t>
      </w:r>
      <w:r>
        <w:rPr>
          <w:b/>
        </w:rPr>
        <w:t>«Создать обзвон»</w:t>
      </w:r>
      <w:r>
        <w:rPr>
          <w:b w:val="0"/>
        </w:rPr>
        <w:t xml:space="preserve"> создаёт кампанию (на время создания меняется на «Создание...», окно в этот момент закрыть нельзя). Новая кампания сразу появляется в списке со статусом «Активный».</w:t>
      </w:r>
    </w:p>
    <w:p>
      <w:pPr>
        <w:pStyle w:val="Heading2"/>
      </w:pPr>
      <w:r>
        <w:t>Кнопка «Обзвон по задачам»</w:t>
      </w:r>
    </w:p>
    <w:p>
      <w:r>
        <w:rPr>
          <w:b w:val="0"/>
        </w:rPr>
        <w:t>Открывает окно «Новый обзвон по задачам» — кампания собирается не по фильтрам базы, а по открытым автозадачам. Поля:</w:t>
      </w:r>
    </w:p>
    <w:p>
      <w:pPr>
        <w:pStyle w:val="ListBullet"/>
      </w:pPr>
      <w:r>
        <w:rPr>
          <w:b/>
        </w:rPr>
        <w:t>«Название»</w:t>
      </w:r>
      <w:r>
        <w:rPr>
          <w:b w:val="0"/>
        </w:rPr>
        <w:t xml:space="preserve"> — обязательное.</w:t>
      </w:r>
    </w:p>
    <w:p>
      <w:pPr>
        <w:pStyle w:val="ListBullet"/>
      </w:pPr>
      <w:r>
        <w:rPr>
          <w:b/>
        </w:rPr>
        <w:t>«Типы автозадач, включаемых в кампанию»</w:t>
      </w:r>
      <w:r>
        <w:rPr>
          <w:b w:val="0"/>
        </w:rPr>
        <w:t xml:space="preserve"> — набор галочек:</w:t>
      </w:r>
    </w:p>
    <w:p>
      <w:pPr>
        <w:pStyle w:val="ListBullet2"/>
      </w:pPr>
      <w:r>
        <w:rPr>
          <w:b w:val="0"/>
        </w:rPr>
        <w:t>«Дата следующего контакта»</w:t>
      </w:r>
    </w:p>
    <w:p>
      <w:pPr>
        <w:pStyle w:val="ListBullet2"/>
      </w:pPr>
      <w:r>
        <w:rPr>
          <w:b w:val="0"/>
        </w:rPr>
        <w:t>«Обещанная дата оплаты»</w:t>
      </w:r>
    </w:p>
    <w:p>
      <w:pPr>
        <w:pStyle w:val="ListBullet2"/>
      </w:pPr>
      <w:r>
        <w:rPr>
          <w:b w:val="0"/>
        </w:rPr>
        <w:t>«За день до 1-го платного (не оплачен абонемент)»</w:t>
      </w:r>
    </w:p>
    <w:p>
      <w:pPr>
        <w:pStyle w:val="ListBullet2"/>
      </w:pPr>
      <w:r>
        <w:rPr>
          <w:b w:val="0"/>
        </w:rPr>
        <w:t>«День рождения подопечного»</w:t>
      </w:r>
    </w:p>
    <w:p>
      <w:pPr>
        <w:pStyle w:val="ListBullet2"/>
      </w:pPr>
      <w:r>
        <w:rPr>
          <w:b w:val="0"/>
        </w:rPr>
        <w:t>«Долгое ожидание оплаты (&gt;3 дней)»</w:t>
      </w:r>
    </w:p>
    <w:p>
      <w:pPr>
        <w:pStyle w:val="ListBullet2"/>
      </w:pPr>
      <w:r>
        <w:rPr>
          <w:b w:val="0"/>
        </w:rPr>
        <w:t>«Уточнить «Не был» (старше 3 дней)»</w:t>
      </w:r>
    </w:p>
    <w:p>
      <w:r>
        <w:rPr>
          <w:b w:val="0"/>
        </w:rPr>
        <w:t>В кампанию попадут клиенты, у которых есть открытые (невыполненные) автозадачи хотя бы одного из выбранных типов. Поиск идёт по всей базе, кроме «Архива», «Чёрного списка» и «Нецелевых»; другие фильтры в этом режиме не задаются. Тип «Неотмеченные занятия (вчера)» в списке отсутствует намеренно — такая задача адресована педагогу и не привязана к клиенту.</w:t>
      </w:r>
    </w:p>
    <w:p>
      <w:r>
        <w:rPr>
          <w:b w:val="0"/>
        </w:rPr>
        <w:t>Пока не выбран ни один тип, вместо счётчика выводится подпись «Выберите типы задач», а кнопка «Создать обзвон» неактивна; попытка отправить форму без типов вернёт сообщение «Выберите хотя бы один тип задач». После выбора типов работает тот же счётчик «Найдено: N клиентов» и тот же предел в 500 клиентов.</w:t>
      </w:r>
    </w:p>
    <w:p>
      <w:pPr>
        <w:pStyle w:val="Heading2"/>
      </w:pPr>
      <w:r>
        <w:t>Как создать кампанию — по шагам</w:t>
      </w:r>
    </w:p>
    <w:p>
      <w:pPr>
        <w:pStyle w:val="ListBullet"/>
      </w:pPr>
      <w:r>
        <w:rPr>
          <w:b w:val="0"/>
        </w:rPr>
        <w:t>Откройте «CRM → Обзвон» и нажмите «Обзвон по базам» (отбор по фильтрам) или «Обзвон по задачам» (отбор по автозадачам).</w:t>
      </w:r>
    </w:p>
    <w:p>
      <w:pPr>
        <w:pStyle w:val="ListBullet"/>
      </w:pPr>
      <w:r>
        <w:rPr>
          <w:b w:val="0"/>
        </w:rPr>
        <w:t>Введите понятное название — например, месяц и цель: «Возврат выбывших сентябрь».</w:t>
      </w:r>
    </w:p>
    <w:p>
      <w:pPr>
        <w:pStyle w:val="ListBullet"/>
      </w:pPr>
      <w:r>
        <w:rPr>
          <w:b w:val="0"/>
        </w:rPr>
        <w:t>Задайте фильтры или отметьте типы задач и следите за счётчиком «Найдено» — так вы увидите размер списка до создания.</w:t>
      </w:r>
    </w:p>
    <w:p>
      <w:pPr>
        <w:pStyle w:val="ListBullet"/>
      </w:pPr>
      <w:r>
        <w:rPr>
          <w:b w:val="0"/>
        </w:rPr>
        <w:t>Нажмите «Создать обзвон». Список контактов зафиксируется на момент создания: изменения базы после этого на состав кампании не влияют.</w:t>
      </w:r>
    </w:p>
    <w:p>
      <w:pPr>
        <w:pStyle w:val="Heading1"/>
      </w:pPr>
      <w:r>
        <w:t>Карточка кампании</w:t>
      </w:r>
    </w:p>
    <w:p>
      <w:r>
        <w:rPr>
          <w:b w:val="0"/>
        </w:rPr>
        <w:t>Где найти: CRM → Обзвон → щелчок по названию кампании</w:t>
      </w:r>
    </w:p>
    <w:p>
      <w:r>
        <w:rPr>
          <w:b w:val="0"/>
        </w:rPr>
        <w:t>Рабочее место обзвона: здесь сотрудник идёт по списку, звонит и фиксирует результаты.</w:t>
      </w:r>
    </w:p>
    <w:p>
      <w:pPr>
        <w:pStyle w:val="Heading2"/>
      </w:pPr>
      <w:r>
        <w:t>Шапка и показатели</w:t>
      </w:r>
    </w:p>
    <w:p>
      <w:r>
        <w:rPr>
          <w:b w:val="0"/>
        </w:rPr>
        <w:t xml:space="preserve">Вверху — стрелка возврата к списку кампаний, название кампании, дата («Создана …») и отметка статуса: «Активная», «Закрыта» или «Архив». Ниже — три карточки: </w:t>
      </w:r>
      <w:r>
        <w:rPr>
          <w:b/>
        </w:rPr>
        <w:t>«Всего контактов»</w:t>
      </w:r>
      <w:r>
        <w:rPr>
          <w:b w:val="0"/>
        </w:rPr>
        <w:t xml:space="preserve">, </w:t>
      </w:r>
      <w:r>
        <w:rPr>
          <w:b/>
        </w:rPr>
        <w:t>«Обзвонено»</w:t>
      </w:r>
      <w:r>
        <w:rPr>
          <w:b w:val="0"/>
        </w:rPr>
        <w:t xml:space="preserve"> (зелёным) и </w:t>
      </w:r>
      <w:r>
        <w:rPr>
          <w:b/>
        </w:rPr>
        <w:t>«Осталось»</w:t>
      </w:r>
      <w:r>
        <w:rPr>
          <w:b w:val="0"/>
        </w:rPr>
        <w:t xml:space="preserve"> (оранжевым), а под ними полоса </w:t>
      </w:r>
      <w:r>
        <w:rPr>
          <w:b/>
        </w:rPr>
        <w:t>«Прогресс»</w:t>
      </w:r>
      <w:r>
        <w:rPr>
          <w:b w:val="0"/>
        </w:rPr>
        <w:t xml:space="preserve"> с процентом обработанных контактов. Если в кампании нет ни одного контакта, выводится надпись «Нет контактов в кампании».</w:t>
      </w:r>
    </w:p>
    <w:p>
      <w:pPr>
        <w:pStyle w:val="Heading2"/>
      </w:pPr>
      <w:r>
        <w:t>Таблица контактов</w:t>
      </w:r>
    </w:p>
    <w:p>
      <w:pPr>
        <w:pStyle w:val="ListBullet"/>
      </w:pPr>
      <w:r>
        <w:rPr>
          <w:b/>
        </w:rPr>
        <w:t>«Клиент»</w:t>
      </w:r>
      <w:r>
        <w:rPr>
          <w:b w:val="0"/>
        </w:rPr>
        <w:t xml:space="preserve"> — фамилия и имя; ссылка открывает карточку клиента (у клиента без имени — «Без имени»).</w:t>
      </w:r>
    </w:p>
    <w:p>
      <w:pPr>
        <w:pStyle w:val="ListBullet"/>
      </w:pPr>
      <w:r>
        <w:rPr>
          <w:b/>
        </w:rPr>
        <w:t>«Телефон»</w:t>
      </w:r>
      <w:r>
        <w:rPr>
          <w:b w:val="0"/>
        </w:rPr>
        <w:t xml:space="preserve"> — номер клиента; у роли «Педагог» вместо номера точки.</w:t>
      </w:r>
    </w:p>
    <w:p>
      <w:pPr>
        <w:pStyle w:val="ListBullet"/>
      </w:pPr>
      <w:r>
        <w:rPr>
          <w:b/>
        </w:rPr>
        <w:t>«Подопечный»</w:t>
      </w:r>
      <w:r>
        <w:rPr>
          <w:b w:val="0"/>
        </w:rPr>
        <w:t xml:space="preserve"> — имя ребёнка. Если в кампании был фильтр по возрасту, показывается тот подопечный, который под него подходит; если подходящего нет или фильтра не было — старший подопечный клиента.</w:t>
      </w:r>
    </w:p>
    <w:p>
      <w:pPr>
        <w:pStyle w:val="ListBullet"/>
      </w:pPr>
      <w:r>
        <w:rPr>
          <w:b/>
        </w:rPr>
        <w:t>«Возраст»</w:t>
      </w:r>
      <w:r>
        <w:rPr>
          <w:b w:val="0"/>
        </w:rPr>
        <w:t xml:space="preserve"> — полных лет подопечного на сегодня (например, «5 лет»).</w:t>
      </w:r>
    </w:p>
    <w:p>
      <w:pPr>
        <w:pStyle w:val="ListBullet"/>
      </w:pPr>
      <w:r>
        <w:rPr>
          <w:b/>
        </w:rPr>
        <w:t>«Статус клиента»</w:t>
      </w:r>
      <w:r>
        <w:rPr>
          <w:b w:val="0"/>
        </w:rPr>
        <w:t xml:space="preserve"> — «Активный», «Выбывший» или «Архив»; у лидов в графе прочерк.</w:t>
      </w:r>
    </w:p>
    <w:p>
      <w:pPr>
        <w:pStyle w:val="ListBullet"/>
      </w:pPr>
      <w:r>
        <w:rPr>
          <w:b/>
        </w:rPr>
        <w:t>«Статус»</w:t>
      </w:r>
      <w:r>
        <w:rPr>
          <w:b w:val="0"/>
        </w:rPr>
        <w:t xml:space="preserve"> — состояние звонка: «Не обзвонен» (исходное), «Обзвонен», «Не ответил», «Перезвонить», «Завершён».</w:t>
      </w:r>
    </w:p>
    <w:p>
      <w:pPr>
        <w:pStyle w:val="ListBullet"/>
      </w:pPr>
      <w:r>
        <w:rPr>
          <w:b/>
        </w:rPr>
        <w:t>«Комментарий»</w:t>
      </w:r>
      <w:r>
        <w:rPr>
          <w:b w:val="0"/>
        </w:rPr>
        <w:t xml:space="preserve"> — сохранённый комментарий к звонку (если комментария нет — текст результата).</w:t>
      </w:r>
    </w:p>
    <w:p>
      <w:r>
        <w:rPr>
          <w:b w:val="0"/>
        </w:rPr>
        <w:t>Пустые значения в любой графе показываются прочерком. Любой столбец сортируется нажатием на заголовок: первое нажатие — по возрастанию (от А до Я), повторное — по убыванию. По умолчанию список отсортирован по столбцу «Клиент» от А до Я. Пустые значения при любой сортировке уходят в конец списка; «Возраст» сортируется как число, остальные столбцы — по алфавиту. Поиска и фильтров в таблице нет — используйте сортировку, чтобы сгруппировать, например, необзвонённых (сортировка по столбцу «Статус»).</w:t>
      </w:r>
    </w:p>
    <w:p>
      <w:pPr>
        <w:pStyle w:val="Heading2"/>
      </w:pPr>
      <w:r>
        <w:t>Как зафиксировать результат звонка</w:t>
      </w:r>
    </w:p>
    <w:p>
      <w:pPr>
        <w:pStyle w:val="ListBullet"/>
      </w:pPr>
      <w:r>
        <w:rPr>
          <w:b w:val="0"/>
        </w:rPr>
        <w:t xml:space="preserve">Найдите строку клиента со статусом «Не обзвонен» и нажмите кнопку </w:t>
      </w:r>
      <w:r>
        <w:rPr>
          <w:b/>
        </w:rPr>
        <w:t>«Позвонить»</w:t>
      </w:r>
      <w:r>
        <w:rPr>
          <w:b w:val="0"/>
        </w:rPr>
        <w:t xml:space="preserve"> в её конце.</w:t>
      </w:r>
    </w:p>
    <w:p>
      <w:pPr>
        <w:pStyle w:val="ListBullet"/>
      </w:pPr>
      <w:r>
        <w:rPr>
          <w:b w:val="0"/>
        </w:rPr>
        <w:t>Под строкой раскроется форма: поле «Комментарий» и четыре кнопки исхода. Повторное нажатие «Позвонить» сворачивает форму без сохранения.</w:t>
      </w:r>
    </w:p>
    <w:p>
      <w:pPr>
        <w:pStyle w:val="ListBullet"/>
      </w:pPr>
      <w:r>
        <w:rPr>
          <w:b w:val="0"/>
        </w:rPr>
        <w:t>Позвоните клиенту, при необходимости впишите комментарий (о чём договорились, когда перезвонить и т.п.).</w:t>
      </w:r>
    </w:p>
    <w:p>
      <w:pPr>
        <w:pStyle w:val="ListBullet"/>
      </w:pPr>
      <w:r>
        <w:rPr>
          <w:b w:val="0"/>
        </w:rPr>
        <w:t>Нажмите кнопку с подходящим исходом:</w:t>
      </w:r>
    </w:p>
    <w:p>
      <w:pPr>
        <w:pStyle w:val="ListBullet2"/>
      </w:pPr>
      <w:r>
        <w:rPr>
          <w:b/>
        </w:rPr>
        <w:t>«Обзвонен»</w:t>
      </w:r>
      <w:r>
        <w:rPr>
          <w:b w:val="0"/>
        </w:rPr>
        <w:t xml:space="preserve"> — дозвонились, разговор состоялся;</w:t>
      </w:r>
    </w:p>
    <w:p>
      <w:pPr>
        <w:pStyle w:val="ListBullet2"/>
      </w:pPr>
      <w:r>
        <w:rPr>
          <w:b/>
        </w:rPr>
        <w:t>«Не ответил»</w:t>
      </w:r>
      <w:r>
        <w:rPr>
          <w:b w:val="0"/>
        </w:rPr>
        <w:t xml:space="preserve"> — не взяли трубку;</w:t>
      </w:r>
    </w:p>
    <w:p>
      <w:pPr>
        <w:pStyle w:val="ListBullet2"/>
      </w:pPr>
      <w:r>
        <w:rPr>
          <w:b/>
        </w:rPr>
        <w:t>«Перезвонить»</w:t>
      </w:r>
      <w:r>
        <w:rPr>
          <w:b w:val="0"/>
        </w:rPr>
        <w:t xml:space="preserve"> — договорились созвониться позже;</w:t>
      </w:r>
    </w:p>
    <w:p>
      <w:pPr>
        <w:pStyle w:val="ListBullet2"/>
      </w:pPr>
      <w:r>
        <w:rPr>
          <w:b/>
        </w:rPr>
        <w:t>«Завершён»</w:t>
      </w:r>
      <w:r>
        <w:rPr>
          <w:b w:val="0"/>
        </w:rPr>
        <w:t xml:space="preserve"> — работа с контактом закончена.</w:t>
      </w:r>
    </w:p>
    <w:p>
      <w:pPr>
        <w:pStyle w:val="ListBullet"/>
      </w:pPr>
      <w:r>
        <w:rPr>
          <w:b w:val="0"/>
        </w:rPr>
        <w:t>Строка сразу побледнеет, вместо кнопки «Позвонить» появится зелёная галочка, а счётчики «Обзвонено», «Осталось» и полоса прогресса пересчитаются.</w:t>
      </w:r>
    </w:p>
    <w:p>
      <w:pPr>
        <w:pStyle w:val="Heading2"/>
      </w:pPr>
      <w:r>
        <w:t>Что происходит автоматически</w:t>
      </w:r>
    </w:p>
    <w:p>
      <w:pPr>
        <w:pStyle w:val="ListBullet"/>
      </w:pPr>
      <w:r>
        <w:rPr>
          <w:b w:val="0"/>
        </w:rPr>
        <w:t>Система запоминает, кто из сотрудников и когда зафиксировал результат.</w:t>
      </w:r>
    </w:p>
    <w:p>
      <w:pPr>
        <w:pStyle w:val="ListBullet"/>
      </w:pPr>
      <w:r>
        <w:rPr>
          <w:b w:val="0"/>
        </w:rPr>
        <w:t>В историю коммуникаций в карточке клиента добавляется запись об исходящем звонке с пометкой «Обзвон» (в хронологии клиента — «Результат обзвона»): в тексте — исход и комментарий. Исход «Обзвонен» в истории отображается словом «Дозвонились», остальные — как на кнопках. Название кампании сохраняется внутри записи служебно, но в ленте истории не показывается.</w:t>
      </w:r>
    </w:p>
    <w:p>
      <w:pPr>
        <w:pStyle w:val="ListBullet"/>
      </w:pPr>
      <w:r>
        <w:rPr>
          <w:b w:val="0"/>
        </w:rPr>
        <w:t>Счётчик «Обзвонено» кампании увеличивается при первом сохранении результата по контакту.</w:t>
      </w:r>
    </w:p>
    <w:p>
      <w:pPr>
        <w:pStyle w:val="Heading2"/>
      </w:pPr>
      <w:r>
        <w:t>Нюансы и ограничения</w:t>
      </w:r>
    </w:p>
    <w:p>
      <w:pPr>
        <w:pStyle w:val="ListBullet"/>
      </w:pPr>
      <w:r>
        <w:rPr>
          <w:b/>
        </w:rPr>
        <w:t>Любой исход закрывает контакт.</w:t>
      </w:r>
      <w:r>
        <w:rPr>
          <w:b w:val="0"/>
        </w:rPr>
        <w:t xml:space="preserve"> Даже «Не ответил» и «Перезвонить» помечают контакт обработанным: он уходит из «Осталось», и повторно открыть форму звонка по нему в этой кампании нельзя. Если нужно перезвонить — назначьте клиенту дату следующей связи или задачу в его карточке, либо позже создайте новую кампанию с фильтром «Дата следующей связи».</w:t>
      </w:r>
    </w:p>
    <w:p>
      <w:pPr>
        <w:pStyle w:val="ListBullet"/>
      </w:pPr>
      <w:r>
        <w:rPr>
          <w:b/>
        </w:rPr>
        <w:t>Изменить сохранённый результат нельзя</w:t>
      </w:r>
      <w:r>
        <w:rPr>
          <w:b w:val="0"/>
        </w:rPr>
        <w:t xml:space="preserve"> — проверяйте исход и комментарий перед нажатием кнопки.</w:t>
      </w:r>
    </w:p>
    <w:p>
      <w:pPr>
        <w:pStyle w:val="ListBullet"/>
      </w:pPr>
      <w:r>
        <w:rPr>
          <w:b/>
        </w:rPr>
        <w:t>Видимость по филиалам.</w:t>
      </w:r>
      <w:r>
        <w:rPr>
          <w:b w:val="0"/>
        </w:rPr>
        <w:t xml:space="preserve"> Сотрудник с ограниченным набором филиалов видит в кампании только клиентов своих филиалов — даже если кампанию по всей базе создал владелец. Показатели и прогресс в карточке считаются по видимой ему части списка, поэтому у разных сотрудников цифры одной кампании могут отличаться, а в общем списке кампаний всегда показываются полные цифры.</w:t>
      </w:r>
    </w:p>
    <w:p>
      <w:pPr>
        <w:pStyle w:val="ListBullet"/>
      </w:pPr>
      <w:r>
        <w:rPr>
          <w:b w:val="0"/>
        </w:rPr>
        <w:t>Состав кампании фиксируется в момент создания и автоматически не пополняется.</w:t>
      </w:r>
    </w:p>
    <w:p>
      <w:pPr>
        <w:pStyle w:val="Title"/>
      </w:pPr>
      <w:r>
        <w:t>Расписание</w:t>
      </w:r>
    </w:p>
    <w:p>
      <w:r>
        <w:rPr>
          <w:b w:val="0"/>
        </w:rPr>
        <w:t>Раздел «Расписание» — это рабочий центр учебного процесса: сетка занятий на неделю или месяц, список групп с шаблонами, карточки занятий с отметкой посещений и производственный календарь. Кто что видит, зависит от роли: педагог видит только свои занятия и группы (в том числе те, где он назначен на замену), администратор и управляющий с ограничением по филиалам — только занятия своих филиалов, владелец — всё. Название роли «Педагог» настраивается в организации (может называться «Тренер», «Инструктор» и т.п.) — в этой главе используется название по умолчанию.</w:t>
      </w:r>
    </w:p>
    <w:p>
      <w:pPr>
        <w:pStyle w:val="Heading1"/>
      </w:pPr>
      <w:r>
        <w:t>Расписание</w:t>
      </w:r>
    </w:p>
    <w:p>
      <w:r>
        <w:rPr>
          <w:b w:val="0"/>
        </w:rPr>
        <w:t>Где найти: боковое меню → «Расписание».</w:t>
      </w:r>
    </w:p>
    <w:p>
      <w:r>
        <w:rPr>
          <w:b w:val="0"/>
        </w:rPr>
        <w:t>Главная сетка всех занятий. Отменённые занятия в сетке не показываются.</w:t>
      </w:r>
    </w:p>
    <w:p>
      <w:pPr>
        <w:pStyle w:val="Heading2"/>
      </w:pPr>
      <w:r>
        <w:t>Шапка страницы</w:t>
      </w:r>
    </w:p>
    <w:p>
      <w:pPr>
        <w:pStyle w:val="ListBullet"/>
      </w:pPr>
      <w:r>
        <w:rPr>
          <w:b w:val="0"/>
        </w:rPr>
        <w:t xml:space="preserve">Кнопка </w:t>
      </w:r>
      <w:r>
        <w:rPr>
          <w:b/>
        </w:rPr>
        <w:t>«Группы»</w:t>
      </w:r>
      <w:r>
        <w:rPr>
          <w:b w:val="0"/>
        </w:rPr>
        <w:t xml:space="preserve"> — переход к списку групп.</w:t>
      </w:r>
    </w:p>
    <w:p>
      <w:pPr>
        <w:pStyle w:val="ListBullet"/>
      </w:pPr>
      <w:r>
        <w:rPr>
          <w:b w:val="0"/>
        </w:rPr>
        <w:t xml:space="preserve">Кнопка </w:t>
      </w:r>
      <w:r>
        <w:rPr>
          <w:b/>
        </w:rPr>
        <w:t>«Занятие»</w:t>
      </w:r>
      <w:r>
        <w:rPr>
          <w:b w:val="0"/>
        </w:rPr>
        <w:t xml:space="preserve"> — создание разового занятия вне расписания группы (см. ниже).</w:t>
      </w:r>
    </w:p>
    <w:p>
      <w:pPr>
        <w:pStyle w:val="ListBullet"/>
      </w:pPr>
      <w:r>
        <w:rPr>
          <w:b w:val="0"/>
        </w:rPr>
        <w:t xml:space="preserve">Стрелки </w:t>
      </w:r>
      <w:r>
        <w:rPr>
          <w:b/>
        </w:rPr>
        <w:t>«←» и «→»</w:t>
      </w:r>
      <w:r>
        <w:rPr>
          <w:b w:val="0"/>
        </w:rPr>
        <w:t xml:space="preserve"> — переход на предыдущую/следующую неделю или месяц; между ними подпись периода (например, «13–19 июля 2026»).</w:t>
      </w:r>
    </w:p>
    <w:p>
      <w:pPr>
        <w:pStyle w:val="ListBullet"/>
      </w:pPr>
      <w:r>
        <w:rPr>
          <w:b w:val="0"/>
        </w:rPr>
        <w:t xml:space="preserve">Кнопка </w:t>
      </w:r>
      <w:r>
        <w:rPr>
          <w:b/>
        </w:rPr>
        <w:t>«Сегодня»</w:t>
      </w:r>
      <w:r>
        <w:rPr>
          <w:b w:val="0"/>
        </w:rPr>
        <w:t xml:space="preserve"> — появляется, когда вы ушли с текущего периода; возвращает к нему.</w:t>
      </w:r>
    </w:p>
    <w:p>
      <w:pPr>
        <w:pStyle w:val="ListBullet"/>
      </w:pPr>
      <w:r>
        <w:rPr>
          <w:b w:val="0"/>
        </w:rPr>
        <w:t xml:space="preserve">Переключатель </w:t>
      </w:r>
      <w:r>
        <w:rPr>
          <w:b/>
        </w:rPr>
        <w:t>«Неделя» / «Месяц»</w:t>
      </w:r>
      <w:r>
        <w:rPr>
          <w:b w:val="0"/>
        </w:rPr>
        <w:t xml:space="preserve"> — режим отображения. Выбор запоминается: при следующем входе на страницу откроется последний использованный режим.</w:t>
      </w:r>
    </w:p>
    <w:p>
      <w:pPr>
        <w:pStyle w:val="ListBullet"/>
      </w:pPr>
      <w:r>
        <w:rPr>
          <w:b/>
        </w:rPr>
        <w:t>«Копировать месяц»</w:t>
      </w:r>
      <w:r>
        <w:rPr>
          <w:b w:val="0"/>
        </w:rPr>
        <w:t xml:space="preserve">, </w:t>
      </w:r>
      <w:r>
        <w:rPr>
          <w:b/>
        </w:rPr>
        <w:t>«Отменить день»</w:t>
      </w:r>
      <w:r>
        <w:rPr>
          <w:b w:val="0"/>
        </w:rPr>
        <w:t xml:space="preserve">, </w:t>
      </w:r>
      <w:r>
        <w:rPr>
          <w:b/>
        </w:rPr>
        <w:t>«Печать»</w:t>
      </w:r>
      <w:r>
        <w:rPr>
          <w:b w:val="0"/>
        </w:rPr>
        <w:t xml:space="preserve"> — см. ниже.</w:t>
      </w:r>
    </w:p>
    <w:p>
      <w:pPr>
        <w:pStyle w:val="Heading2"/>
      </w:pPr>
      <w:r>
        <w:t>Режим «Неделя»</w:t>
      </w:r>
    </w:p>
    <w:p>
      <w:r>
        <w:rPr>
          <w:b w:val="0"/>
        </w:rPr>
        <w:t>Двумерная сетка: слева колонка времени (часы), сверху — дни недели, под каждым днём — колонки кабинетов. Если в фильтре выбрано «Все филиалы», над кабинетами появляется дополнительная строка с названиями филиалов. Диапазон часов берётся из часов работы филиалов (объединяются по всем филиалам; если часы не заданы — с 08:00 до 21:00) и автоматически расширяется, если какое-то занятие начинается раньше или позже.</w:t>
      </w:r>
    </w:p>
    <w:p>
      <w:r>
        <w:rPr>
          <w:b w:val="0"/>
        </w:rPr>
        <w:t>Карточка занятия размещается в колонке «день × кабинет» на своём времени; высота карточки пропорциональна длительности (45 минут — три четверти часовой ячейки). На карточке:</w:t>
      </w:r>
    </w:p>
    <w:p>
      <w:pPr>
        <w:pStyle w:val="ListBullet"/>
      </w:pPr>
      <w:r>
        <w:rPr>
          <w:b w:val="0"/>
        </w:rPr>
        <w:t>название группы;</w:t>
      </w:r>
    </w:p>
    <w:p>
      <w:pPr>
        <w:pStyle w:val="ListBullet"/>
      </w:pPr>
      <w:r>
        <w:rPr>
          <w:b w:val="0"/>
        </w:rPr>
        <w:t xml:space="preserve">фамилия педагога с инициалом; если назначена замена — показывается замещающий с пометкой </w:t>
      </w:r>
      <w:r>
        <w:rPr>
          <w:b/>
        </w:rPr>
        <w:t>«(зам.)»</w:t>
      </w:r>
      <w:r>
        <w:rPr>
          <w:b w:val="0"/>
        </w:rPr>
        <w:t xml:space="preserve"> оранжевым цветом;</w:t>
      </w:r>
    </w:p>
    <w:p>
      <w:pPr>
        <w:pStyle w:val="ListBullet"/>
      </w:pPr>
      <w:r>
        <w:rPr>
          <w:b w:val="0"/>
        </w:rPr>
        <w:t xml:space="preserve">счётчик </w:t>
      </w:r>
      <w:r>
        <w:rPr>
          <w:b/>
        </w:rPr>
        <w:t>«записано/максимум»</w:t>
      </w:r>
      <w:r>
        <w:rPr>
          <w:b w:val="0"/>
        </w:rPr>
        <w:t xml:space="preserve"> и восклицательный знак при заполнении свыше 90 %.</w:t>
      </w:r>
    </w:p>
    <w:p>
      <w:r>
        <w:rPr>
          <w:b w:val="0"/>
        </w:rPr>
        <w:t>На коротких занятиях, где карточка получается низкой, строки педагога и счётчика могут скрываться — останется только название группы.</w:t>
      </w:r>
    </w:p>
    <w:p>
      <w:r>
        <w:rPr>
          <w:b w:val="0"/>
        </w:rPr>
        <w:t>Цвет фона карточки соответствует направлению. Цветная полоска слева — индикация заполняемости, легенда над сеткой:</w:t>
      </w:r>
    </w:p>
    <w:p>
      <w:pPr>
        <w:pStyle w:val="ListBullet"/>
      </w:pPr>
      <w:r>
        <w:rPr>
          <w:b w:val="0"/>
        </w:rPr>
        <w:t>зелёная — меньше 70 %, «свободно»;</w:t>
      </w:r>
    </w:p>
    <w:p>
      <w:pPr>
        <w:pStyle w:val="ListBullet"/>
      </w:pPr>
      <w:r>
        <w:rPr>
          <w:b w:val="0"/>
        </w:rPr>
        <w:t>жёлтая — 70–90 %, «почти заполнена»;</w:t>
      </w:r>
    </w:p>
    <w:p>
      <w:pPr>
        <w:pStyle w:val="ListBullet"/>
      </w:pPr>
      <w:r>
        <w:rPr>
          <w:b w:val="0"/>
        </w:rPr>
        <w:t>красная — больше 90 %, «заполнена».</w:t>
      </w:r>
    </w:p>
    <w:p>
      <w:r>
        <w:rPr>
          <w:b w:val="0"/>
        </w:rPr>
        <w:t>В счётчик «записано» входят постоянные ученики группы, пробные на это занятие и назначенные/отмеченные отработки — без двойного счёта одного и того же ребёнка.</w:t>
      </w:r>
    </w:p>
    <w:p>
      <w:r>
        <w:rPr>
          <w:b w:val="0"/>
        </w:rPr>
        <w:t xml:space="preserve">Щелчок по карточке открывает карточку занятия. Карточка </w:t>
      </w:r>
      <w:r>
        <w:rPr>
          <w:b/>
        </w:rPr>
        <w:t>«Пробное: имя ребёнка»</w:t>
      </w:r>
      <w:r>
        <w:rPr>
          <w:b w:val="0"/>
        </w:rPr>
        <w:t xml:space="preserve"> с бейджем </w:t>
      </w:r>
      <w:r>
        <w:rPr>
          <w:b/>
        </w:rPr>
        <w:t>«проб»</w:t>
      </w:r>
      <w:r>
        <w:rPr>
          <w:b w:val="0"/>
        </w:rPr>
        <w:t xml:space="preserve"> — это индивидуальное пробное без группы, щелчок открывает окно пробного (см. ниже).</w:t>
      </w:r>
    </w:p>
    <w:p>
      <w:pPr>
        <w:pStyle w:val="Heading2"/>
      </w:pPr>
      <w:r>
        <w:t>Режим «Месяц»</w:t>
      </w:r>
    </w:p>
    <w:p>
      <w:r>
        <w:rPr>
          <w:b w:val="0"/>
        </w:rPr>
        <w:t>Календарная сетка месяца: в каждом дне — список занятий строками «время — название группы» (пробные — с бейджем «проб»). Сегодняшняя дата выделена, дни соседних месяцев затемнены. Щелчок по строке открывает карточку занятия или окно пробного.</w:t>
      </w:r>
    </w:p>
    <w:p>
      <w:pPr>
        <w:pStyle w:val="Heading2"/>
      </w:pPr>
      <w:r>
        <w:t>Фильтры</w:t>
      </w:r>
    </w:p>
    <w:p>
      <w:r>
        <w:rPr>
          <w:b w:val="0"/>
        </w:rPr>
        <w:t>Над сеткой ряд выпадающих списков:</w:t>
      </w:r>
    </w:p>
    <w:p>
      <w:pPr>
        <w:pStyle w:val="ListBullet"/>
      </w:pPr>
      <w:r>
        <w:rPr>
          <w:b/>
        </w:rPr>
        <w:t>Филиал.</w:t>
      </w:r>
      <w:r>
        <w:rPr>
          <w:b w:val="0"/>
        </w:rPr>
        <w:t xml:space="preserve"> В режиме «Неделя» есть пункт «Все филиалы»; в режиме «Месяц» этого пункта нет — по умолчанию подставляется первый филиал списка. Выбор филиала запоминается в браузере и восстанавливается при следующем входе.</w:t>
      </w:r>
    </w:p>
    <w:p>
      <w:pPr>
        <w:pStyle w:val="ListBullet"/>
      </w:pPr>
      <w:r>
        <w:rPr>
          <w:b/>
        </w:rPr>
        <w:t>Кабинет.</w:t>
      </w:r>
      <w:r>
        <w:rPr>
          <w:b w:val="0"/>
        </w:rPr>
        <w:t xml:space="preserve"> Список сужается по выбранному филиалу. В недельной сетке выбор кабинета оставляет одну колонку на день.</w:t>
      </w:r>
    </w:p>
    <w:p>
      <w:pPr>
        <w:pStyle w:val="ListBullet"/>
      </w:pPr>
      <w:r>
        <w:rPr>
          <w:b/>
        </w:rPr>
        <w:t>Направление.</w:t>
      </w:r>
      <w:r>
        <w:rPr>
          <w:b w:val="0"/>
        </w:rPr>
        <w:t xml:space="preserve"> Только направления, у которых есть занятия в периоде.</w:t>
      </w:r>
    </w:p>
    <w:p>
      <w:pPr>
        <w:pStyle w:val="ListBullet"/>
      </w:pPr>
      <w:r>
        <w:rPr>
          <w:b/>
        </w:rPr>
        <w:t>Педагог.</w:t>
      </w:r>
      <w:r>
        <w:rPr>
          <w:b w:val="0"/>
        </w:rPr>
        <w:t xml:space="preserve"> Учитывается фактический педагог занятия: если назначена замена — занятие ищется по замещающему.</w:t>
      </w:r>
    </w:p>
    <w:p>
      <w:pPr>
        <w:pStyle w:val="ListBullet"/>
      </w:pPr>
      <w:r>
        <w:rPr>
          <w:b/>
        </w:rPr>
        <w:t>Ребёнок.</w:t>
      </w:r>
      <w:r>
        <w:rPr>
          <w:b w:val="0"/>
        </w:rPr>
        <w:t xml:space="preserve"> Список с поиском по фамилии/имени ребёнка или родителя; показывает занятия групп, в которые ребёнок зачислен, и его индивидуальные пробные. Выбор сохраняется в адресе страницы — ссылкой можно поделиться.</w:t>
      </w:r>
    </w:p>
    <w:p>
      <w:r>
        <w:rPr>
          <w:b w:val="0"/>
        </w:rPr>
        <w:t xml:space="preserve">Активные фильтры (кроме филиала) отображаются плашками под панелью; щелчок по плашке снимает фильтр. Кнопка </w:t>
      </w:r>
      <w:r>
        <w:rPr>
          <w:b/>
        </w:rPr>
        <w:t>«Сбросить фильтры»</w:t>
      </w:r>
      <w:r>
        <w:rPr>
          <w:b w:val="0"/>
        </w:rPr>
        <w:t xml:space="preserve"> снимает всё сразу.</w:t>
      </w:r>
    </w:p>
    <w:p>
      <w:pPr>
        <w:pStyle w:val="Heading2"/>
      </w:pPr>
      <w:r>
        <w:t>Кнопка «Занятие» — разовое занятие</w:t>
      </w:r>
    </w:p>
    <w:p>
      <w:r>
        <w:rPr>
          <w:b w:val="0"/>
        </w:rPr>
        <w:t xml:space="preserve">Открывает окно </w:t>
      </w:r>
      <w:r>
        <w:rPr>
          <w:b/>
        </w:rPr>
        <w:t>«Разовое занятие»</w:t>
      </w:r>
      <w:r>
        <w:rPr>
          <w:b w:val="0"/>
        </w:rPr>
        <w:t xml:space="preserve">. Создаётся занятие вне расписания группы — для индивидуальных или единичных уроков; техническая группа при этом в списке групп не появляется. Поля (все обязательны): </w:t>
      </w:r>
      <w:r>
        <w:rPr>
          <w:b/>
        </w:rPr>
        <w:t>Филиал</w:t>
      </w:r>
      <w:r>
        <w:rPr>
          <w:b w:val="0"/>
        </w:rPr>
        <w:t xml:space="preserve">, </w:t>
      </w:r>
      <w:r>
        <w:rPr>
          <w:b/>
        </w:rPr>
        <w:t>Кабинет</w:t>
      </w:r>
      <w:r>
        <w:rPr>
          <w:b w:val="0"/>
        </w:rPr>
        <w:t xml:space="preserve"> (по выбранному филиалу), </w:t>
      </w:r>
      <w:r>
        <w:rPr>
          <w:b/>
        </w:rPr>
        <w:t>Направление</w:t>
      </w:r>
      <w:r>
        <w:rPr>
          <w:b w:val="0"/>
        </w:rPr>
        <w:t xml:space="preserve">, </w:t>
      </w:r>
      <w:r>
        <w:rPr>
          <w:b/>
        </w:rPr>
        <w:t>Педагог</w:t>
      </w:r>
      <w:r>
        <w:rPr>
          <w:b w:val="0"/>
        </w:rPr>
        <w:t xml:space="preserve"> (предлагаются только те, кто может вести занятия: педагоги, управляющие и владелец), </w:t>
      </w:r>
      <w:r>
        <w:rPr>
          <w:b/>
        </w:rPr>
        <w:t>Дата</w:t>
      </w:r>
      <w:r>
        <w:rPr>
          <w:b w:val="0"/>
        </w:rPr>
        <w:t xml:space="preserve">, </w:t>
      </w:r>
      <w:r>
        <w:rPr>
          <w:b/>
        </w:rPr>
        <w:t>Время</w:t>
      </w:r>
      <w:r>
        <w:rPr>
          <w:b w:val="0"/>
        </w:rPr>
        <w:t xml:space="preserve">, </w:t>
      </w:r>
      <w:r>
        <w:rPr>
          <w:b/>
        </w:rPr>
        <w:t>Длит. (мин)</w:t>
      </w:r>
      <w:r>
        <w:rPr>
          <w:b w:val="0"/>
        </w:rPr>
        <w:t xml:space="preserve">. Кнопка </w:t>
      </w:r>
      <w:r>
        <w:rPr>
          <w:b/>
        </w:rPr>
        <w:t>«Создать занятие»</w:t>
      </w:r>
      <w:r>
        <w:rPr>
          <w:b w:val="0"/>
        </w:rPr>
        <w:t xml:space="preserve"> создаёт занятие и сразу открывает его карточку, где учеников добавляют кнопкой «Добавить ученика». Если кабинет в это время занят — система откажет и укажет, кем. Создание доступно владельцу, управляющему и администратору.</w:t>
      </w:r>
    </w:p>
    <w:p>
      <w:pPr>
        <w:pStyle w:val="Heading2"/>
      </w:pPr>
      <w:r>
        <w:t>Кнопка «Копировать месяц»</w:t>
      </w:r>
    </w:p>
    <w:p>
      <w:r>
        <w:rPr>
          <w:b w:val="0"/>
        </w:rPr>
        <w:t xml:space="preserve">Окно </w:t>
      </w:r>
      <w:r>
        <w:rPr>
          <w:b/>
        </w:rPr>
        <w:t>«Копировать расписание на месяц»</w:t>
      </w:r>
      <w:r>
        <w:rPr>
          <w:b w:val="0"/>
        </w:rPr>
        <w:t xml:space="preserve">: поля «Из месяца» и «В месяц» (целевой месяц подставляется автоматически следующим). Кнопка </w:t>
      </w:r>
      <w:r>
        <w:rPr>
          <w:b/>
        </w:rPr>
        <w:t>«Копировать»</w:t>
      </w:r>
      <w:r>
        <w:rPr>
          <w:b w:val="0"/>
        </w:rPr>
        <w:t xml:space="preserve"> переносит занятия исходного месяца в целевой на те же числа (31-е число попадает на последний день короткого месяца); отменённые занятия не копируются, уже существующие в целевом месяце пропускаются, нерабочие дни производственного календаря — тоже. Если на целевой месяц уже выписаны календарные абонементы, добавленные занятия автоматически увеличивают их количество занятий и сумму. По завершении показывается итог «Скопировано занятий: N».</w:t>
      </w:r>
    </w:p>
    <w:p>
      <w:pPr>
        <w:pStyle w:val="Heading2"/>
      </w:pPr>
      <w:r>
        <w:t>Кнопка «Отменить день»</w:t>
      </w:r>
    </w:p>
    <w:p>
      <w:r>
        <w:rPr>
          <w:b w:val="0"/>
        </w:rPr>
        <w:t xml:space="preserve">Окно </w:t>
      </w:r>
      <w:r>
        <w:rPr>
          <w:b/>
        </w:rPr>
        <w:t>«Массовая отмена занятий»</w:t>
      </w:r>
      <w:r>
        <w:rPr>
          <w:b w:val="0"/>
        </w:rPr>
        <w:t xml:space="preserve"> — для праздников, карантина и т.п. Поля: </w:t>
      </w:r>
      <w:r>
        <w:rPr>
          <w:b/>
        </w:rPr>
        <w:t>Дата</w:t>
      </w:r>
      <w:r>
        <w:rPr>
          <w:b w:val="0"/>
        </w:rPr>
        <w:t xml:space="preserve">, </w:t>
      </w:r>
      <w:r>
        <w:rPr>
          <w:b/>
        </w:rPr>
        <w:t>Филиал</w:t>
      </w:r>
      <w:r>
        <w:rPr>
          <w:b w:val="0"/>
        </w:rPr>
        <w:t xml:space="preserve"> (необязателен, показывается при нескольких филиалах; пусто — все), </w:t>
      </w:r>
      <w:r>
        <w:rPr>
          <w:b/>
        </w:rPr>
        <w:t>Причина</w:t>
      </w:r>
      <w:r>
        <w:rPr>
          <w:b w:val="0"/>
        </w:rPr>
        <w:t xml:space="preserve"> (обязательна; есть кнопки-заготовки «Праздник», «Карантин», «Санитарный день», «Форс-мажор»). Кнопка </w:t>
      </w:r>
      <w:r>
        <w:rPr>
          <w:b/>
        </w:rPr>
        <w:t>«Отменить занятия»</w:t>
      </w:r>
      <w:r>
        <w:rPr>
          <w:b w:val="0"/>
        </w:rPr>
        <w:t xml:space="preserve"> переводит все запланированные занятия этой даты в статус «Отменено» и показывает, сколько отменено. Отменённые занятия исчезают из сетки; уже проведённые и ранее отменённые не затрагиваются. Важно: если на отменяемые занятия были назначены отработки, при массовой отмене задачи об их переназначении автоматически не создаются — проверьте назначенные отработки вручную.</w:t>
      </w:r>
    </w:p>
    <w:p>
      <w:pPr>
        <w:pStyle w:val="Heading2"/>
      </w:pPr>
      <w:r>
        <w:t>Кнопка «Печать»</w:t>
      </w:r>
    </w:p>
    <w:p>
      <w:r>
        <w:rPr>
          <w:b w:val="0"/>
        </w:rPr>
        <w:t>Открывает печать текущей сетки средствами браузера с заголовком «Расписание на …».</w:t>
      </w:r>
    </w:p>
    <w:p>
      <w:pPr>
        <w:pStyle w:val="Heading2"/>
      </w:pPr>
      <w:r>
        <w:t>Окно индивидуального пробного</w:t>
      </w:r>
    </w:p>
    <w:p>
      <w:r>
        <w:rPr>
          <w:b w:val="0"/>
        </w:rPr>
        <w:t xml:space="preserve">Щелчок по карточке «Пробное: имя» открывает окно </w:t>
      </w:r>
      <w:r>
        <w:rPr>
          <w:b/>
        </w:rPr>
        <w:t>«Пробное занятие»</w:t>
      </w:r>
      <w:r>
        <w:rPr>
          <w:b w:val="0"/>
        </w:rPr>
        <w:t xml:space="preserve"> со сведениями: ребёнок, родитель, когда, направление, педагог, кабинет. Действия:</w:t>
      </w:r>
    </w:p>
    <w:p>
      <w:pPr>
        <w:pStyle w:val="ListBullet"/>
      </w:pPr>
      <w:r>
        <w:rPr>
          <w:b/>
        </w:rPr>
        <w:t>«Был»</w:t>
      </w:r>
      <w:r>
        <w:rPr>
          <w:b w:val="0"/>
        </w:rPr>
        <w:t xml:space="preserve"> / </w:t>
      </w:r>
      <w:r>
        <w:rPr>
          <w:b/>
        </w:rPr>
        <w:t>«Не пришёл»</w:t>
      </w:r>
      <w:r>
        <w:rPr>
          <w:b w:val="0"/>
        </w:rPr>
        <w:t xml:space="preserve"> — отметка явки; двигает заявку по воронке продаж (этап, автозадачи), после отметки карточка пробного уходит из расписания. Доступно всем ролям, кроме «только чтение».</w:t>
      </w:r>
    </w:p>
    <w:p>
      <w:pPr>
        <w:pStyle w:val="ListBullet"/>
      </w:pPr>
      <w:r>
        <w:rPr>
          <w:b/>
        </w:rPr>
        <w:t>«Карточка клиента»</w:t>
      </w:r>
      <w:r>
        <w:rPr>
          <w:b w:val="0"/>
        </w:rPr>
        <w:t xml:space="preserve"> — переход к карточке родителя.</w:t>
      </w:r>
    </w:p>
    <w:p>
      <w:pPr>
        <w:pStyle w:val="ListBullet"/>
      </w:pPr>
      <w:r>
        <w:rPr>
          <w:b/>
        </w:rPr>
        <w:t>«Перенести»</w:t>
      </w:r>
      <w:r>
        <w:rPr>
          <w:b w:val="0"/>
        </w:rPr>
        <w:t xml:space="preserve"> (владелец, управляющий, администратор) — форма с полями «Дата», «Время», «Педагог», «Кабинет» (предлагаются кабинеты филиала пробного и педагоги этого филиала). При сохранении старое пробное отменяется и создаётся новое — одним действием. У старых или импортированных записей без подопечного или направления кнопка переноса не показывается.</w:t>
      </w:r>
    </w:p>
    <w:p>
      <w:pPr>
        <w:pStyle w:val="Heading1"/>
      </w:pPr>
      <w:r>
        <w:t>Группы</w:t>
      </w:r>
    </w:p>
    <w:p>
      <w:r>
        <w:rPr>
          <w:b w:val="0"/>
        </w:rPr>
        <w:t>Где найти: боковое меню → «Расписание» → кнопка «Группы».</w:t>
      </w:r>
    </w:p>
    <w:p>
      <w:r>
        <w:rPr>
          <w:b w:val="0"/>
        </w:rPr>
        <w:t>Список всех групп организации. Группа — это регулярное занятие: направление + филиал + кабинет + педагог + шаблон недели + лимит учеников. Педагог видит только свои группы; технические группы разовых занятий в списке не показываются.</w:t>
      </w:r>
    </w:p>
    <w:p>
      <w:pPr>
        <w:pStyle w:val="Heading2"/>
      </w:pPr>
      <w:r>
        <w:t>Таблица</w:t>
      </w:r>
    </w:p>
    <w:p>
      <w:r>
        <w:rPr>
          <w:b w:val="0"/>
        </w:rPr>
        <w:t>Столбцы:</w:t>
      </w:r>
    </w:p>
    <w:p>
      <w:pPr>
        <w:pStyle w:val="ListBullet"/>
      </w:pPr>
      <w:r>
        <w:rPr>
          <w:b/>
        </w:rPr>
        <w:t>Название</w:t>
      </w:r>
      <w:r>
        <w:rPr>
          <w:b w:val="0"/>
        </w:rPr>
        <w:t xml:space="preserve"> — ссылка на карточку группы.</w:t>
      </w:r>
    </w:p>
    <w:p>
      <w:pPr>
        <w:pStyle w:val="ListBullet"/>
      </w:pPr>
      <w:r>
        <w:rPr>
          <w:b/>
        </w:rPr>
        <w:t>Направление</w:t>
      </w:r>
      <w:r>
        <w:rPr>
          <w:b w:val="0"/>
        </w:rPr>
        <w:t xml:space="preserve"> — с цветной точкой направления, если цвет задан.</w:t>
      </w:r>
    </w:p>
    <w:p>
      <w:pPr>
        <w:pStyle w:val="ListBullet"/>
      </w:pPr>
      <w:r>
        <w:rPr>
          <w:b/>
        </w:rPr>
        <w:t>Кабинет.</w:t>
      </w:r>
    </w:p>
    <w:p>
      <w:pPr>
        <w:pStyle w:val="ListBullet"/>
      </w:pPr>
      <w:r>
        <w:rPr>
          <w:b/>
        </w:rPr>
        <w:t>Педагог.</w:t>
      </w:r>
    </w:p>
    <w:p>
      <w:pPr>
        <w:pStyle w:val="ListBullet"/>
      </w:pPr>
      <w:r>
        <w:rPr>
          <w:b/>
        </w:rPr>
        <w:t>Расписание</w:t>
      </w:r>
      <w:r>
        <w:rPr>
          <w:b w:val="0"/>
        </w:rPr>
        <w:t xml:space="preserve"> — дни и время из шаблона («Пн 10:00, Ср 10:00»).</w:t>
      </w:r>
    </w:p>
    <w:p>
      <w:pPr>
        <w:pStyle w:val="ListBullet"/>
      </w:pPr>
      <w:r>
        <w:rPr>
          <w:b/>
        </w:rPr>
        <w:t>Учеников</w:t>
      </w:r>
      <w:r>
        <w:rPr>
          <w:b w:val="0"/>
        </w:rPr>
        <w:t xml:space="preserve"> — «зачислено/максимум»; при полном заполнении число подсвечено красным.</w:t>
      </w:r>
    </w:p>
    <w:p>
      <w:pPr>
        <w:pStyle w:val="ListBullet"/>
      </w:pPr>
      <w:r>
        <w:rPr>
          <w:b/>
        </w:rPr>
        <w:t>Статус</w:t>
      </w:r>
      <w:r>
        <w:rPr>
          <w:b w:val="0"/>
        </w:rPr>
        <w:t xml:space="preserve"> — «Активна», «Неактивна» или «Архив» (архивные строки затемнены).</w:t>
      </w:r>
    </w:p>
    <w:p>
      <w:pPr>
        <w:pStyle w:val="ListBullet"/>
      </w:pPr>
      <w:r>
        <w:rPr>
          <w:b w:val="0"/>
        </w:rPr>
        <w:t xml:space="preserve">Кнопка </w:t>
      </w:r>
      <w:r>
        <w:rPr>
          <w:b/>
        </w:rPr>
        <w:t>«Открыть»</w:t>
      </w:r>
      <w:r>
        <w:rPr>
          <w:b w:val="0"/>
        </w:rPr>
        <w:t>.</w:t>
      </w:r>
    </w:p>
    <w:p>
      <w:pPr>
        <w:pStyle w:val="Heading2"/>
      </w:pPr>
      <w:r>
        <w:t>Панель над таблицей</w:t>
      </w:r>
    </w:p>
    <w:p>
      <w:pPr>
        <w:pStyle w:val="ListBullet"/>
      </w:pPr>
      <w:r>
        <w:rPr>
          <w:b/>
        </w:rPr>
        <w:t>«Все филиалы»</w:t>
      </w:r>
      <w:r>
        <w:rPr>
          <w:b w:val="0"/>
        </w:rPr>
        <w:t xml:space="preserve"> — мультифильтр по филиалам: отмечайте галочками один или несколько; выбор сохраняется в адресе страницы. Пункт «Все филиалы» в начале списка снимает фильтр.</w:t>
      </w:r>
    </w:p>
    <w:p>
      <w:pPr>
        <w:pStyle w:val="ListBullet"/>
      </w:pPr>
      <w:r>
        <w:rPr>
          <w:b/>
        </w:rPr>
        <w:t>«Показать архивные» / «Скрыть архивные»</w:t>
      </w:r>
      <w:r>
        <w:rPr>
          <w:b w:val="0"/>
        </w:rPr>
        <w:t xml:space="preserve"> — включает архивные группы в список.</w:t>
      </w:r>
    </w:p>
    <w:p>
      <w:pPr>
        <w:pStyle w:val="ListBullet"/>
      </w:pPr>
      <w:r>
        <w:rPr>
          <w:b/>
        </w:rPr>
        <w:t>«Группа»</w:t>
      </w:r>
      <w:r>
        <w:rPr>
          <w:b w:val="0"/>
        </w:rPr>
        <w:t xml:space="preserve"> — создание новой группы.</w:t>
      </w:r>
    </w:p>
    <w:p>
      <w:pPr>
        <w:pStyle w:val="Heading2"/>
      </w:pPr>
      <w:r>
        <w:t>Создание группы («Группа»)</w:t>
      </w:r>
    </w:p>
    <w:p>
      <w:r>
        <w:rPr>
          <w:b w:val="0"/>
        </w:rPr>
        <w:t xml:space="preserve">Окно </w:t>
      </w:r>
      <w:r>
        <w:rPr>
          <w:b/>
        </w:rPr>
        <w:t>«Новая группа»</w:t>
      </w:r>
      <w:r>
        <w:rPr>
          <w:b w:val="0"/>
        </w:rPr>
        <w:t>. Поля:</w:t>
      </w:r>
    </w:p>
    <w:p>
      <w:pPr>
        <w:pStyle w:val="ListBullet"/>
      </w:pPr>
      <w:r>
        <w:rPr>
          <w:b/>
        </w:rPr>
        <w:t>Название</w:t>
      </w:r>
      <w:r>
        <w:rPr>
          <w:b w:val="0"/>
        </w:rPr>
        <w:t xml:space="preserve"> (обязательно).</w:t>
      </w:r>
    </w:p>
    <w:p>
      <w:pPr>
        <w:pStyle w:val="ListBullet"/>
      </w:pPr>
      <w:r>
        <w:rPr>
          <w:b/>
        </w:rPr>
        <w:t>Направление</w:t>
      </w:r>
      <w:r>
        <w:rPr>
          <w:b w:val="0"/>
        </w:rPr>
        <w:t xml:space="preserve"> (обязательно) — задаёт длительность по умолчанию для добавляемых строк расписания (если направление ещё не выбрано, подставляется 45 минут).</w:t>
      </w:r>
    </w:p>
    <w:p>
      <w:pPr>
        <w:pStyle w:val="ListBullet"/>
      </w:pPr>
      <w:r>
        <w:rPr>
          <w:b/>
        </w:rPr>
        <w:t>Филиал</w:t>
      </w:r>
      <w:r>
        <w:rPr>
          <w:b w:val="0"/>
        </w:rPr>
        <w:t xml:space="preserve"> и </w:t>
      </w:r>
      <w:r>
        <w:rPr>
          <w:b/>
        </w:rPr>
        <w:t>Кабинет</w:t>
      </w:r>
      <w:r>
        <w:rPr>
          <w:b w:val="0"/>
        </w:rPr>
        <w:t xml:space="preserve"> (обязательны; кабинеты — по филиалу).</w:t>
      </w:r>
    </w:p>
    <w:p>
      <w:pPr>
        <w:pStyle w:val="ListBullet"/>
      </w:pPr>
      <w:r>
        <w:rPr>
          <w:b/>
        </w:rPr>
        <w:t>Педагог</w:t>
      </w:r>
      <w:r>
        <w:rPr>
          <w:b w:val="0"/>
        </w:rPr>
        <w:t xml:space="preserve"> (обязательно) — поле с поиском: начните печатать фамилию. Предлагаются педагоги выбранного филиала.</w:t>
      </w:r>
    </w:p>
    <w:p>
      <w:pPr>
        <w:pStyle w:val="ListBullet"/>
      </w:pPr>
      <w:r>
        <w:rPr>
          <w:b/>
        </w:rPr>
        <w:t>Макс. учеников</w:t>
      </w:r>
      <w:r>
        <w:rPr>
          <w:b w:val="0"/>
        </w:rPr>
        <w:t xml:space="preserve"> (по умолчанию 15).</w:t>
      </w:r>
    </w:p>
    <w:p>
      <w:pPr>
        <w:pStyle w:val="ListBullet"/>
      </w:pPr>
      <w:r>
        <w:rPr>
          <w:b/>
        </w:rPr>
        <w:t>Дата старта</w:t>
      </w:r>
      <w:r>
        <w:rPr>
          <w:b w:val="0"/>
        </w:rPr>
        <w:t xml:space="preserve"> (пусто = сегодня; можно задать задним числом) и </w:t>
      </w:r>
      <w:r>
        <w:rPr>
          <w:b/>
        </w:rPr>
        <w:t>Дата окончания</w:t>
      </w:r>
      <w:r>
        <w:rPr>
          <w:b w:val="0"/>
        </w:rPr>
        <w:t xml:space="preserve"> (пусто = год от старта; указывайте для временных групп).</w:t>
      </w:r>
    </w:p>
    <w:p>
      <w:pPr>
        <w:pStyle w:val="ListBullet"/>
      </w:pPr>
      <w:r>
        <w:rPr>
          <w:b w:val="0"/>
        </w:rPr>
        <w:t xml:space="preserve">Блок </w:t>
      </w:r>
      <w:r>
        <w:rPr>
          <w:b/>
        </w:rPr>
        <w:t>«Ставка группы»</w:t>
      </w:r>
      <w:r>
        <w:rPr>
          <w:b w:val="0"/>
        </w:rPr>
        <w:t xml:space="preserve"> — кнопка </w:t>
      </w:r>
      <w:r>
        <w:rPr>
          <w:b/>
        </w:rPr>
        <w:t>«Изменить»</w:t>
      </w:r>
      <w:r>
        <w:rPr>
          <w:b w:val="0"/>
        </w:rPr>
        <w:t xml:space="preserve"> открывает окно с выбором схемы оплаты педагога: «За ученика», «Фикс за занятие», «Фикс за выход + за ученика», «% от списаний за занятие», «Плавающая (по числу учеников)»; выбор подтверждается кнопкой </w:t>
      </w:r>
      <w:r>
        <w:rPr>
          <w:b/>
        </w:rPr>
        <w:t>«Применить»</w:t>
      </w:r>
      <w:r>
        <w:rPr>
          <w:b w:val="0"/>
        </w:rPr>
        <w:t>. Если ставка задана, она перекрывает личные ставки педагогов (включая замену) на занятиях этой группы. Можно оставить «Стандартная (по личным ставкам педагогов)».</w:t>
      </w:r>
    </w:p>
    <w:p>
      <w:pPr>
        <w:pStyle w:val="ListBullet"/>
      </w:pPr>
      <w:r>
        <w:rPr>
          <w:b/>
        </w:rPr>
        <w:t>Расписание</w:t>
      </w:r>
      <w:r>
        <w:rPr>
          <w:b w:val="0"/>
        </w:rPr>
        <w:t xml:space="preserve"> — кнопка </w:t>
      </w:r>
      <w:r>
        <w:rPr>
          <w:b/>
        </w:rPr>
        <w:t>«Добавить день»</w:t>
      </w:r>
      <w:r>
        <w:rPr>
          <w:b w:val="0"/>
        </w:rPr>
        <w:t xml:space="preserve"> добавляет строку «день недели + время + длительность». Нужен хотя бы один день, иначе кнопка «Создать» неактивна. Повторяющиеся пары «день + время» подсвечиваются и блокируют создание.</w:t>
      </w:r>
    </w:p>
    <w:p>
      <w:r>
        <w:rPr>
          <w:b w:val="0"/>
        </w:rPr>
        <w:t xml:space="preserve">Перед созданием система проверяет пересечения с другими группами в этом кабинете. При конфликте открывается окно </w:t>
      </w:r>
      <w:r>
        <w:rPr>
          <w:b/>
        </w:rPr>
        <w:t>«Кабинет уже занят»</w:t>
      </w:r>
      <w:r>
        <w:rPr>
          <w:b w:val="0"/>
        </w:rPr>
        <w:t xml:space="preserve"> со списком пересечений; можно нажать </w:t>
      </w:r>
      <w:r>
        <w:rPr>
          <w:b/>
        </w:rPr>
        <w:t>«Изменить расписание»</w:t>
      </w:r>
      <w:r>
        <w:rPr>
          <w:b w:val="0"/>
        </w:rPr>
        <w:t xml:space="preserve"> и поправить дни/время либо </w:t>
      </w:r>
      <w:r>
        <w:rPr>
          <w:b/>
        </w:rPr>
        <w:t>«Создать всё равно»</w:t>
      </w:r>
      <w:r>
        <w:rPr>
          <w:b w:val="0"/>
        </w:rPr>
        <w:t>.</w:t>
      </w:r>
    </w:p>
    <w:p>
      <w:r>
        <w:rPr>
          <w:b w:val="0"/>
        </w:rPr>
        <w:t>После создания занятия генерируются автоматически на весь срок жизни группы (от даты старта до даты окончания, а без неё — на год вперёд); нерабочие дни производственного календаря пропускаются. Отдельно ничего генерировать не нужно.</w:t>
      </w:r>
    </w:p>
    <w:p>
      <w:pPr>
        <w:pStyle w:val="Heading1"/>
      </w:pPr>
      <w:r>
        <w:t>Карточка группы</w:t>
      </w:r>
    </w:p>
    <w:p>
      <w:r>
        <w:rPr>
          <w:b w:val="0"/>
        </w:rPr>
        <w:t>Где найти: Расписание → «Группы» → название группы.</w:t>
      </w:r>
    </w:p>
    <w:p>
      <w:pPr>
        <w:pStyle w:val="Heading2"/>
      </w:pPr>
      <w:r>
        <w:t>Шапка</w:t>
      </w:r>
    </w:p>
    <w:p>
      <w:r>
        <w:rPr>
          <w:b w:val="0"/>
        </w:rPr>
        <w:t xml:space="preserve">Название группы, статус («Активна» / «Неактивна» / «Архив»), строка «направление · кабинет · педагог», счётчик «зачислено/максимум» и кнопка </w:t>
      </w:r>
      <w:r>
        <w:rPr>
          <w:b/>
        </w:rPr>
        <w:t>«Задать ставку группы»</w:t>
      </w:r>
      <w:r>
        <w:rPr>
          <w:b w:val="0"/>
        </w:rPr>
        <w:t xml:space="preserve">. Кнопка открывает окно ставки группы: выбор схемы и сумм; если ставка уже действует, в окне видна пометка «Действует», после его открытия надпись на кнопке меняется на название текущей схемы. Кнопка </w:t>
      </w:r>
      <w:r>
        <w:rPr>
          <w:b/>
        </w:rPr>
        <w:t>«Снять ставку»</w:t>
      </w:r>
      <w:r>
        <w:rPr>
          <w:b w:val="0"/>
        </w:rPr>
        <w:t xml:space="preserve"> (с подтверждением) возвращает расчёт к личным ставкам педагогов. Задать и снять ставку группы могут только владелец и управляющий. Ставка группы перекрывает личные ставки всех педагогов, включая замещающего.</w:t>
      </w:r>
    </w:p>
    <w:p>
      <w:pPr>
        <w:pStyle w:val="Heading2"/>
      </w:pPr>
      <w:r>
        <w:t>Вкладка «Расписание»</w:t>
      </w:r>
    </w:p>
    <w:p>
      <w:r>
        <w:rPr>
          <w:b w:val="0"/>
        </w:rPr>
        <w:t xml:space="preserve">Таблица занятий за текущий месяц: </w:t>
      </w:r>
      <w:r>
        <w:rPr>
          <w:b/>
        </w:rPr>
        <w:t>Дата</w:t>
      </w:r>
      <w:r>
        <w:rPr>
          <w:b w:val="0"/>
        </w:rPr>
        <w:t xml:space="preserve"> (ссылка на карточку занятия), </w:t>
      </w:r>
      <w:r>
        <w:rPr>
          <w:b/>
        </w:rPr>
        <w:t>Время</w:t>
      </w:r>
      <w:r>
        <w:rPr>
          <w:b w:val="0"/>
        </w:rPr>
        <w:t xml:space="preserve">, </w:t>
      </w:r>
      <w:r>
        <w:rPr>
          <w:b/>
        </w:rPr>
        <w:t>Длительность</w:t>
      </w:r>
      <w:r>
        <w:rPr>
          <w:b w:val="0"/>
        </w:rPr>
        <w:t xml:space="preserve">, </w:t>
      </w:r>
      <w:r>
        <w:rPr>
          <w:b/>
        </w:rPr>
        <w:t>Педагог</w:t>
      </w:r>
      <w:r>
        <w:rPr>
          <w:b w:val="0"/>
        </w:rPr>
        <w:t xml:space="preserve">, </w:t>
      </w:r>
      <w:r>
        <w:rPr>
          <w:b/>
        </w:rPr>
        <w:t>Статус</w:t>
      </w:r>
      <w:r>
        <w:rPr>
          <w:b w:val="0"/>
        </w:rPr>
        <w:t xml:space="preserve"> («Запланировано», «Проведено», «Отменено»), иконка перехода. Прошлые и будущие месяцы смотрите в общей сетке расписания. Отдельной кнопки генерации на вкладке нет — расписание создаётся автоматически при создании группы и достраивается при изменении её дат в «Настройках».</w:t>
      </w:r>
    </w:p>
    <w:p>
      <w:pPr>
        <w:pStyle w:val="Heading2"/>
      </w:pPr>
      <w:r>
        <w:t>Вкладка «Состав»</w:t>
      </w:r>
    </w:p>
    <w:p>
      <w:r>
        <w:rPr>
          <w:b w:val="0"/>
        </w:rPr>
        <w:t xml:space="preserve">Список </w:t>
      </w:r>
      <w:r>
        <w:rPr>
          <w:b/>
        </w:rPr>
        <w:t>«Ученики (N)»</w:t>
      </w:r>
      <w:r>
        <w:rPr>
          <w:b w:val="0"/>
        </w:rPr>
        <w:t xml:space="preserve"> — активные зачисления. Столбцы: </w:t>
      </w:r>
      <w:r>
        <w:rPr>
          <w:b/>
        </w:rPr>
        <w:t>Подопечный</w:t>
      </w:r>
      <w:r>
        <w:rPr>
          <w:b w:val="0"/>
        </w:rPr>
        <w:t xml:space="preserve"> (с датой рождения), </w:t>
      </w:r>
      <w:r>
        <w:rPr>
          <w:b/>
        </w:rPr>
        <w:t>Клиент</w:t>
      </w:r>
      <w:r>
        <w:rPr>
          <w:b w:val="0"/>
        </w:rPr>
        <w:t xml:space="preserve"> (родитель), </w:t>
      </w:r>
      <w:r>
        <w:rPr>
          <w:b/>
        </w:rPr>
        <w:t>Телефон</w:t>
      </w:r>
      <w:r>
        <w:rPr>
          <w:b w:val="0"/>
        </w:rPr>
        <w:t xml:space="preserve">, </w:t>
      </w:r>
      <w:r>
        <w:rPr>
          <w:b/>
        </w:rPr>
        <w:t>Дата зачисления</w:t>
      </w:r>
      <w:r>
        <w:rPr>
          <w:b w:val="0"/>
        </w:rPr>
        <w:t xml:space="preserve">, </w:t>
      </w:r>
      <w:r>
        <w:rPr>
          <w:b/>
        </w:rPr>
        <w:t>Статус оплаты</w:t>
      </w:r>
      <w:r>
        <w:rPr>
          <w:b w:val="0"/>
        </w:rPr>
        <w:t xml:space="preserve"> («Оплачено», «Ожидает оплаты», «Пробное»), иконка перевода со стрелками.</w:t>
      </w:r>
    </w:p>
    <w:p>
      <w:r>
        <w:rPr>
          <w:b w:val="0"/>
        </w:rPr>
        <w:t xml:space="preserve">Ниже — список </w:t>
      </w:r>
      <w:r>
        <w:rPr>
          <w:b/>
        </w:rPr>
        <w:t>«Выбывшие (N)»</w:t>
      </w:r>
      <w:r>
        <w:rPr>
          <w:b w:val="0"/>
        </w:rPr>
        <w:t>: отчисленные и переведённые, затемнённые строки с пометкой «Выбыл».</w:t>
      </w:r>
    </w:p>
    <w:p>
      <w:r>
        <w:rPr>
          <w:b/>
        </w:rPr>
        <w:t>Как ученик попадает в группу.</w:t>
      </w:r>
      <w:r>
        <w:rPr>
          <w:b w:val="0"/>
        </w:rPr>
        <w:t xml:space="preserve"> Кнопки зачисления в карточке группы нет. Ребёнок появляется в составе через воронку продаж: на странице «Продажи» ему выписывается абонемент (перевод заявки в «Ожидание оплаты»), после чего он автоматически появляется в составе с пометкой «Ожидает оплаты»; после пополнения баланса родителя пометка снимается сама. Состав каждого конкретного занятия строится от абонемента: ребёнок участвует в занятиях начиная с даты начала своего абонемента.</w:t>
      </w:r>
    </w:p>
    <w:p>
      <w:r>
        <w:rPr>
          <w:b/>
        </w:rPr>
        <w:t>Как перевести ребёнка в другую группу.</w:t>
      </w:r>
    </w:p>
    <w:p>
      <w:pPr>
        <w:pStyle w:val="ListNumber"/>
      </w:pPr>
      <w:r>
        <w:rPr>
          <w:b w:val="0"/>
        </w:rPr>
        <w:t>Во вкладке «Состав» нажмите иконку со стрелками в строке ученика («Перевести в другую группу»).</w:t>
      </w:r>
    </w:p>
    <w:p>
      <w:pPr>
        <w:pStyle w:val="ListNumber"/>
      </w:pPr>
      <w:r>
        <w:rPr>
          <w:b w:val="0"/>
        </w:rPr>
        <w:t xml:space="preserve">В окне </w:t>
      </w:r>
      <w:r>
        <w:rPr>
          <w:b/>
        </w:rPr>
        <w:t>«Перевод ученика»</w:t>
      </w:r>
      <w:r>
        <w:rPr>
          <w:b w:val="0"/>
        </w:rPr>
        <w:t xml:space="preserve"> выберите целевую группу — в списке видно направление и заполненность; переполненные группы недоступны для выбора.</w:t>
      </w:r>
    </w:p>
    <w:p>
      <w:pPr>
        <w:pStyle w:val="ListNumber"/>
      </w:pPr>
      <w:r>
        <w:rPr>
          <w:b w:val="0"/>
        </w:rPr>
        <w:t xml:space="preserve">Нажмите </w:t>
      </w:r>
      <w:r>
        <w:rPr>
          <w:b/>
        </w:rPr>
        <w:t>«Перевести»</w:t>
      </w:r>
      <w:r>
        <w:rPr>
          <w:b w:val="0"/>
        </w:rPr>
        <w:t>. Текущее зачисление закрывается сегодняшним числом, в новой группе создаётся новое с той же пометкой оплаты. Абонемент при переводе не меняется — списания продолжаются по нему, поскольку абонемент привязан к направлению.</w:t>
      </w:r>
    </w:p>
    <w:p>
      <w:pPr>
        <w:pStyle w:val="Heading2"/>
      </w:pPr>
      <w:r>
        <w:t>Вкладка «Настройки»</w:t>
      </w:r>
    </w:p>
    <w:p>
      <w:r>
        <w:rPr>
          <w:b w:val="0"/>
        </w:rPr>
        <w:t xml:space="preserve">Блок </w:t>
      </w:r>
      <w:r>
        <w:rPr>
          <w:b/>
        </w:rPr>
        <w:t>«Основные данные»</w:t>
      </w:r>
      <w:r>
        <w:rPr>
          <w:b w:val="0"/>
        </w:rPr>
        <w:t xml:space="preserve">: Название, Направление, Филиал, Кабинет, Педагог, Макс. учеников, Дата старта, Дата окончания; кнопка </w:t>
      </w:r>
      <w:r>
        <w:rPr>
          <w:b/>
        </w:rPr>
        <w:t>«Сохранить»</w:t>
      </w:r>
      <w:r>
        <w:rPr>
          <w:b w:val="0"/>
        </w:rPr>
        <w:t>. При смене филиала кабинет автоматически заменяется первым кабинетом нового филиала — проверьте его. Сохранение изменений группы доступно только владельцу и управляющему.</w:t>
      </w:r>
    </w:p>
    <w:p>
      <w:r>
        <w:rPr>
          <w:b w:val="0"/>
        </w:rPr>
        <w:t>Что происходит автоматически при сохранении:</w:t>
      </w:r>
    </w:p>
    <w:p>
      <w:pPr>
        <w:pStyle w:val="ListBullet"/>
      </w:pPr>
      <w:r>
        <w:rPr>
          <w:b/>
        </w:rPr>
        <w:t>Смена педагога.</w:t>
      </w:r>
      <w:r>
        <w:rPr>
          <w:b w:val="0"/>
        </w:rPr>
        <w:t xml:space="preserve"> Новый педагог проставляется в запланированные занятия начиная с завтрашнего дня. Сегодняшние и прошедшие занятия, а также занятия, где педагогу уже начислена оплата, остаются за прежним. Назначенные точечные замены сохраняются. Для сегодняшнего занятия используйте «Назначить замену» в карточке занятия.</w:t>
      </w:r>
    </w:p>
    <w:p>
      <w:pPr>
        <w:pStyle w:val="ListBullet"/>
      </w:pPr>
      <w:r>
        <w:rPr>
          <w:b/>
        </w:rPr>
        <w:t>Изменение дат старта/окончания.</w:t>
      </w:r>
      <w:r>
        <w:rPr>
          <w:b w:val="0"/>
        </w:rPr>
        <w:t xml:space="preserve"> Расписание перестраивается в новых границах: занятия вне диапазона удаляются, если на них нет отметок (с отметками — остаются); недостающие занятия по шаблонам внутри диапазона создаются, в том числе задним числом при сдвиге старта назад. Уже выписанные календарные абонементы периода пересчитываются: добавленные занятия увеличивают количество и сумму (у клиента появляется долг), удалённые — уменьшают (переплата возвращается на баланс родителя).</w:t>
      </w:r>
    </w:p>
    <w:p>
      <w:r>
        <w:rPr>
          <w:b w:val="0"/>
        </w:rPr>
        <w:t xml:space="preserve">Блок </w:t>
      </w:r>
      <w:r>
        <w:rPr>
          <w:b/>
        </w:rPr>
        <w:t>«Шаблоны расписания»</w:t>
      </w:r>
      <w:r>
        <w:rPr>
          <w:b w:val="0"/>
        </w:rPr>
        <w:t xml:space="preserve"> — только для чтения: дни, время и длительность задаются при создании группы и здесь не редактируются.</w:t>
      </w:r>
    </w:p>
    <w:p>
      <w:r>
        <w:rPr>
          <w:b w:val="0"/>
        </w:rPr>
        <w:t xml:space="preserve">Блок </w:t>
      </w:r>
      <w:r>
        <w:rPr>
          <w:b/>
        </w:rPr>
        <w:t>«Управление»</w:t>
      </w:r>
      <w:r>
        <w:rPr>
          <w:b w:val="0"/>
        </w:rPr>
        <w:t xml:space="preserve">: кнопка </w:t>
      </w:r>
      <w:r>
        <w:rPr>
          <w:b/>
        </w:rPr>
        <w:t>«Архивировать группу»</w:t>
      </w:r>
      <w:r>
        <w:rPr>
          <w:b w:val="0"/>
        </w:rPr>
        <w:t xml:space="preserve"> (с подтверждением; доступно владельцу и управляющему). Архивация запрещена, пока в группе есть активные ученики или открытые абонементы — сначала отчислите всех и закройте абонементы. При архивации будущие занятия без отметок отменяются, прошлые остаются в истории; группа скрывается из расписания. Архивную группу можно вернуть кнопкой </w:t>
      </w:r>
      <w:r>
        <w:rPr>
          <w:b/>
        </w:rPr>
        <w:t>«Восстановить из архива»</w:t>
      </w:r>
      <w:r>
        <w:rPr>
          <w:b w:val="0"/>
        </w:rPr>
        <w:t>.</w:t>
      </w:r>
    </w:p>
    <w:p>
      <w:pPr>
        <w:pStyle w:val="Heading1"/>
      </w:pPr>
      <w:r>
        <w:t>Карточка занятия</w:t>
      </w:r>
    </w:p>
    <w:p>
      <w:r>
        <w:rPr>
          <w:b w:val="0"/>
        </w:rPr>
        <w:t>Где найти: Расписание → щелчок по занятию в сетке (также из карточки группы, вкладка «Расписание»).</w:t>
      </w:r>
    </w:p>
    <w:p>
      <w:pPr>
        <w:pStyle w:val="Heading2"/>
      </w:pPr>
      <w:r>
        <w:t>Шапка</w:t>
      </w:r>
    </w:p>
    <w:p>
      <w:r>
        <w:rPr>
          <w:b w:val="0"/>
        </w:rPr>
        <w:t xml:space="preserve">Название группы, статус («Запланировано» / «Проведено» / «Отменено»), возможные бейджи: «Пробное», «Отработка», </w:t>
      </w:r>
      <w:r>
        <w:rPr>
          <w:b/>
        </w:rPr>
        <w:t>«Перенесено с ДД.ММ.ГГГГ»</w:t>
      </w:r>
      <w:r>
        <w:rPr>
          <w:b w:val="0"/>
        </w:rPr>
        <w:t xml:space="preserve"> — если занятие переносили на другой день. Справа для владельца, управляющего и администратора — кнопки </w:t>
      </w:r>
      <w:r>
        <w:rPr>
          <w:b/>
        </w:rPr>
        <w:t>«Перенести»</w:t>
      </w:r>
      <w:r>
        <w:rPr>
          <w:b w:val="0"/>
        </w:rPr>
        <w:t xml:space="preserve"> и </w:t>
      </w:r>
      <w:r>
        <w:rPr>
          <w:b/>
        </w:rPr>
        <w:t>«Удалить»</w:t>
      </w:r>
      <w:r>
        <w:rPr>
          <w:b w:val="0"/>
        </w:rPr>
        <w:t>.</w:t>
      </w:r>
    </w:p>
    <w:p>
      <w:r>
        <w:rPr>
          <w:b w:val="0"/>
        </w:rPr>
        <w:t xml:space="preserve">Ниже четыре карточки: </w:t>
      </w:r>
      <w:r>
        <w:rPr>
          <w:b/>
        </w:rPr>
        <w:t>Дата и время</w:t>
      </w:r>
      <w:r>
        <w:rPr>
          <w:b w:val="0"/>
        </w:rPr>
        <w:t xml:space="preserve">, </w:t>
      </w:r>
      <w:r>
        <w:rPr>
          <w:b/>
        </w:rPr>
        <w:t>Филиал и кабинет</w:t>
      </w:r>
      <w:r>
        <w:rPr>
          <w:b w:val="0"/>
        </w:rPr>
        <w:t xml:space="preserve">, </w:t>
      </w:r>
      <w:r>
        <w:rPr>
          <w:b/>
        </w:rPr>
        <w:t>Педагог</w:t>
      </w:r>
      <w:r>
        <w:rPr>
          <w:b w:val="0"/>
        </w:rPr>
        <w:t xml:space="preserve">, </w:t>
      </w:r>
      <w:r>
        <w:rPr>
          <w:b/>
        </w:rPr>
        <w:t>Учеников</w:t>
      </w:r>
      <w:r>
        <w:rPr>
          <w:b w:val="0"/>
        </w:rPr>
        <w:t>.</w:t>
      </w:r>
    </w:p>
    <w:p>
      <w:pPr>
        <w:pStyle w:val="Heading2"/>
      </w:pPr>
      <w:r>
        <w:t>Замена педагога</w:t>
      </w:r>
    </w:p>
    <w:p>
      <w:r>
        <w:rPr>
          <w:b w:val="0"/>
        </w:rPr>
        <w:t xml:space="preserve">Блок над таблицей посещений: слева педагог группы, справа выпадающий список </w:t>
      </w:r>
      <w:r>
        <w:rPr>
          <w:b/>
        </w:rPr>
        <w:t>«Назначить замену»</w:t>
      </w:r>
      <w:r>
        <w:rPr>
          <w:b w:val="0"/>
        </w:rPr>
        <w:t xml:space="preserve"> — действующие педагоги филиала занятия, а также педагоги без привязки к филиалам; владелец, управляющий и администраторы в списке не предлагаются. После назначения замена показана оранжевым, рядом крестик «Отменить замену». Оплата за это занятие считается по ставке замещающего; если задана ставка группы, она перекрывает и её. Замещающий педагог видит это занятие в своём расписании.</w:t>
      </w:r>
    </w:p>
    <w:p>
      <w:pPr>
        <w:pStyle w:val="Heading2"/>
      </w:pPr>
      <w:r>
        <w:t>Тема занятия и домашнее задание</w:t>
      </w:r>
    </w:p>
    <w:p>
      <w:r>
        <w:rPr>
          <w:b w:val="0"/>
        </w:rPr>
        <w:t xml:space="preserve">Два текстовых поля. Текст сохраняется кнопкой </w:t>
      </w:r>
      <w:r>
        <w:rPr>
          <w:b/>
        </w:rPr>
        <w:t>«Записать»</w:t>
      </w:r>
      <w:r>
        <w:rPr>
          <w:b w:val="0"/>
        </w:rPr>
        <w:t xml:space="preserve"> (а также автоматически при щелчке вне поля). Пока изменения не записаны — подпись «Есть незаписанные изменения», после записи — зелёная галочка «Записано», при сбое — красное «Не удалось записать — нажмите „Записать“ ещё раз».</w:t>
      </w:r>
    </w:p>
    <w:p>
      <w:pPr>
        <w:pStyle w:val="Heading2"/>
      </w:pPr>
      <w:r>
        <w:t>Посещаемость</w:t>
      </w:r>
    </w:p>
    <w:p>
      <w:r>
        <w:rPr>
          <w:b w:val="0"/>
        </w:rPr>
        <w:t xml:space="preserve">Заголовок </w:t>
      </w:r>
      <w:r>
        <w:rPr>
          <w:b/>
        </w:rPr>
        <w:t>«Посещаемость (отмечено/всего)»</w:t>
      </w:r>
      <w:r>
        <w:rPr>
          <w:b w:val="0"/>
        </w:rPr>
        <w:t>. Кнопки:</w:t>
      </w:r>
    </w:p>
    <w:p>
      <w:pPr>
        <w:pStyle w:val="ListBullet"/>
      </w:pPr>
      <w:r>
        <w:rPr>
          <w:b/>
        </w:rPr>
        <w:t>«Добавить ученика»</w:t>
      </w:r>
      <w:r>
        <w:rPr>
          <w:b w:val="0"/>
        </w:rPr>
        <w:t xml:space="preserve"> — не показывается педагогу (см. «Разовые посещения» ниже);</w:t>
      </w:r>
    </w:p>
    <w:p>
      <w:pPr>
        <w:pStyle w:val="ListBullet"/>
      </w:pPr>
      <w:r>
        <w:rPr>
          <w:b/>
        </w:rPr>
        <w:t>«Отметить всех — Явка»</w:t>
      </w:r>
      <w:r>
        <w:rPr>
          <w:b w:val="0"/>
        </w:rPr>
        <w:t xml:space="preserve"> — проставляет «Был» всему составу занятия, в том числе перетирает уже проставленные отметки; не трогает только строки «Назначена отработка», а тем, чей пропуск уже отработан в другой группе, автоматически ставит «Отработка» без повторного списания. Кнопка неактивна, когда неотмеченных не осталось. Пробных и разовых учеников кнопка не отмечает.</w:t>
      </w:r>
    </w:p>
    <w:p>
      <w:r>
        <w:rPr>
          <w:b w:val="0"/>
        </w:rPr>
        <w:t>Столбцы таблицы:</w:t>
      </w:r>
    </w:p>
    <w:p>
      <w:pPr>
        <w:pStyle w:val="ListBullet"/>
      </w:pPr>
      <w:r>
        <w:rPr>
          <w:b/>
        </w:rPr>
        <w:t>Ученик</w:t>
      </w:r>
      <w:r>
        <w:rPr>
          <w:b w:val="0"/>
        </w:rPr>
        <w:t xml:space="preserve"> — имя ребёнка (ссылка на его карточку, если подопечный заведён; у пробных — ссылка на карточку клиента), под ним родитель; рядом бейджи (см. ниже).</w:t>
      </w:r>
    </w:p>
    <w:p>
      <w:pPr>
        <w:pStyle w:val="ListBullet"/>
      </w:pPr>
      <w:r>
        <w:rPr>
          <w:b/>
        </w:rPr>
        <w:t>Тип дня</w:t>
      </w:r>
      <w:r>
        <w:rPr>
          <w:b w:val="0"/>
        </w:rPr>
        <w:t xml:space="preserve"> — выпадающий список отметки. Первая строка «Не отмечен» — сброс отметки.</w:t>
      </w:r>
    </w:p>
    <w:p>
      <w:pPr>
        <w:pStyle w:val="ListBullet"/>
      </w:pPr>
      <w:r>
        <w:rPr>
          <w:b/>
        </w:rPr>
        <w:t>Причина</w:t>
      </w:r>
      <w:r>
        <w:rPr>
          <w:b w:val="0"/>
        </w:rPr>
        <w:t xml:space="preserve"> — выпадающий список причины пропуска из справочника «Причины пропусков» (Настройки → Справочники). Появляется у отметок без списания и без начисления педагогу: «Не был», «Уваж. пропуск», «Перерасчёт», «Назначена отработка» и свои виды с такими же настройками. У «Прогула» (со списанием) поле причины не показывается.</w:t>
      </w:r>
    </w:p>
    <w:p>
      <w:pPr>
        <w:pStyle w:val="ListBullet"/>
      </w:pPr>
      <w:r>
        <w:rPr>
          <w:b/>
        </w:rPr>
        <w:t>Списание</w:t>
      </w:r>
      <w:r>
        <w:rPr>
          <w:b w:val="0"/>
        </w:rPr>
        <w:t xml:space="preserve"> — сумма, списанная за занятие.</w:t>
      </w:r>
    </w:p>
    <w:p>
      <w:pPr>
        <w:pStyle w:val="ListBullet"/>
      </w:pPr>
      <w:r>
        <w:rPr>
          <w:b/>
        </w:rPr>
        <w:t>ЗП инструктора</w:t>
      </w:r>
      <w:r>
        <w:rPr>
          <w:b w:val="0"/>
        </w:rPr>
        <w:t xml:space="preserve"> — начисление педагогу за этого ученика.</w:t>
      </w:r>
    </w:p>
    <w:p>
      <w:pPr>
        <w:pStyle w:val="ListBullet"/>
      </w:pPr>
      <w:r>
        <w:rPr>
          <w:b/>
        </w:rPr>
        <w:t>Оплата инструктору</w:t>
      </w:r>
      <w:r>
        <w:rPr>
          <w:b w:val="0"/>
        </w:rPr>
        <w:t xml:space="preserve"> — галочка начисления; у типов дня без начисления педагогу она снята и заблокирована.</w:t>
      </w:r>
    </w:p>
    <w:p>
      <w:pPr>
        <w:pStyle w:val="Heading2"/>
      </w:pPr>
      <w:r>
        <w:t>Виды посещений и что они делают</w:t>
      </w:r>
    </w:p>
    <w:p>
      <w:r>
        <w:rPr>
          <w:b w:val="0"/>
        </w:rPr>
        <w:t xml:space="preserve">Системные типы: </w:t>
      </w:r>
      <w:r>
        <w:rPr>
          <w:b/>
        </w:rPr>
        <w:t>«Был»</w:t>
      </w:r>
      <w:r>
        <w:rPr>
          <w:b w:val="0"/>
        </w:rPr>
        <w:t xml:space="preserve">, </w:t>
      </w:r>
      <w:r>
        <w:rPr>
          <w:b/>
        </w:rPr>
        <w:t>«Не был»</w:t>
      </w:r>
      <w:r>
        <w:rPr>
          <w:b w:val="0"/>
        </w:rPr>
        <w:t xml:space="preserve">, </w:t>
      </w:r>
      <w:r>
        <w:rPr>
          <w:b/>
        </w:rPr>
        <w:t>«Назначена отработка»</w:t>
      </w:r>
      <w:r>
        <w:rPr>
          <w:b w:val="0"/>
        </w:rPr>
        <w:t xml:space="preserve">, </w:t>
      </w:r>
      <w:r>
        <w:rPr>
          <w:b/>
        </w:rPr>
        <w:t>«Уваж. пропуск»</w:t>
      </w:r>
      <w:r>
        <w:rPr>
          <w:b w:val="0"/>
        </w:rPr>
        <w:t xml:space="preserve">, </w:t>
      </w:r>
      <w:r>
        <w:rPr>
          <w:b/>
        </w:rPr>
        <w:t>«Прогул»</w:t>
      </w:r>
      <w:r>
        <w:rPr>
          <w:b w:val="0"/>
        </w:rPr>
        <w:t xml:space="preserve">, </w:t>
      </w:r>
      <w:r>
        <w:rPr>
          <w:b/>
        </w:rPr>
        <w:t>«Перерасчёт»</w:t>
      </w:r>
      <w:r>
        <w:rPr>
          <w:b w:val="0"/>
        </w:rPr>
        <w:t>; организация может добавить свои в настройках «Виды посещений». Педагог видит только доступные ему типы (по умолчанию «Был» и «Не был»), администратор — доступные администратору, владелец и управляющий — все. Тип «Отработка» вручную не ставится — система проставляет его сама, когда пропуск отработан. Роль «только чтение» отметки не ставит.</w:t>
      </w:r>
    </w:p>
    <w:p>
      <w:pPr>
        <w:pStyle w:val="ListBullet"/>
      </w:pPr>
      <w:r>
        <w:rPr>
          <w:b/>
        </w:rPr>
        <w:t>«Был»</w:t>
      </w:r>
      <w:r>
        <w:rPr>
          <w:b w:val="0"/>
        </w:rPr>
        <w:t xml:space="preserve"> — списывается стоимость занятия с абонемента (с учётом скидки), педагогу начисляется оплата.</w:t>
      </w:r>
    </w:p>
    <w:p>
      <w:pPr>
        <w:pStyle w:val="ListBullet"/>
      </w:pPr>
      <w:r>
        <w:rPr>
          <w:b/>
        </w:rPr>
        <w:t>«Не был»</w:t>
      </w:r>
      <w:r>
        <w:rPr>
          <w:b w:val="0"/>
        </w:rPr>
        <w:t xml:space="preserve"> — без списания и без начисления; можно указать причину. Дальше администратор решает: «Уваж. пропуск», «Прогул» или «Назначена отработка».</w:t>
      </w:r>
    </w:p>
    <w:p>
      <w:pPr>
        <w:pStyle w:val="ListBullet"/>
      </w:pPr>
      <w:r>
        <w:rPr>
          <w:b/>
        </w:rPr>
        <w:t>«Прогул»</w:t>
      </w:r>
      <w:r>
        <w:rPr>
          <w:b w:val="0"/>
        </w:rPr>
        <w:t xml:space="preserve"> — при стандартных настройках списывает стоимость и начисляет оплату педагогу; списание и начисление за прогул организация настраивает в справочнике «Виды посещений».</w:t>
      </w:r>
    </w:p>
    <w:p>
      <w:pPr>
        <w:pStyle w:val="ListBullet"/>
      </w:pPr>
      <w:r>
        <w:rPr>
          <w:b/>
        </w:rPr>
        <w:t>«Уваж. пропуск»</w:t>
      </w:r>
      <w:r>
        <w:rPr>
          <w:b w:val="0"/>
        </w:rPr>
        <w:t xml:space="preserve"> и </w:t>
      </w:r>
      <w:r>
        <w:rPr>
          <w:b/>
        </w:rPr>
        <w:t>«Перерасчёт»</w:t>
      </w:r>
      <w:r>
        <w:rPr>
          <w:b w:val="0"/>
        </w:rPr>
        <w:t xml:space="preserve"> — стоимость не списывается, но занятие календарного абонемента расходуется: сумма «к оплате» по абонементу уменьшается, при переплате разница возвращается на баланс родителя.</w:t>
      </w:r>
    </w:p>
    <w:p>
      <w:pPr>
        <w:pStyle w:val="ListBullet"/>
      </w:pPr>
      <w:r>
        <w:rPr>
          <w:b w:val="0"/>
        </w:rPr>
        <w:t xml:space="preserve">Сброс в </w:t>
      </w:r>
      <w:r>
        <w:rPr>
          <w:b/>
        </w:rPr>
        <w:t>«Не отмечен»</w:t>
      </w:r>
      <w:r>
        <w:rPr>
          <w:b w:val="0"/>
        </w:rPr>
        <w:t xml:space="preserve"> откатывает списание и начисление; для «Уваж. пропуска»/«Перерасчёта» занятие снова становится оплачиваемым.</w:t>
      </w:r>
    </w:p>
    <w:p>
      <w:r>
        <w:rPr>
          <w:b w:val="0"/>
        </w:rPr>
        <w:t>После каждой отметки автоматически пересчитывается раскладка оплаты педагога по занятию (актуально для схем «за занятие» и «плавающая»), обновляются баланс абонемента и статистика. Отметки в закрытом периоде блокируются для педагога и администратора — владелец и управляющий работают и в закрытых периодах.</w:t>
      </w:r>
    </w:p>
    <w:p>
      <w:r>
        <w:rPr>
          <w:b w:val="0"/>
        </w:rPr>
        <w:t>Итоговый блок под таблицей: счётчики «По типам», «Не отмечено», «Отработки», «Пробные» (имена — ссылки на карточки) и суммы «Списано» и «ЗП инструктора» за занятие.</w:t>
      </w:r>
    </w:p>
    <w:p>
      <w:pPr>
        <w:pStyle w:val="Heading2"/>
      </w:pPr>
      <w:r>
        <w:t>Отработки</w:t>
      </w:r>
    </w:p>
    <w:p>
      <w:r>
        <w:rPr>
          <w:b w:val="0"/>
        </w:rPr>
        <w:t>Единственный путь организовать отработку:</w:t>
      </w:r>
    </w:p>
    <w:p>
      <w:pPr>
        <w:pStyle w:val="ListNumber"/>
      </w:pPr>
      <w:r>
        <w:rPr>
          <w:b w:val="0"/>
        </w:rPr>
        <w:t xml:space="preserve">На пропущенном занятии администратор ставит ребёнку тип дня </w:t>
      </w:r>
      <w:r>
        <w:rPr>
          <w:b/>
        </w:rPr>
        <w:t>«Назначена отработка»</w:t>
      </w:r>
      <w:r>
        <w:rPr>
          <w:b w:val="0"/>
        </w:rPr>
        <w:t xml:space="preserve">. Открывается окно </w:t>
      </w:r>
      <w:r>
        <w:rPr>
          <w:b/>
        </w:rPr>
        <w:t>«Назначить отработку»</w:t>
      </w:r>
      <w:r>
        <w:rPr>
          <w:b w:val="0"/>
        </w:rPr>
        <w:t xml:space="preserve">: выберите дату, филиал и направление, нажмите </w:t>
      </w:r>
      <w:r>
        <w:rPr>
          <w:b/>
        </w:rPr>
        <w:t>«Показать занятия»</w:t>
      </w:r>
      <w:r>
        <w:rPr>
          <w:b w:val="0"/>
        </w:rPr>
        <w:t xml:space="preserve">, отметьте нужное занятие точкой и нажмите </w:t>
      </w:r>
      <w:r>
        <w:rPr>
          <w:b/>
        </w:rPr>
        <w:t>«Назначить»</w:t>
      </w:r>
      <w:r>
        <w:rPr>
          <w:b w:val="0"/>
        </w:rPr>
        <w:t>. Списание пройдёт по стоимости пропущенного занятия с абонемента исходной группы.</w:t>
      </w:r>
    </w:p>
    <w:p>
      <w:pPr>
        <w:pStyle w:val="ListNumber"/>
      </w:pPr>
      <w:r>
        <w:rPr>
          <w:b w:val="0"/>
        </w:rPr>
        <w:t xml:space="preserve">Ребёнок автоматически появляется в карточке выбранного занятия строкой с бейджем </w:t>
      </w:r>
      <w:r>
        <w:rPr>
          <w:b/>
        </w:rPr>
        <w:t>«Отработка за ДД.ММ.ГГГГ»</w:t>
      </w:r>
      <w:r>
        <w:rPr>
          <w:b w:val="0"/>
        </w:rPr>
        <w:t>.</w:t>
      </w:r>
    </w:p>
    <w:p>
      <w:pPr>
        <w:pStyle w:val="ListNumber"/>
      </w:pPr>
      <w:r>
        <w:rPr>
          <w:b w:val="0"/>
        </w:rPr>
        <w:t>Педагог на целевом занятии отмечает его «Был» — система списывает занятие с абонемента исходной группы и засчитывает отработку. Если отметить «Не был» — отработка не засчитывается, администратору автоматически создаётся задача «Переназначить отработку».</w:t>
      </w:r>
    </w:p>
    <w:p>
      <w:r>
        <w:rPr>
          <w:b w:val="0"/>
        </w:rPr>
        <w:t>Для строк-отработок доступны только «Был» и «Не был». Педагог не может снять собственную отметку «Был» на отработке; администратору и выше при снятии показывается предупреждение: оплата педагогу могла быть уже выплачена — после изменения проверьте ведомости. Списание при этом откатывается автоматически, связь с пропущенным занятием сохраняется, отработку можно переназначить.</w:t>
      </w:r>
    </w:p>
    <w:p>
      <w:r>
        <w:rPr>
          <w:b w:val="0"/>
        </w:rPr>
        <w:t>Кликабельные бейджи-связи:</w:t>
      </w:r>
    </w:p>
    <w:p>
      <w:pPr>
        <w:pStyle w:val="ListBullet"/>
      </w:pPr>
      <w:r>
        <w:rPr>
          <w:b/>
        </w:rPr>
        <w:t>«назначена отработка ДД.ММ.ГГГГ»</w:t>
      </w:r>
      <w:r>
        <w:rPr>
          <w:b w:val="0"/>
        </w:rPr>
        <w:t xml:space="preserve"> — на исходном занятии; ведёт на занятие, где пройдёт отработка;</w:t>
      </w:r>
    </w:p>
    <w:p>
      <w:pPr>
        <w:pStyle w:val="ListBullet"/>
      </w:pPr>
      <w:r>
        <w:rPr>
          <w:b/>
        </w:rPr>
        <w:t>«отработано ДД.ММ.ГГГГ»</w:t>
      </w:r>
      <w:r>
        <w:rPr>
          <w:b w:val="0"/>
        </w:rPr>
        <w:t xml:space="preserve"> — на исходном занятии; ведёт на занятие, где отработали;</w:t>
      </w:r>
    </w:p>
    <w:p>
      <w:pPr>
        <w:pStyle w:val="ListBullet"/>
      </w:pPr>
      <w:r>
        <w:rPr>
          <w:b/>
        </w:rPr>
        <w:t>«Отработка за ДД.ММ.ГГГГ»</w:t>
      </w:r>
      <w:r>
        <w:rPr>
          <w:b w:val="0"/>
        </w:rPr>
        <w:t xml:space="preserve"> — на целевом занятии; ведёт на исходное пропущенное.</w:t>
      </w:r>
    </w:p>
    <w:p>
      <w:pPr>
        <w:pStyle w:val="Heading2"/>
      </w:pPr>
      <w:r>
        <w:t>Пробные на занятии</w:t>
      </w:r>
    </w:p>
    <w:p>
      <w:r>
        <w:rPr>
          <w:b w:val="0"/>
        </w:rPr>
        <w:t xml:space="preserve">Лиды, записанные на пробное в группу, показаны строками с бейджем </w:t>
      </w:r>
      <w:r>
        <w:rPr>
          <w:b/>
        </w:rPr>
        <w:t>«пробное»</w:t>
      </w:r>
      <w:r>
        <w:rPr>
          <w:b w:val="0"/>
        </w:rPr>
        <w:t xml:space="preserve"> (ссылка на карточку лида). В столбце «Тип дня» — «Не отмечен» / «Пришёл» / «Не пришёл». Отметка «Пришёл» автоматически переводит заявку на этап «Прошёл пробное» и закрывает задачу-напоминание; возврат в «Не отмечен» откатывает этап (если заявку ещё не двинули дальше). Галочка «Оплата инструктору» управляет начислением педагогу за пробного. Перенести пробное или снять запись можно на странице «Продажи».</w:t>
      </w:r>
    </w:p>
    <w:p>
      <w:pPr>
        <w:pStyle w:val="Heading2"/>
      </w:pPr>
      <w:r>
        <w:t>Разовые посещения</w:t>
      </w:r>
    </w:p>
    <w:p>
      <w:r>
        <w:rPr>
          <w:b w:val="0"/>
        </w:rPr>
        <w:t xml:space="preserve">Кнопка </w:t>
      </w:r>
      <w:r>
        <w:rPr>
          <w:b/>
        </w:rPr>
        <w:t>«Добавить ученика»</w:t>
      </w:r>
      <w:r>
        <w:rPr>
          <w:b w:val="0"/>
        </w:rPr>
        <w:t xml:space="preserve"> добавляет только разовое посещение — флажок «Разовое посещение» в окне зафиксирован. Для постоянного зачисления нужен абонемент через воронку продаж. В окне — поиск по имени ребёнка, родителя или телефону; у найденных видны баланс родителя и остаток по абонементу. После добавления ученик появляется в таблице с бейджем </w:t>
      </w:r>
      <w:r>
        <w:rPr>
          <w:b/>
        </w:rPr>
        <w:t>«Разовое»</w:t>
      </w:r>
      <w:r>
        <w:rPr>
          <w:b w:val="0"/>
        </w:rPr>
        <w:t xml:space="preserve"> и статусом «Не отмечен»; пока отметки нет, его можно убрать крестиком «Убрать с занятия». Списание происходит при отметке «Был»: по цене разового визита направления (или обычной цене занятия), с учётом постоянной скидки клиента, деньги списываются с баланса родителя — при нехватке образуется долг, видимый в «Должниках».</w:t>
      </w:r>
    </w:p>
    <w:p>
      <w:pPr>
        <w:pStyle w:val="Heading2"/>
      </w:pPr>
      <w:r>
        <w:t>Бейджи у учеников</w:t>
      </w:r>
    </w:p>
    <w:p>
      <w:pPr>
        <w:pStyle w:val="ListBullet"/>
      </w:pPr>
      <w:r>
        <w:rPr>
          <w:b/>
        </w:rPr>
        <w:t>«Разовое»</w:t>
      </w:r>
      <w:r>
        <w:rPr>
          <w:b w:val="0"/>
        </w:rPr>
        <w:t xml:space="preserve"> — пришёл без зачисления в группу;</w:t>
      </w:r>
    </w:p>
    <w:p>
      <w:pPr>
        <w:pStyle w:val="ListBullet"/>
      </w:pPr>
      <w:r>
        <w:rPr>
          <w:b/>
        </w:rPr>
        <w:t>«Ожидаем оплату»</w:t>
      </w:r>
      <w:r>
        <w:rPr>
          <w:b w:val="0"/>
        </w:rPr>
        <w:t xml:space="preserve"> — абонемент выписан, но не оплачен; снимается автоматически при пополнении баланса родителя;</w:t>
      </w:r>
    </w:p>
    <w:p>
      <w:pPr>
        <w:pStyle w:val="ListBullet"/>
      </w:pPr>
      <w:r>
        <w:rPr>
          <w:b/>
        </w:rPr>
        <w:t>«Отработка за …»</w:t>
      </w:r>
      <w:r>
        <w:rPr>
          <w:b w:val="0"/>
        </w:rPr>
        <w:t xml:space="preserve">, </w:t>
      </w:r>
      <w:r>
        <w:rPr>
          <w:b/>
        </w:rPr>
        <w:t>«отработано …»</w:t>
      </w:r>
      <w:r>
        <w:rPr>
          <w:b w:val="0"/>
        </w:rPr>
        <w:t xml:space="preserve">, </w:t>
      </w:r>
      <w:r>
        <w:rPr>
          <w:b/>
        </w:rPr>
        <w:t>«назначена отработка …»</w:t>
      </w:r>
      <w:r>
        <w:rPr>
          <w:b w:val="0"/>
        </w:rPr>
        <w:t xml:space="preserve"> — связи отработок (см. выше).</w:t>
      </w:r>
    </w:p>
    <w:p>
      <w:pPr>
        <w:pStyle w:val="Heading2"/>
      </w:pPr>
      <w:r>
        <w:t>Перенос занятия</w:t>
      </w:r>
    </w:p>
    <w:p>
      <w:r>
        <w:rPr>
          <w:b w:val="0"/>
        </w:rPr>
        <w:t xml:space="preserve">Кнопка </w:t>
      </w:r>
      <w:r>
        <w:rPr>
          <w:b/>
        </w:rPr>
        <w:t>«Перенести»</w:t>
      </w:r>
      <w:r>
        <w:rPr>
          <w:b w:val="0"/>
        </w:rPr>
        <w:t xml:space="preserve"> в шапке. Если отметок нет — доступно администратору, управляющему и владельцу; если отметки есть — только управляющему и владельцу. В окне — «Новая дата», «Начало», «Длительность, мин». Система проверяет занятость педагога и кабинета в новом времени (включая индивидуальные пробные) и показывает конфликтующие занятия. Если на занятии есть отметки, потребуется подтверждение </w:t>
      </w:r>
      <w:r>
        <w:rPr>
          <w:b/>
        </w:rPr>
        <w:t>«Сбросить отметки и перенести»</w:t>
      </w:r>
      <w:r>
        <w:rPr>
          <w:b w:val="0"/>
        </w:rPr>
        <w:t>: отметки удаляются, списания с абонементов возвращаются, начисленная оплата педагогу снимается (если ведомость уже выплачена — создаётся корректировка); разовые ученики при этом не пропадают, а остаются в составе со статусом «Не отмечен». Администратору перенос, затрагивающий закрытый период (старая или новая дата), недоступен; владелец и управляющий могут переносить и в закрытых периодах.</w:t>
      </w:r>
    </w:p>
    <w:p>
      <w:r>
        <w:rPr>
          <w:b w:val="0"/>
        </w:rPr>
        <w:t xml:space="preserve">После переноса в шапке появляется бейдж </w:t>
      </w:r>
      <w:r>
        <w:rPr>
          <w:b/>
        </w:rPr>
        <w:t>«Перенесено с ДД.ММ.ГГГГ»</w:t>
      </w:r>
      <w:r>
        <w:rPr>
          <w:b w:val="0"/>
        </w:rPr>
        <w:t>. Состав занятия и списания считаются по исходной дате: ребёнок, чей абонемент начался позже исходной даты, в перенесённое занятие не попадает. Оплата педагогу начисляется по фактической новой дате.</w:t>
      </w:r>
    </w:p>
    <w:p>
      <w:pPr>
        <w:pStyle w:val="Heading2"/>
      </w:pPr>
      <w:r>
        <w:t>Удаление занятия</w:t>
      </w:r>
    </w:p>
    <w:p>
      <w:r>
        <w:rPr>
          <w:b w:val="0"/>
        </w:rPr>
        <w:t xml:space="preserve">Кнопка </w:t>
      </w:r>
      <w:r>
        <w:rPr>
          <w:b/>
        </w:rPr>
        <w:t>«Удалить»</w:t>
      </w:r>
      <w:r>
        <w:rPr>
          <w:b w:val="0"/>
        </w:rPr>
        <w:t xml:space="preserve"> (владелец, управляющий, администратор) — для ошибочно созданных занятий. Удаление невозможно, если на занятии есть отметки посещений или активные пробные — сначала снимите их; неотмеченные разовые ученики удалению не мешают. Администратору удаление в закрытом периоде заблокировано; владелец и управляющий могут удалять и в закрытых периодах. При удалении неотменённого занятия календарные абонементы периода пересчитываются: минус одно занятие, переплата возвращается на баланс родителя.</w:t>
      </w:r>
    </w:p>
    <w:p>
      <w:pPr>
        <w:pStyle w:val="Heading1"/>
      </w:pPr>
      <w:r>
        <w:t>Производственный календарь</w:t>
      </w:r>
    </w:p>
    <w:p>
      <w:r>
        <w:rPr>
          <w:b w:val="0"/>
        </w:rPr>
        <w:t>Где найти: основная страница — Настройки → «Производственный календарь». В разделе «Расписание» существует отдельная одноимённая страница, но ссылки на неё в меню нет — открыть её можно только по прямому адресу.</w:t>
      </w:r>
    </w:p>
    <w:p>
      <w:r>
        <w:rPr>
          <w:b w:val="0"/>
        </w:rPr>
        <w:t>Календарь определяет нерабочие дни организации. Занятия в нерабочие дни автоматически пропускаются при генерации расписания группы и при копировании месяца; на расчёт календарных абонементов это влияет через количество фактически созданных занятий.</w:t>
      </w:r>
    </w:p>
    <w:p>
      <w:r>
        <w:rPr>
          <w:b w:val="0"/>
        </w:rPr>
        <w:t>Страница из раздела «Расписание» устроена так:</w:t>
      </w:r>
    </w:p>
    <w:p>
      <w:pPr>
        <w:pStyle w:val="ListBullet"/>
      </w:pPr>
      <w:r>
        <w:rPr>
          <w:b w:val="0"/>
        </w:rPr>
        <w:t xml:space="preserve">Выбор </w:t>
      </w:r>
      <w:r>
        <w:rPr>
          <w:b/>
        </w:rPr>
        <w:t>года</w:t>
      </w:r>
      <w:r>
        <w:rPr>
          <w:b w:val="0"/>
        </w:rPr>
        <w:t xml:space="preserve"> из выпадающего списка (текущий год плюс-минус два) и навигация по месяцам стрелками.</w:t>
      </w:r>
    </w:p>
    <w:p>
      <w:pPr>
        <w:pStyle w:val="ListBullet"/>
      </w:pPr>
      <w:r>
        <w:rPr>
          <w:b/>
        </w:rPr>
        <w:t>Сетка месяца.</w:t>
      </w:r>
      <w:r>
        <w:rPr>
          <w:b w:val="0"/>
        </w:rPr>
        <w:t xml:space="preserve"> Красной заливкой выделены дни, помеченные праздником/выходным (с подписью названия), зелёной — дни, помеченные перенесёнными рабочими; суббота и воскресенье подсвечены красным шрифтом. Обычные рабочие дни не выделяются.</w:t>
      </w:r>
    </w:p>
    <w:p>
      <w:pPr>
        <w:pStyle w:val="ListBullet"/>
      </w:pPr>
      <w:r>
        <w:rPr>
          <w:b w:val="0"/>
        </w:rPr>
        <w:t xml:space="preserve">Щелчок по дню открывает окно записи: если запись на дату уже есть — </w:t>
      </w:r>
      <w:r>
        <w:rPr>
          <w:b/>
        </w:rPr>
        <w:t>«Редактировать запись»</w:t>
      </w:r>
      <w:r>
        <w:rPr>
          <w:b w:val="0"/>
        </w:rPr>
        <w:t xml:space="preserve">, иначе — </w:t>
      </w:r>
      <w:r>
        <w:rPr>
          <w:b/>
        </w:rPr>
        <w:t>«Новая запись»</w:t>
      </w:r>
      <w:r>
        <w:rPr>
          <w:b w:val="0"/>
        </w:rPr>
        <w:t>.</w:t>
      </w:r>
    </w:p>
    <w:p>
      <w:pPr>
        <w:pStyle w:val="ListBullet"/>
      </w:pPr>
      <w:r>
        <w:rPr>
          <w:b w:val="0"/>
        </w:rPr>
        <w:t xml:space="preserve">Кнопка </w:t>
      </w:r>
      <w:r>
        <w:rPr>
          <w:b/>
        </w:rPr>
        <w:t>«Добавить день»</w:t>
      </w:r>
      <w:r>
        <w:rPr>
          <w:b w:val="0"/>
        </w:rPr>
        <w:t xml:space="preserve"> — то же окно; дата подставляется первым числом открытого месяца, её можно поменять вручную.</w:t>
      </w:r>
    </w:p>
    <w:p>
      <w:pPr>
        <w:pStyle w:val="ListBullet"/>
      </w:pPr>
      <w:r>
        <w:rPr>
          <w:b w:val="0"/>
        </w:rPr>
        <w:t xml:space="preserve">Окно записи: поля </w:t>
      </w:r>
      <w:r>
        <w:rPr>
          <w:b/>
        </w:rPr>
        <w:t>«Дата»</w:t>
      </w:r>
      <w:r>
        <w:rPr>
          <w:b w:val="0"/>
        </w:rPr>
        <w:t xml:space="preserve"> и </w:t>
      </w:r>
      <w:r>
        <w:rPr>
          <w:b/>
        </w:rPr>
        <w:t>«Название»</w:t>
      </w:r>
      <w:r>
        <w:rPr>
          <w:b w:val="0"/>
        </w:rPr>
        <w:t xml:space="preserve"> (обязательны оба, например «Новый год») и галочка </w:t>
      </w:r>
      <w:r>
        <w:rPr>
          <w:b/>
        </w:rPr>
        <w:t>«Рабочий день (перенос)»</w:t>
      </w:r>
      <w:r>
        <w:rPr>
          <w:b w:val="0"/>
        </w:rPr>
        <w:t xml:space="preserve"> — для суббот/воскресений, объявленных рабочими. Кнопка «Создать»/«Сохранить».</w:t>
      </w:r>
    </w:p>
    <w:p>
      <w:pPr>
        <w:pStyle w:val="ListBullet"/>
      </w:pPr>
      <w:r>
        <w:rPr>
          <w:b w:val="0"/>
        </w:rPr>
        <w:t xml:space="preserve">Таблица </w:t>
      </w:r>
      <w:r>
        <w:rPr>
          <w:b/>
        </w:rPr>
        <w:t>«Все записи за год»</w:t>
      </w:r>
      <w:r>
        <w:rPr>
          <w:b w:val="0"/>
        </w:rPr>
        <w:t>: Дата, Название, Тип («Рабочий день» или «Выходной»), корзина для удаления записи (с подтверждением).</w:t>
      </w:r>
    </w:p>
    <w:p>
      <w:r>
        <w:rPr>
          <w:b w:val="0"/>
        </w:rPr>
        <w:t>Обратите внимание: пометка дня нерабочим не отменяет уже созданные занятия этой даты — для отмены используйте кнопку «Отменить день» на странице расписания. Нерабочие дни влияют на будущее: на генерацию расписания новых групп, достройку при изменении дат группы и копирование месяца.</w:t>
      </w:r>
    </w:p>
    <w:p>
      <w:pPr>
        <w:pStyle w:val="Title"/>
      </w:pPr>
      <w:r>
        <w:t>Занятия и посещаемость</w:t>
      </w:r>
    </w:p>
    <w:p>
      <w:r>
        <w:rPr>
          <w:b w:val="0"/>
        </w:rPr>
        <w:t>Раздел «Занятия» — это рабочее место для контроля посещаемости: здесь ведётся сетка посещений по группам на месяц и реестр пропусков с неотмеченными занятиями. Каждому ученику на каждом занятии проставляется отметка — «Вид дня»: был, не был, уважительный пропуск, прогул и так далее. От вида отметки зависят деньги (списание занятия с абонемента или с баланса родителя), зарплата педагога и все отчёты по посещаемости, поэтому аккуратная и своевременная отметка — одна из главных ежедневных обязанностей администратора и педагога.</w:t>
      </w:r>
    </w:p>
    <w:p>
      <w:pPr>
        <w:pStyle w:val="Heading1"/>
      </w:pPr>
      <w:r>
        <w:t>Занятия</w:t>
      </w:r>
    </w:p>
    <w:p>
      <w:r>
        <w:rPr>
          <w:b w:val="0"/>
        </w:rPr>
        <w:t>Где найти: боковое меню → «Занятия»</w:t>
      </w:r>
    </w:p>
    <w:p>
      <w:r>
        <w:rPr>
          <w:b w:val="0"/>
        </w:rPr>
        <w:t>Стартовая страница раздела. На ней две плитки-ссылки:</w:t>
      </w:r>
    </w:p>
    <w:p>
      <w:pPr>
        <w:pStyle w:val="ListBullet"/>
      </w:pPr>
      <w:r>
        <w:rPr>
          <w:b/>
        </w:rPr>
        <w:t>«Пропуски»</w:t>
      </w:r>
      <w:r>
        <w:rPr>
          <w:b w:val="0"/>
        </w:rPr>
        <w:t xml:space="preserve"> — реестр неявок и неотмеченных посещений за период. Подпись на плитке: «Реестр неявок и неотмеченных посещений за период».</w:t>
      </w:r>
    </w:p>
    <w:p>
      <w:pPr>
        <w:pStyle w:val="ListBullet"/>
      </w:pPr>
      <w:r>
        <w:rPr>
          <w:b/>
        </w:rPr>
        <w:t>«Посещения»</w:t>
      </w:r>
      <w:r>
        <w:rPr>
          <w:b w:val="0"/>
        </w:rPr>
        <w:t xml:space="preserve"> — календарная сетка посещений на месяц. Подпись на плитке: «Сетка посещений по группам и дням месяца».</w:t>
      </w:r>
    </w:p>
    <w:p>
      <w:r>
        <w:rPr>
          <w:b w:val="0"/>
        </w:rPr>
        <w:t>Раздел виден всем ролям, у которых есть право на просмотр расписания (по умолчанию — владельцу, управляющему, администратору, педагогу и роли «только чтение»).</w:t>
      </w:r>
    </w:p>
    <w:p>
      <w:pPr>
        <w:pStyle w:val="Heading2"/>
      </w:pPr>
      <w:r>
        <w:t>Виды посещений и матрица настроек</w:t>
      </w:r>
    </w:p>
    <w:p>
      <w:r>
        <w:rPr>
          <w:b w:val="0"/>
        </w:rPr>
        <w:t>Набор доступных отметок настраивается в «Настройки → Виды посещений». Там ведётся матрица: каждый вид посещения — строка, а галочки в столбцах определяют его поведение:</w:t>
      </w:r>
    </w:p>
    <w:p>
      <w:pPr>
        <w:pStyle w:val="ListBullet"/>
      </w:pPr>
      <w:r>
        <w:rPr>
          <w:b/>
        </w:rPr>
        <w:t>«Доступно педагогу»</w:t>
      </w:r>
      <w:r>
        <w:rPr>
          <w:b w:val="0"/>
        </w:rPr>
        <w:t xml:space="preserve"> — педагог может сам выбрать этот вид при отметке.</w:t>
      </w:r>
    </w:p>
    <w:p>
      <w:pPr>
        <w:pStyle w:val="ListBullet"/>
      </w:pPr>
      <w:r>
        <w:rPr>
          <w:b/>
        </w:rPr>
        <w:t>«Доступно админу»</w:t>
      </w:r>
      <w:r>
        <w:rPr>
          <w:b w:val="0"/>
        </w:rPr>
        <w:t xml:space="preserve"> — администратор может выбрать этот вид.</w:t>
      </w:r>
    </w:p>
    <w:p>
      <w:pPr>
        <w:pStyle w:val="ListBullet"/>
      </w:pPr>
      <w:r>
        <w:rPr>
          <w:b/>
        </w:rPr>
        <w:t>«План»</w:t>
      </w:r>
      <w:r>
        <w:rPr>
          <w:b w:val="0"/>
        </w:rPr>
        <w:t xml:space="preserve"> — учитывается в плановом расписании.</w:t>
      </w:r>
    </w:p>
    <w:p>
      <w:pPr>
        <w:pStyle w:val="ListBullet"/>
      </w:pPr>
      <w:r>
        <w:rPr>
          <w:b/>
        </w:rPr>
        <w:t>«Факт»</w:t>
      </w:r>
      <w:r>
        <w:rPr>
          <w:b w:val="0"/>
        </w:rPr>
        <w:t xml:space="preserve"> — засчитывается как фактическое посещение (влияет на отчёты посещаемости).</w:t>
      </w:r>
    </w:p>
    <w:p>
      <w:pPr>
        <w:pStyle w:val="ListBullet"/>
      </w:pPr>
      <w:r>
        <w:rPr>
          <w:b/>
        </w:rPr>
        <w:t>«Прогноз»</w:t>
      </w:r>
      <w:r>
        <w:rPr>
          <w:b w:val="0"/>
        </w:rPr>
        <w:t xml:space="preserve"> — входит в прогноз выручки и списаний.</w:t>
      </w:r>
    </w:p>
    <w:p>
      <w:pPr>
        <w:pStyle w:val="ListBullet"/>
      </w:pPr>
      <w:r>
        <w:rPr>
          <w:b/>
        </w:rPr>
        <w:t>«Списание оплаты»</w:t>
      </w:r>
      <w:r>
        <w:rPr>
          <w:b w:val="0"/>
        </w:rPr>
        <w:t xml:space="preserve"> — при отметке списывается занятие/деньги с клиента.</w:t>
      </w:r>
    </w:p>
    <w:p>
      <w:pPr>
        <w:pStyle w:val="ListBullet"/>
      </w:pPr>
      <w:r>
        <w:rPr>
          <w:b/>
        </w:rPr>
        <w:t>«Начисление педагогу»</w:t>
      </w:r>
      <w:r>
        <w:rPr>
          <w:b w:val="0"/>
        </w:rPr>
        <w:t xml:space="preserve"> — за такую отметку педагогу начисляется оплата.</w:t>
      </w:r>
    </w:p>
    <w:p>
      <w:pPr>
        <w:pStyle w:val="ListBullet"/>
      </w:pPr>
      <w:r>
        <w:rPr>
          <w:b w:val="0"/>
        </w:rPr>
        <w:t>Процент списания — какая доля стоимости занятия списывается (при неполном проценте недосписанный остаток автоматически возвращается на баланс родителя). Поле доступно только у видов с галочкой «Списание оплаты».</w:t>
      </w:r>
    </w:p>
    <w:p>
      <w:r>
        <w:rPr>
          <w:b w:val="0"/>
        </w:rPr>
        <w:t xml:space="preserve">Системные виды: «Был», «Не был», «Уваж. пропуск», «Прогул», «Перерасчёт», «Назначена отработка», а также внутренний вид «Отработка» — его проставляет сама система, когда пропуск отработан, поэтому в списке настроек он не показывается. Поведенческие галочки и процент у системных видов заблокированы — менять у них можно только «Доступно педагогу» и «Доступно админу»; удалить системный вид нельзя. По умолчанию педагогу доступны только «Был» и «Не был», а «Прогул», «Уваж. пропуск», «Перерасчёт» и «Назначена отработка» — администратору. Кнопка </w:t>
      </w:r>
      <w:r>
        <w:rPr>
          <w:b/>
        </w:rPr>
        <w:t>«Тип посещения»</w:t>
      </w:r>
      <w:r>
        <w:rPr>
          <w:b w:val="0"/>
        </w:rPr>
        <w:t xml:space="preserve"> создаёт собственный вид организации с любым сочетанием галочек; свои виды можно редактировать и удалять. Выключенный (неактивный) вид перестаёт предлагаться при отметке. Владелец и управляющий видят и могут ставить все виды независимо от галочек доступности.</w:t>
      </w:r>
    </w:p>
    <w:p>
      <w:pPr>
        <w:pStyle w:val="Heading2"/>
      </w:pPr>
      <w:r>
        <w:t>Что происходит автоматически при отметке</w:t>
      </w:r>
    </w:p>
    <w:p>
      <w:pPr>
        <w:pStyle w:val="ListBullet"/>
      </w:pPr>
      <w:r>
        <w:rPr>
          <w:b/>
        </w:rPr>
        <w:t>Списание с абонемента.</w:t>
      </w:r>
      <w:r>
        <w:rPr>
          <w:b w:val="0"/>
        </w:rPr>
        <w:t xml:space="preserve"> Отметка с галочкой «Списание оплаты» (например «Был», «Прогул») списывает с абонемента стоимость одного занятия по действующей цене с учётом скидки. Если у ученика нет подходящего абонемента, с баланса родителя списывается стоимость разового посещения — по цене разового посещения направления (а если она не задана — по обычной цене занятия), с учётом постоянной скидки клиента.</w:t>
      </w:r>
    </w:p>
    <w:p>
      <w:pPr>
        <w:pStyle w:val="ListBullet"/>
      </w:pPr>
      <w:r>
        <w:rPr>
          <w:b/>
        </w:rPr>
        <w:t>Расход занятия без списания.</w:t>
      </w:r>
      <w:r>
        <w:rPr>
          <w:b w:val="0"/>
        </w:rPr>
        <w:t xml:space="preserve"> «Уваж. пропуск» и «Перерасчёт» денег не списывают, но </w:t>
      </w:r>
      <w:r>
        <w:rPr>
          <w:b/>
        </w:rPr>
        <w:t>расходуют занятие календарного абонемента</w:t>
      </w:r>
      <w:r>
        <w:rPr>
          <w:b w:val="0"/>
        </w:rPr>
        <w:t>: система перестаёт ждать оплату за это занятие, и сумма «К оплате» по абонементу уменьшается. У пакетных абонементов уважительный пропуск занятие из пакета не сжигает — оно остаётся клиенту.</w:t>
      </w:r>
    </w:p>
    <w:p>
      <w:pPr>
        <w:pStyle w:val="ListBullet"/>
      </w:pPr>
      <w:r>
        <w:rPr>
          <w:b/>
        </w:rPr>
        <w:t>«Не был» — промежуточный статус.</w:t>
      </w:r>
      <w:r>
        <w:rPr>
          <w:b w:val="0"/>
        </w:rPr>
        <w:t xml:space="preserve"> Он ничего не списывает и занятие не расходует: система ждёт, что сотрудник позже уточнит причину (переквалифицирует в «Уваж. пропуск», «Прогул» или назначит отработку). Пока стоит «Не был», занятие числится неоплаченным ожиданием.</w:t>
      </w:r>
    </w:p>
    <w:p>
      <w:pPr>
        <w:pStyle w:val="ListBullet"/>
      </w:pPr>
      <w:r>
        <w:rPr>
          <w:b/>
        </w:rPr>
        <w:t>Зарплата педагога.</w:t>
      </w:r>
      <w:r>
        <w:rPr>
          <w:b w:val="0"/>
        </w:rPr>
        <w:t xml:space="preserve"> Если у вида стоит «Начисление педагогу», педагогу начисляется оплата по его ставке. Галочка «Оплата педагогу» у конкретной отметки переключается только в карточке занятия — отметка из сетки посещений и реестра пропусков всегда проводится со включённым начислением (если вид вообще его предполагает). При схемах оплаты «за занятие» и «плавающая» раскладка занятия пересчитывается автоматически после каждой смены отметки; если зарплата уже была выплачена, создаётся корректировка в ведомости.</w:t>
      </w:r>
    </w:p>
    <w:p>
      <w:pPr>
        <w:pStyle w:val="ListBullet"/>
      </w:pPr>
      <w:r>
        <w:rPr>
          <w:b/>
        </w:rPr>
        <w:t>Первое платное посещение</w:t>
      </w:r>
      <w:r>
        <w:rPr>
          <w:b w:val="0"/>
        </w:rPr>
        <w:t xml:space="preserve"> автоматически переводит лида в статус клиента и фиксирует дату первого платного занятия — это влияет на воронку продаж и отчёты конверсии.</w:t>
      </w:r>
    </w:p>
    <w:p>
      <w:pPr>
        <w:pStyle w:val="ListBullet"/>
      </w:pPr>
      <w:r>
        <w:rPr>
          <w:b/>
        </w:rPr>
        <w:t>Смена и снятие отметки.</w:t>
      </w:r>
      <w:r>
        <w:rPr>
          <w:b w:val="0"/>
        </w:rPr>
        <w:t xml:space="preserve"> При смене вида прежнее списание и начисление корректно откатываются и проводятся заново по новому виду. При сбросе в «Не отмечен» списание возвращается (на абонемент или на баланс родителя), начисление педагогу снимается, абонемент пересчитывается.</w:t>
      </w:r>
    </w:p>
    <w:p>
      <w:pPr>
        <w:pStyle w:val="ListBullet"/>
      </w:pPr>
      <w:r>
        <w:rPr>
          <w:b/>
        </w:rPr>
        <w:t>Закрытый период.</w:t>
      </w:r>
      <w:r>
        <w:rPr>
          <w:b w:val="0"/>
        </w:rPr>
        <w:t xml:space="preserve"> Если месяц закрыт, администратор и педагог отметки менять не могут — появится сообщение «Период закрыт. Обратитесь к владельцу или управляющему.» Владелец и управляющий могут править и закрытые периоды.</w:t>
      </w:r>
    </w:p>
    <w:p>
      <w:pPr>
        <w:pStyle w:val="Heading2"/>
      </w:pPr>
      <w:r>
        <w:t>Отработки — только из карточки занятия</w:t>
      </w:r>
    </w:p>
    <w:p>
      <w:r>
        <w:rPr>
          <w:b w:val="0"/>
        </w:rPr>
        <w:t>Вид «Назначена отработка» требует выбора целевого занятия, на котором ребёнок отработает пропуск, поэтому ставится только из карточки занятия в расписании — в сетке посещений и в реестре пропусков его в списках нет. Вид «Отработка» вручную не ставится вовсе: система проставляет его автоматически, когда пропуск отработан. Связанные правила:</w:t>
      </w:r>
    </w:p>
    <w:p>
      <w:pPr>
        <w:pStyle w:val="ListBullet"/>
      </w:pPr>
      <w:r>
        <w:rPr>
          <w:b w:val="0"/>
        </w:rPr>
        <w:t>На целевом занятии отработки ребёнку доступны только отметки «Был» и «Не был».</w:t>
      </w:r>
    </w:p>
    <w:p>
      <w:pPr>
        <w:pStyle w:val="ListBullet"/>
      </w:pPr>
      <w:r>
        <w:rPr>
          <w:b w:val="0"/>
        </w:rPr>
        <w:t xml:space="preserve">Снять или изменить отметку «Назначена отработка» может </w:t>
      </w:r>
      <w:r>
        <w:rPr>
          <w:b/>
        </w:rPr>
        <w:t>только владелец</w:t>
      </w:r>
      <w:r>
        <w:rPr>
          <w:b w:val="0"/>
        </w:rPr>
        <w:t>.</w:t>
      </w:r>
    </w:p>
    <w:p>
      <w:pPr>
        <w:pStyle w:val="ListBullet"/>
      </w:pPr>
      <w:r>
        <w:rPr>
          <w:b w:val="0"/>
        </w:rPr>
        <w:t>Снять отметку «Был» на состоявшейся отработке может только администратор, управляющий или владелец (педагогу нельзя — за отметку могла быть выплачена зарплата).</w:t>
      </w:r>
    </w:p>
    <w:p>
      <w:pPr>
        <w:pStyle w:val="ListBullet"/>
      </w:pPr>
      <w:r>
        <w:rPr>
          <w:b w:val="0"/>
        </w:rPr>
        <w:t>Если ребёнок не пришёл на назначенную отработку («Не был» на целевом занятии), отработка отменяется, оба занятия возвращаются в «Не отмечен», а администратору автоматически создаётся задача назначить отработку заново.</w:t>
      </w:r>
    </w:p>
    <w:p>
      <w:pPr>
        <w:pStyle w:val="ListBullet"/>
      </w:pPr>
      <w:r>
        <w:rPr>
          <w:b w:val="0"/>
        </w:rPr>
        <w:t>Назначить отработку по уже отработанному пропуску повторно нельзя — система не даст.</w:t>
      </w:r>
    </w:p>
    <w:p>
      <w:pPr>
        <w:pStyle w:val="Heading1"/>
      </w:pPr>
      <w:r>
        <w:t>Посещения</w:t>
      </w:r>
    </w:p>
    <w:p>
      <w:r>
        <w:rPr>
          <w:b w:val="0"/>
        </w:rPr>
        <w:t>Где найти: боковое меню → «Занятия» → «Посещения»</w:t>
      </w:r>
    </w:p>
    <w:p>
      <w:r>
        <w:rPr>
          <w:b w:val="0"/>
        </w:rPr>
        <w:t>Календарная сетка посещений на месяц: строка — ученик в группе, столбцы — дни месяца. Это самый быстрый способ увидеть картину месяца целиком и проставить отметки массово, день за днём. Стрелка слева от заголовка возвращает на страницу «Занятия».</w:t>
      </w:r>
    </w:p>
    <w:p>
      <w:pPr>
        <w:pStyle w:val="Heading2"/>
      </w:pPr>
      <w:r>
        <w:t>Выбор месяца</w:t>
      </w:r>
    </w:p>
    <w:p>
      <w:r>
        <w:rPr>
          <w:b w:val="0"/>
        </w:rPr>
        <w:t>Рядом с заголовком — переключатель месяца: стрелки влево/вправо листают месяцы, а нажатие на само название месяца возвращает к текущему (кнопка текущего месяца подсвечена).</w:t>
      </w:r>
    </w:p>
    <w:p>
      <w:pPr>
        <w:pStyle w:val="Heading2"/>
      </w:pPr>
      <w:r>
        <w:t>Фильтры</w:t>
      </w:r>
    </w:p>
    <w:p>
      <w:r>
        <w:rPr>
          <w:b w:val="0"/>
        </w:rPr>
        <w:t>Над таблицей пять выпадающих списков и кнопка сброса:</w:t>
      </w:r>
    </w:p>
    <w:p>
      <w:pPr>
        <w:pStyle w:val="ListBullet"/>
      </w:pPr>
      <w:r>
        <w:rPr>
          <w:b/>
        </w:rPr>
        <w:t>«Филиал»</w:t>
      </w:r>
      <w:r>
        <w:rPr>
          <w:b w:val="0"/>
        </w:rPr>
        <w:t xml:space="preserve"> — при выборе филиала список кабинетов сужается до его кабинетов, а выбранные ранее кабинет и группа сбрасываются.</w:t>
      </w:r>
    </w:p>
    <w:p>
      <w:pPr>
        <w:pStyle w:val="ListBullet"/>
      </w:pPr>
      <w:r>
        <w:rPr>
          <w:b/>
        </w:rPr>
        <w:t>«Кабинет»</w:t>
      </w:r>
      <w:r>
        <w:rPr>
          <w:b w:val="0"/>
        </w:rPr>
        <w:t xml:space="preserve"> — кабинеты выбранного филиала (или все).</w:t>
      </w:r>
    </w:p>
    <w:p>
      <w:pPr>
        <w:pStyle w:val="ListBullet"/>
      </w:pPr>
      <w:r>
        <w:rPr>
          <w:b/>
        </w:rPr>
        <w:t>«Направление»</w:t>
      </w:r>
      <w:r>
        <w:rPr>
          <w:b w:val="0"/>
        </w:rPr>
        <w:t xml:space="preserve"> — при смене сбрасывается выбранная группа.</w:t>
      </w:r>
    </w:p>
    <w:p>
      <w:pPr>
        <w:pStyle w:val="ListBullet"/>
      </w:pPr>
      <w:r>
        <w:rPr>
          <w:b/>
        </w:rPr>
        <w:t>«Педагог»</w:t>
      </w:r>
      <w:r>
        <w:rPr>
          <w:b w:val="0"/>
        </w:rPr>
        <w:t xml:space="preserve"> (название столбца и фильтра зависит от настройки названий ролей — «Педагог», «Тренер» и т.п.) — в списке только сотрудники-педагоги; при смене сбрасывается выбранная группа.</w:t>
      </w:r>
    </w:p>
    <w:p>
      <w:pPr>
        <w:pStyle w:val="ListBullet"/>
      </w:pPr>
      <w:r>
        <w:rPr>
          <w:b/>
        </w:rPr>
        <w:t>«Группа»</w:t>
      </w:r>
      <w:r>
        <w:rPr>
          <w:b w:val="0"/>
        </w:rPr>
        <w:t xml:space="preserve"> — список групп реагирует на выбранные филиал, направление и педагога.</w:t>
      </w:r>
    </w:p>
    <w:p>
      <w:pPr>
        <w:pStyle w:val="ListBullet"/>
      </w:pPr>
      <w:r>
        <w:rPr>
          <w:b w:val="0"/>
        </w:rPr>
        <w:t xml:space="preserve">Кнопка </w:t>
      </w:r>
      <w:r>
        <w:rPr>
          <w:b/>
        </w:rPr>
        <w:t>«Сбросить»</w:t>
      </w:r>
      <w:r>
        <w:rPr>
          <w:b w:val="0"/>
        </w:rPr>
        <w:t xml:space="preserve"> появляется, когда выбран хотя бы один фильтр, и снимает все сразу.</w:t>
      </w:r>
    </w:p>
    <w:p>
      <w:r>
        <w:rPr>
          <w:b w:val="0"/>
        </w:rPr>
        <w:t>Выбранные фильтры и месяц сохраняются в адресе страницы — ссылкой можно поделиться с коллегой.</w:t>
      </w:r>
    </w:p>
    <w:p>
      <w:pPr>
        <w:pStyle w:val="Heading2"/>
      </w:pPr>
      <w:r>
        <w:t>Столбцы таблицы</w:t>
      </w:r>
    </w:p>
    <w:p>
      <w:pPr>
        <w:pStyle w:val="ListBullet"/>
      </w:pPr>
      <w:r>
        <w:rPr>
          <w:b/>
        </w:rPr>
        <w:t>«Контрагент»</w:t>
      </w:r>
      <w:r>
        <w:rPr>
          <w:b w:val="0"/>
        </w:rPr>
        <w:t xml:space="preserve"> — ФИО подопечного (или самого клиента, если подопечный не заведён); у подопечного строкой ниже серым — ФИО родителя. Столбец закреплён и не уезжает при горизонтальной прокрутке.</w:t>
      </w:r>
    </w:p>
    <w:p>
      <w:pPr>
        <w:pStyle w:val="ListBullet"/>
      </w:pPr>
      <w:r>
        <w:rPr>
          <w:b/>
        </w:rPr>
        <w:t>«Дата рожд.»</w:t>
      </w:r>
      <w:r>
        <w:rPr>
          <w:b w:val="0"/>
        </w:rPr>
        <w:t xml:space="preserve"> — дата рождения подопечного.</w:t>
      </w:r>
    </w:p>
    <w:p>
      <w:pPr>
        <w:pStyle w:val="ListBullet"/>
      </w:pPr>
      <w:r>
        <w:rPr>
          <w:b/>
        </w:rPr>
        <w:t>«К оплате»</w:t>
      </w:r>
      <w:r>
        <w:rPr>
          <w:b w:val="0"/>
        </w:rPr>
        <w:t xml:space="preserve"> — красным остаток к оплате по абонементу этого ученика в этой группе за выбранный месяц (для пакетного — по пакету, покрывающему месяц). Если долга нет — пусто.</w:t>
      </w:r>
    </w:p>
    <w:p>
      <w:pPr>
        <w:pStyle w:val="ListBullet"/>
      </w:pPr>
      <w:r>
        <w:rPr>
          <w:b/>
        </w:rPr>
        <w:t>«Группа»</w:t>
      </w:r>
      <w:r>
        <w:rPr>
          <w:b w:val="0"/>
        </w:rPr>
        <w:t xml:space="preserve"> — название группы.</w:t>
      </w:r>
    </w:p>
    <w:p>
      <w:pPr>
        <w:pStyle w:val="ListBullet"/>
      </w:pPr>
      <w:r>
        <w:rPr>
          <w:b/>
        </w:rPr>
        <w:t>«Педагог»</w:t>
      </w:r>
      <w:r>
        <w:rPr>
          <w:b w:val="0"/>
        </w:rPr>
        <w:t xml:space="preserve"> — фамилия и инициал ведущего группы.</w:t>
      </w:r>
    </w:p>
    <w:p>
      <w:pPr>
        <w:pStyle w:val="ListBullet"/>
      </w:pPr>
      <w:r>
        <w:rPr>
          <w:b/>
        </w:rPr>
        <w:t>«План»</w:t>
      </w:r>
      <w:r>
        <w:rPr>
          <w:b w:val="0"/>
        </w:rPr>
        <w:t xml:space="preserve"> — сколько занятий группы в этом месяце приходится на период активного зачисления ученика (занятия до зачисления и после отчисления не считаются).</w:t>
      </w:r>
    </w:p>
    <w:p>
      <w:pPr>
        <w:pStyle w:val="ListBullet"/>
      </w:pPr>
      <w:r>
        <w:rPr>
          <w:b w:val="0"/>
        </w:rPr>
        <w:t>Далее — столбцы дней месяца с числом и днём недели; выходные подсвечены красным.</w:t>
      </w:r>
    </w:p>
    <w:p>
      <w:r>
        <w:rPr>
          <w:b w:val="0"/>
        </w:rPr>
        <w:t>Строки отсортированы по группе, внутри группы — по ФИО. Если по фильтрам и периоду никого нет, выводится надпись «Нет зачисленных учеников по выбранным фильтрам и периоду.»</w:t>
      </w:r>
    </w:p>
    <w:p>
      <w:pPr>
        <w:pStyle w:val="Heading2"/>
      </w:pPr>
      <w:r>
        <w:t>Ячейки дней и условные обозначения</w:t>
      </w:r>
    </w:p>
    <w:p>
      <w:pPr>
        <w:pStyle w:val="ListBullet"/>
      </w:pPr>
      <w:r>
        <w:rPr>
          <w:b w:val="0"/>
        </w:rPr>
        <w:t>Серая ячейка — в этот день у группы занятия нет (или ученик в этот день ещё/уже не числится в составе).</w:t>
      </w:r>
    </w:p>
    <w:p>
      <w:pPr>
        <w:pStyle w:val="ListBullet"/>
      </w:pPr>
      <w:r>
        <w:rPr>
          <w:b w:val="0"/>
        </w:rPr>
        <w:t>Жёлтая — занятие есть, но отметка не проставлена (в том числе разовый ученик, добавленный на занятие, но ещё не отмеченный).</w:t>
      </w:r>
    </w:p>
    <w:p>
      <w:pPr>
        <w:pStyle w:val="ListBullet"/>
      </w:pPr>
      <w:r>
        <w:rPr>
          <w:b w:val="0"/>
        </w:rPr>
        <w:t>Цветная с буквой — отметка проставлена: зелёная «Б» — «Был», красная «Нб» — «Не был», голубая «У» — «Уваж. пропуск», оранжевая «П» — «Прогул», серая «Р» — «Перерасчёт», зелёная «О» — «Отработка» (пропуск уже отработан в другой группе), лиловая «↻» — «Назначена отработка». Собственные виды организации показываются синим с двумя первыми буквами названия.</w:t>
      </w:r>
    </w:p>
    <w:p>
      <w:pPr>
        <w:pStyle w:val="ListBullet"/>
      </w:pPr>
      <w:r>
        <w:rPr>
          <w:b w:val="0"/>
        </w:rPr>
        <w:t>При наведении на ячейку всплывает полное название вида; если отметки нет — «Не отмечен», у заглушки разового ученика — «Ожидание отметки».</w:t>
      </w:r>
    </w:p>
    <w:p>
      <w:pPr>
        <w:pStyle w:val="ListBullet"/>
      </w:pPr>
      <w:r>
        <w:rPr>
          <w:b w:val="0"/>
        </w:rPr>
        <w:t>Если у группы в один день несколько занятий (по расписанию или после переноса), ячейка дня делится на части — каждое занятие отмечается отдельно, а в подсказке при наведении добавляется время начала.</w:t>
      </w:r>
    </w:p>
    <w:p>
      <w:pPr>
        <w:pStyle w:val="ListBullet"/>
      </w:pPr>
      <w:r>
        <w:rPr>
          <w:b w:val="0"/>
        </w:rPr>
        <w:t>У перенесённого занятия состав учеников определяется по исходной дате занятия — поэтому перенос не «подтягивает» в занятие тех, кто начал заниматься позже.</w:t>
      </w:r>
    </w:p>
    <w:p>
      <w:pPr>
        <w:pStyle w:val="Heading2"/>
      </w:pPr>
      <w:r>
        <w:t>Быстрая отметка</w:t>
      </w:r>
    </w:p>
    <w:p>
      <w:r>
        <w:rPr>
          <w:b w:val="0"/>
        </w:rPr>
        <w:t>Нажатие на ячейку открывает меню:</w:t>
      </w:r>
    </w:p>
    <w:p>
      <w:pPr>
        <w:pStyle w:val="ListBullet"/>
      </w:pPr>
      <w:r>
        <w:rPr>
          <w:b/>
        </w:rPr>
        <w:t>«Не отмечен»</w:t>
      </w:r>
      <w:r>
        <w:rPr>
          <w:b w:val="0"/>
        </w:rPr>
        <w:t xml:space="preserve"> — сброс уже проставленной отметки (пункт доступен, только если отметка есть). Списание и начисление откатываются автоматически.</w:t>
      </w:r>
    </w:p>
    <w:p>
      <w:pPr>
        <w:pStyle w:val="ListBullet"/>
      </w:pPr>
      <w:r>
        <w:rPr>
          <w:b w:val="0"/>
        </w:rPr>
        <w:t>Ниже — виды посещений: системные «Был», «Не был», «Уваж. пропуск», «Прогул», «Перерасчёт» и собственные виды организации. Педагог видит только виды с галочкой «Доступно педагогу» (по умолчанию — «Был» и «Не был»), администратор — с галочкой «Доступно админу», владелец и управляющий — все. «Назначена отработка» и «Отработка» в меню отсутствуют — отработку назначают из карточки занятия в расписании.</w:t>
      </w:r>
    </w:p>
    <w:p>
      <w:r>
        <w:rPr>
          <w:b w:val="0"/>
        </w:rPr>
        <w:t>После выбора ячейка на мгновение бледнеет и обновляется. Если что-то пошло не так (закрытый период, нет доступа, пропала сеть), над таблицей появится красное сообщение об ошибке.</w:t>
      </w:r>
    </w:p>
    <w:p>
      <w:r>
        <w:rPr>
          <w:b w:val="0"/>
        </w:rPr>
        <w:t>Все деньги и зарплата при отметке из сетки работают ровно так же, как в карточке занятия: списание с абонемента по цене со скидкой, разовое списание с баланса родителя при отсутствии абонемента, начисление педагогу, пересчёт абонемента.</w:t>
      </w:r>
    </w:p>
    <w:p>
      <w:pPr>
        <w:pStyle w:val="Heading2"/>
      </w:pPr>
      <w:r>
        <w:t>Пробные ученики</w:t>
      </w:r>
    </w:p>
    <w:p>
      <w:r>
        <w:rPr>
          <w:b w:val="0"/>
        </w:rPr>
        <w:t>Лиды, записанные на пробное занятие в группу, показываются отдельной строкой с фиолетовой пометкой «пробное». Ячейка на дату пробного: фиолетовая пустая — запланировано, зелёная «Б» — пришёл, красная «Нб» — не пришёл. Нажатие открывает меню «Не отмечен» / «Был (пробное)» / «Не пришёл». Отметка работает так же, как из карточки занятия или из раздела «Продажи»: «Был (пробное)» переводит заявку на этап «Прошёл пробное», сброс в «Не отмечен» возвращает её на этап пробного (если по заявке нет других отмеченных пробных), «Не пришёл» закрывает автозадачу-напоминание о пробном. Начисляется ли педагогу оплата за пробное, определяет галочка «Оплата педагогу» на самом пробном: её значение по умолчанию задаёт настройка организации (не платить / только за платные пробные, то есть когда у направления задана цена пробного / за все), а вручную галочка переключается в карточке занятия. Индивидуальные пробные без группы в сетку не попадают — их отмечают в карточке занятия в расписании.</w:t>
      </w:r>
    </w:p>
    <w:p>
      <w:pPr>
        <w:pStyle w:val="Heading2"/>
      </w:pPr>
      <w:r>
        <w:t>Как отметить группу за день</w:t>
      </w:r>
    </w:p>
    <w:p>
      <w:pPr>
        <w:pStyle w:val="ListBullet"/>
      </w:pPr>
      <w:r>
        <w:rPr>
          <w:b w:val="0"/>
        </w:rPr>
        <w:t>Откройте «Занятия» → «Посещения», выберите месяц.</w:t>
      </w:r>
    </w:p>
    <w:p>
      <w:pPr>
        <w:pStyle w:val="ListBullet"/>
      </w:pPr>
      <w:r>
        <w:rPr>
          <w:b w:val="0"/>
        </w:rPr>
        <w:t>Фильтром «Группа» (или «Педагог») оставьте нужную группу.</w:t>
      </w:r>
    </w:p>
    <w:p>
      <w:pPr>
        <w:pStyle w:val="ListBullet"/>
      </w:pPr>
      <w:r>
        <w:rPr>
          <w:b w:val="0"/>
        </w:rPr>
        <w:t>Пройдите по столбцу нужного дня сверху вниз: нажимайте жёлтые ячейки и выбирайте вид посещения для каждого ученика.</w:t>
      </w:r>
    </w:p>
    <w:p>
      <w:pPr>
        <w:pStyle w:val="ListBullet"/>
      </w:pPr>
      <w:r>
        <w:rPr>
          <w:b w:val="0"/>
        </w:rPr>
        <w:t>Убедитесь, что жёлтых ячеек в прошедших днях не осталось, — иначе занятия попадут в реестр «Пропуски» на вкладку «Неотмеченные посещения».</w:t>
      </w:r>
    </w:p>
    <w:p>
      <w:pPr>
        <w:pStyle w:val="Heading2"/>
      </w:pPr>
      <w:r>
        <w:t>Нюансы и права</w:t>
      </w:r>
    </w:p>
    <w:p>
      <w:pPr>
        <w:pStyle w:val="ListBullet"/>
      </w:pPr>
      <w:r>
        <w:rPr>
          <w:b w:val="0"/>
        </w:rPr>
        <w:t>Педагог видит только свои занятия: группы, которые он ведёт, и чужие занятия, где он стоит на замене (в чужой группе видна только колонка его занятия).</w:t>
      </w:r>
    </w:p>
    <w:p>
      <w:pPr>
        <w:pStyle w:val="ListBullet"/>
      </w:pPr>
      <w:r>
        <w:rPr>
          <w:b w:val="0"/>
        </w:rPr>
        <w:t>Роль «только чтение» видит сетку, но ячейки не нажимаются.</w:t>
      </w:r>
    </w:p>
    <w:p>
      <w:pPr>
        <w:pStyle w:val="ListBullet"/>
      </w:pPr>
      <w:r>
        <w:rPr>
          <w:b w:val="0"/>
        </w:rPr>
        <w:t>Администратор и управляющий с ограничением по филиалам видят только свои филиалы.</w:t>
      </w:r>
    </w:p>
    <w:p>
      <w:pPr>
        <w:pStyle w:val="ListBullet"/>
      </w:pPr>
      <w:r>
        <w:rPr>
          <w:b w:val="0"/>
        </w:rPr>
        <w:t>В сетку попадают только постоянные группы; разовые (единичные) занятия здесь не показываются.</w:t>
      </w:r>
    </w:p>
    <w:p>
      <w:pPr>
        <w:pStyle w:val="ListBullet"/>
      </w:pPr>
      <w:r>
        <w:rPr>
          <w:b w:val="0"/>
        </w:rPr>
        <w:t>Отменённые занятия в сетке не отображаются.</w:t>
      </w:r>
    </w:p>
    <w:p>
      <w:pPr>
        <w:pStyle w:val="ListBullet"/>
      </w:pPr>
      <w:r>
        <w:rPr>
          <w:b w:val="0"/>
        </w:rPr>
        <w:t>Отчисленный в середине месяца ученик остаётся в сетке: ячейки до даты отчисления активны, после — пустые.</w:t>
      </w:r>
    </w:p>
    <w:p>
      <w:pPr>
        <w:pStyle w:val="Heading1"/>
      </w:pPr>
      <w:r>
        <w:t>Пропуски</w:t>
      </w:r>
    </w:p>
    <w:p>
      <w:r>
        <w:rPr>
          <w:b w:val="0"/>
        </w:rPr>
        <w:t>Где найти: боковое меню → «Занятия» → «Пропуски»</w:t>
      </w:r>
    </w:p>
    <w:p>
      <w:r>
        <w:rPr>
          <w:b w:val="0"/>
        </w:rPr>
        <w:t>Реестр учеников, у которых за выбранный период есть неявки или неотмеченные занятия. Основной сценарий — еженедельная работа администратора: обзвонить родителей, выяснить причины, переквалифицировать отметки «Не был» и закрыть неотмеченные занятия. Стрелка слева от заголовка возвращает на страницу «Занятия».</w:t>
      </w:r>
    </w:p>
    <w:p>
      <w:pPr>
        <w:pStyle w:val="Heading2"/>
      </w:pPr>
      <w:r>
        <w:t>Период и вкладки</w:t>
      </w:r>
    </w:p>
    <w:p>
      <w:pPr>
        <w:pStyle w:val="ListBullet"/>
      </w:pPr>
      <w:r>
        <w:rPr>
          <w:b w:val="0"/>
        </w:rPr>
        <w:t xml:space="preserve">Поля </w:t>
      </w:r>
      <w:r>
        <w:rPr>
          <w:b/>
        </w:rPr>
        <w:t>«С»</w:t>
      </w:r>
      <w:r>
        <w:rPr>
          <w:b w:val="0"/>
        </w:rPr>
        <w:t xml:space="preserve"> и </w:t>
      </w:r>
      <w:r>
        <w:rPr>
          <w:b/>
        </w:rPr>
        <w:t>«По»</w:t>
      </w:r>
      <w:r>
        <w:rPr>
          <w:b w:val="0"/>
        </w:rPr>
        <w:t xml:space="preserve"> задают диапазон дат; по умолчанию — текущий месяц. После смены дат нажмите кнопку </w:t>
      </w:r>
      <w:r>
        <w:rPr>
          <w:b/>
        </w:rPr>
        <w:t>«Обновить»</w:t>
      </w:r>
      <w:r>
        <w:rPr>
          <w:b w:val="0"/>
        </w:rPr>
        <w:t xml:space="preserve"> — реестр перестроится.</w:t>
      </w:r>
    </w:p>
    <w:p>
      <w:pPr>
        <w:pStyle w:val="ListBullet"/>
      </w:pPr>
      <w:r>
        <w:rPr>
          <w:b w:val="0"/>
        </w:rPr>
        <w:t>Две вкладки со счётчиками записей:</w:t>
      </w:r>
    </w:p>
    <w:p>
      <w:pPr>
        <w:pStyle w:val="ListBullet2"/>
      </w:pPr>
      <w:r>
        <w:rPr>
          <w:b/>
        </w:rPr>
        <w:t>«Не был»</w:t>
      </w:r>
      <w:r>
        <w:rPr>
          <w:b w:val="0"/>
        </w:rPr>
        <w:t xml:space="preserve"> — занятия, на которых ученику проставлена отметка «Не был» (промежуточный статус без списания: причина ещё не выяснена).</w:t>
      </w:r>
    </w:p>
    <w:p>
      <w:pPr>
        <w:pStyle w:val="ListBullet2"/>
      </w:pPr>
      <w:r>
        <w:rPr>
          <w:b/>
        </w:rPr>
        <w:t>«Неотмеченные посещения»</w:t>
      </w:r>
      <w:r>
        <w:rPr>
          <w:b w:val="0"/>
        </w:rPr>
        <w:t xml:space="preserve"> — прошедшие занятия, на которых отметки ещё нет. Учитываются занятия строго до сегодняшнего дня; сюда же попадают разовые ученики, добавленные на занятие, но не отмеченные (у них в «Виде дня» видна надпись «Ожидание отметки»).</w:t>
      </w:r>
    </w:p>
    <w:p>
      <w:r>
        <w:rPr>
          <w:b w:val="0"/>
        </w:rPr>
        <w:t>Если записей нет, выводится пояснение: «За выбранный период нет занятий с отметкой «Не был».» или «За выбранный период все прошедшие занятия отмечены.»</w:t>
      </w:r>
    </w:p>
    <w:p>
      <w:pPr>
        <w:pStyle w:val="Heading2"/>
      </w:pPr>
      <w:r>
        <w:t>Фильтры</w:t>
      </w:r>
    </w:p>
    <w:p>
      <w:pPr>
        <w:pStyle w:val="ListBullet"/>
      </w:pPr>
      <w:r>
        <w:rPr>
          <w:b/>
        </w:rPr>
        <w:t>«Филиал»</w:t>
      </w:r>
      <w:r>
        <w:rPr>
          <w:b w:val="0"/>
        </w:rPr>
        <w:t xml:space="preserve"> — при выборе сбрасывается выбранный кабинет.</w:t>
      </w:r>
    </w:p>
    <w:p>
      <w:pPr>
        <w:pStyle w:val="ListBullet"/>
      </w:pPr>
      <w:r>
        <w:rPr>
          <w:b/>
        </w:rPr>
        <w:t>«Кабинет»</w:t>
      </w:r>
      <w:r>
        <w:rPr>
          <w:b w:val="0"/>
        </w:rPr>
        <w:t xml:space="preserve"> — кабинеты выбранного филиала.</w:t>
      </w:r>
    </w:p>
    <w:p>
      <w:pPr>
        <w:pStyle w:val="ListBullet"/>
      </w:pPr>
      <w:r>
        <w:rPr>
          <w:b/>
        </w:rPr>
        <w:t>«Направление»</w:t>
      </w:r>
      <w:r>
        <w:rPr>
          <w:b w:val="0"/>
        </w:rPr>
        <w:t>.</w:t>
      </w:r>
    </w:p>
    <w:p>
      <w:pPr>
        <w:pStyle w:val="ListBullet"/>
      </w:pPr>
      <w:r>
        <w:rPr>
          <w:b/>
        </w:rPr>
        <w:t>«Педагог»</w:t>
      </w:r>
      <w:r>
        <w:rPr>
          <w:b w:val="0"/>
        </w:rPr>
        <w:t xml:space="preserve"> (название зависит от настройки названий ролей) — только сотрудники-педагоги.</w:t>
      </w:r>
    </w:p>
    <w:p>
      <w:pPr>
        <w:pStyle w:val="ListBullet"/>
      </w:pPr>
      <w:r>
        <w:rPr>
          <w:b w:val="0"/>
        </w:rPr>
        <w:t xml:space="preserve">Кнопка </w:t>
      </w:r>
      <w:r>
        <w:rPr>
          <w:b/>
        </w:rPr>
        <w:t>«Сбросить»</w:t>
      </w:r>
      <w:r>
        <w:rPr>
          <w:b w:val="0"/>
        </w:rPr>
        <w:t xml:space="preserve"> появляется при активном фильтре и снимает все сразу.</w:t>
      </w:r>
    </w:p>
    <w:p>
      <w:pPr>
        <w:pStyle w:val="Heading2"/>
      </w:pPr>
      <w:r>
        <w:t>Столбцы таблицы</w:t>
      </w:r>
    </w:p>
    <w:p>
      <w:r>
        <w:rPr>
          <w:b w:val="0"/>
        </w:rPr>
        <w:t>Ширину любого столбца можно изменить, потянув за полоску у правого края заголовка; ширина запоминается в браузере.</w:t>
      </w:r>
    </w:p>
    <w:p>
      <w:pPr>
        <w:pStyle w:val="ListBullet"/>
      </w:pPr>
      <w:r>
        <w:rPr>
          <w:b/>
        </w:rPr>
        <w:t>«Филиал»</w:t>
      </w:r>
      <w:r>
        <w:rPr>
          <w:b w:val="0"/>
        </w:rPr>
        <w:t xml:space="preserve"> — филиал группы.</w:t>
      </w:r>
    </w:p>
    <w:p>
      <w:pPr>
        <w:pStyle w:val="ListBullet"/>
      </w:pPr>
      <w:r>
        <w:rPr>
          <w:b/>
        </w:rPr>
        <w:t>«ФИО»</w:t>
      </w:r>
      <w:r>
        <w:rPr>
          <w:b w:val="0"/>
        </w:rPr>
        <w:t xml:space="preserve"> — ученик; для подопечного — «ФИО подопечного · ФИО родителя». Это ссылка: нажатие открывает карточку клиента.</w:t>
      </w:r>
    </w:p>
    <w:p>
      <w:pPr>
        <w:pStyle w:val="ListBullet"/>
      </w:pPr>
      <w:r>
        <w:rPr>
          <w:b/>
        </w:rPr>
        <w:t>«Направление»</w:t>
      </w:r>
      <w:r>
        <w:rPr>
          <w:b w:val="0"/>
        </w:rPr>
        <w:t xml:space="preserve"> — направление группы.</w:t>
      </w:r>
    </w:p>
    <w:p>
      <w:pPr>
        <w:pStyle w:val="ListBullet"/>
      </w:pPr>
      <w:r>
        <w:rPr>
          <w:b/>
        </w:rPr>
        <w:t>«Сегмент»</w:t>
      </w:r>
      <w:r>
        <w:rPr>
          <w:b w:val="0"/>
        </w:rPr>
        <w:t xml:space="preserve"> — сегмент клиента: «Новый», «Стандарт», «Постоянный», «VIP».</w:t>
      </w:r>
    </w:p>
    <w:p>
      <w:pPr>
        <w:pStyle w:val="ListBullet"/>
      </w:pPr>
      <w:r>
        <w:rPr>
          <w:b/>
        </w:rPr>
        <w:t>«Педагог»</w:t>
      </w:r>
      <w:r>
        <w:rPr>
          <w:b w:val="0"/>
        </w:rPr>
        <w:t xml:space="preserve"> — ведущий группы.</w:t>
      </w:r>
    </w:p>
    <w:p>
      <w:pPr>
        <w:pStyle w:val="ListBullet"/>
      </w:pPr>
      <w:r>
        <w:rPr>
          <w:b/>
        </w:rPr>
        <w:t>«Кол.занятий»</w:t>
      </w:r>
      <w:r>
        <w:rPr>
          <w:b w:val="0"/>
        </w:rPr>
        <w:t xml:space="preserve"> — сколько пропусков (или неотмеченных занятий) у этого ученика в этой группе за период.</w:t>
      </w:r>
    </w:p>
    <w:p>
      <w:pPr>
        <w:pStyle w:val="ListBullet"/>
      </w:pPr>
      <w:r>
        <w:rPr>
          <w:b/>
        </w:rPr>
        <w:t>«Дата»</w:t>
      </w:r>
      <w:r>
        <w:rPr>
          <w:b w:val="0"/>
        </w:rPr>
        <w:t xml:space="preserve"> — дата занятия; если у ученика несколько дат, они идут списком под одной шапкой (строки группируются по ученику и группе).</w:t>
      </w:r>
    </w:p>
    <w:p>
      <w:pPr>
        <w:pStyle w:val="ListBullet"/>
      </w:pPr>
      <w:r>
        <w:rPr>
          <w:b/>
        </w:rPr>
        <w:t>«Вид дня»</w:t>
      </w:r>
      <w:r>
        <w:rPr>
          <w:b w:val="0"/>
        </w:rPr>
        <w:t xml:space="preserve"> — текущая отметка с возможностью изменить её прямо здесь (см. ниже).</w:t>
      </w:r>
    </w:p>
    <w:p>
      <w:pPr>
        <w:pStyle w:val="ListBullet"/>
      </w:pPr>
      <w:r>
        <w:rPr>
          <w:b/>
        </w:rPr>
        <w:t>«Баланс»</w:t>
      </w:r>
      <w:r>
        <w:rPr>
          <w:b w:val="0"/>
        </w:rPr>
        <w:t xml:space="preserve"> — полная стоимость абонемента, покрывающего дату занятия, если по нему есть неоплаченный остаток; если абонемент оплачен или не привязан — пусто. Столбец помогает связать пропуски с долгами.</w:t>
      </w:r>
    </w:p>
    <w:p>
      <w:pPr>
        <w:pStyle w:val="ListBullet"/>
      </w:pPr>
      <w:r>
        <w:rPr>
          <w:b/>
        </w:rPr>
        <w:t>«Комментарий»</w:t>
      </w:r>
      <w:r>
        <w:rPr>
          <w:b w:val="0"/>
        </w:rPr>
        <w:t xml:space="preserve"> — свободная заметка об ученике на этом занятии.</w:t>
      </w:r>
    </w:p>
    <w:p>
      <w:r>
        <w:rPr>
          <w:b w:val="0"/>
        </w:rPr>
        <w:t>Строки отсортированы по филиалу, затем по ФИО; даты внутри ученика — по возрастанию. Под таблицей — итог: «Учеников: N · Занятий: M».</w:t>
      </w:r>
    </w:p>
    <w:p>
      <w:pPr>
        <w:pStyle w:val="Heading2"/>
      </w:pPr>
      <w:r>
        <w:t>Смена «Вида дня» прямо в реестре</w:t>
      </w:r>
    </w:p>
    <w:p>
      <w:r>
        <w:rPr>
          <w:b w:val="0"/>
        </w:rPr>
        <w:t>В столбце «Вид дня» — выпадающий список: пункт «Не отмечен» (сброс отметки) и доступные вашей роли виды посещений. «Назначена отработка» и «Отработка» в списке отсутствуют — для назначения отработки нужен выбор целевого занятия в карточке занятия. Пока изменение сохраняется, рядом крутится значок загрузки.</w:t>
      </w:r>
    </w:p>
    <w:p>
      <w:r>
        <w:rPr>
          <w:b w:val="0"/>
        </w:rPr>
        <w:t>Смена вида здесь полностью равнозначна отметке в карточке занятия: работают списания, возвраты, начисление педагогу, пересчёт абонемента и проверка закрытого периода. Типовые операции:</w:t>
      </w:r>
    </w:p>
    <w:p>
      <w:pPr>
        <w:pStyle w:val="ListBullet"/>
      </w:pPr>
      <w:r>
        <w:rPr>
          <w:b w:val="0"/>
        </w:rPr>
        <w:t>«Не был» → «Уваж. пропуск»: занятие календарного абонемента расходуется без списания денег, долг «к оплате» за него исчезает.</w:t>
      </w:r>
    </w:p>
    <w:p>
      <w:pPr>
        <w:pStyle w:val="ListBullet"/>
      </w:pPr>
      <w:r>
        <w:rPr>
          <w:b w:val="0"/>
        </w:rPr>
        <w:t>«Не был» → «Прогул»: занятие списывается с абонемента (системный «Прогул» всегда платный; у собственных видов списание определяется галочкой «Списание оплаты»).</w:t>
      </w:r>
    </w:p>
    <w:p>
      <w:pPr>
        <w:pStyle w:val="ListBullet"/>
      </w:pPr>
      <w:r>
        <w:rPr>
          <w:b w:val="0"/>
        </w:rPr>
        <w:t>Пусто («Неотмеченные») → любой вид: занятие отмечается задним числом со всеми денежными последствиями.</w:t>
      </w:r>
    </w:p>
    <w:p>
      <w:pPr>
        <w:pStyle w:val="ListBullet"/>
      </w:pPr>
      <w:r>
        <w:rPr>
          <w:b w:val="0"/>
        </w:rPr>
        <w:t>Любой вид → «Не отмечен»: отметка снимается, списание возвращается.</w:t>
      </w:r>
    </w:p>
    <w:p>
      <w:r>
        <w:rPr>
          <w:b w:val="0"/>
        </w:rPr>
        <w:t>При ошибке (закрытый период, нет прав) над таблицей появляется красное сообщение.</w:t>
      </w:r>
    </w:p>
    <w:p>
      <w:pPr>
        <w:pStyle w:val="Heading2"/>
      </w:pPr>
      <w:r>
        <w:t>Комментарии</w:t>
      </w:r>
    </w:p>
    <w:p>
      <w:r>
        <w:rPr>
          <w:b w:val="0"/>
        </w:rPr>
        <w:t>Поле «Комментарий» — свободная заметка об ученике на занятии (например, «звонила маме, придёт в субботу»). Сохраняется при уходе из поля или клавишей ввода; пустой текст удаляет заметку. Комментарий не привязан к отметке: он доступен на обеих вкладках в любом состоянии (в том числе до проставления «Вида дня») и сохраняется, даже если позже сменить или снять отметку. Причину пропуска из справочника (настраивается в «Настройки → Причины пропусков») выбирают в карточке занятия в столбце «Причина» — в реестре для договорённостей служит именно свободный «Комментарий».</w:t>
      </w:r>
    </w:p>
    <w:p>
      <w:pPr>
        <w:pStyle w:val="Heading2"/>
      </w:pPr>
      <w:r>
        <w:t>Как обработать пропуски за месяц</w:t>
      </w:r>
    </w:p>
    <w:p>
      <w:pPr>
        <w:pStyle w:val="ListBullet"/>
      </w:pPr>
      <w:r>
        <w:rPr>
          <w:b w:val="0"/>
        </w:rPr>
        <w:t>Откройте «Занятия» → «Пропуски», проверьте период (по умолчанию — текущий месяц).</w:t>
      </w:r>
    </w:p>
    <w:p>
      <w:pPr>
        <w:pStyle w:val="ListBullet"/>
      </w:pPr>
      <w:r>
        <w:rPr>
          <w:b w:val="0"/>
        </w:rPr>
        <w:t>Начните с вкладки «Неотмеченные посещения»: выясните у педагогов, кто был на занятиях, и проставьте «Вид дня» каждой строке — реестр должен опустеть.</w:t>
      </w:r>
    </w:p>
    <w:p>
      <w:pPr>
        <w:pStyle w:val="ListBullet"/>
      </w:pPr>
      <w:r>
        <w:rPr>
          <w:b w:val="0"/>
        </w:rPr>
        <w:t>Перейдите на вкладку «Не был»: обзвоните родителей по списку, фиксируя договорённости в «Комментарии».</w:t>
      </w:r>
    </w:p>
    <w:p>
      <w:pPr>
        <w:pStyle w:val="ListBullet"/>
      </w:pPr>
      <w:r>
        <w:rPr>
          <w:b w:val="0"/>
        </w:rPr>
        <w:t>По итогам разговора переквалифицируйте каждую отметку: «Уваж. пропуск» (болезнь и т.п.), «Прогул» (без причины, со списанием) или назначьте отработку из карточки занятия в расписании.</w:t>
      </w:r>
    </w:p>
    <w:p>
      <w:pPr>
        <w:pStyle w:val="ListBullet"/>
      </w:pPr>
      <w:r>
        <w:rPr>
          <w:b w:val="0"/>
        </w:rPr>
        <w:t>Обращайте внимание на столбец «Баланс»: пропуски учеников с неоплаченным абонементом — повод напомнить об оплате.</w:t>
      </w:r>
    </w:p>
    <w:p>
      <w:pPr>
        <w:pStyle w:val="Heading2"/>
      </w:pPr>
      <w:r>
        <w:t>Нюансы и права</w:t>
      </w:r>
    </w:p>
    <w:p>
      <w:pPr>
        <w:pStyle w:val="ListBullet"/>
      </w:pPr>
      <w:r>
        <w:rPr>
          <w:b w:val="0"/>
        </w:rPr>
        <w:t>Педагог видит только свои занятия (в том числе замены) — чужие пропуски ему не показываются.</w:t>
      </w:r>
    </w:p>
    <w:p>
      <w:pPr>
        <w:pStyle w:val="ListBullet"/>
      </w:pPr>
      <w:r>
        <w:rPr>
          <w:b w:val="0"/>
        </w:rPr>
        <w:t>Роль «только чтение» видит реестр, но «Вид дня» и «Комментарий» для неё — просто текст без возможности изменения.</w:t>
      </w:r>
    </w:p>
    <w:p>
      <w:pPr>
        <w:pStyle w:val="ListBullet"/>
      </w:pPr>
      <w:r>
        <w:rPr>
          <w:b w:val="0"/>
        </w:rPr>
        <w:t>Администратор и управляющий с ограничением по филиалам видят только свои филиалы; педагог и администратор могут ставить только виды, разрешённые их роли в матрице «Виды посещений».</w:t>
      </w:r>
    </w:p>
    <w:p>
      <w:pPr>
        <w:pStyle w:val="ListBullet"/>
      </w:pPr>
      <w:r>
        <w:rPr>
          <w:b w:val="0"/>
        </w:rPr>
        <w:t>Отменённые занятия в реестр не попадают.</w:t>
      </w:r>
    </w:p>
    <w:p>
      <w:pPr>
        <w:pStyle w:val="ListBullet"/>
      </w:pPr>
      <w:r>
        <w:rPr>
          <w:b w:val="0"/>
        </w:rPr>
        <w:t>Отчисленный ученик остаётся в реестре по занятиям до даты отчисления — его пропуски не «исчезают» при отчислении.</w:t>
      </w:r>
    </w:p>
    <w:p>
      <w:pPr>
        <w:pStyle w:val="ListBullet"/>
      </w:pPr>
      <w:r>
        <w:rPr>
          <w:b w:val="0"/>
        </w:rPr>
        <w:t>Отметки в закрытом периоде может менять только владелец или управляющий.</w:t>
      </w:r>
    </w:p>
    <w:p>
      <w:pPr>
        <w:pStyle w:val="Title"/>
      </w:pPr>
      <w:r>
        <w:t>Касса, счета и оплаты</w:t>
      </w:r>
    </w:p>
    <w:p>
      <w:r>
        <w:rPr>
          <w:b w:val="0"/>
        </w:rPr>
        <w:t xml:space="preserve">Эта глава описывает две страницы раздела «Финансы»: «Касса» — денежные счета организации и внутренние перемещения денег, и «Оплаты» — все поступления от клиентов, возвраты и прочие доходы. Ключевой принцип учёта денег в системе: любая оплата клиента сначала попадает на </w:t>
      </w:r>
      <w:r>
        <w:rPr>
          <w:b/>
        </w:rPr>
        <w:t>баланс родителя</w:t>
      </w:r>
      <w:r>
        <w:rPr>
          <w:b w:val="0"/>
        </w:rPr>
        <w:t xml:space="preserve"> (это реальные деньги, которые семья внесла в центр), а уже затем отдельной операцией списывается в счёт конкретного абонемента. Долг клиента при этом живёт на абонементе, а не на балансе.</w:t>
      </w:r>
    </w:p>
    <w:p>
      <w:pPr>
        <w:pStyle w:val="Heading1"/>
      </w:pPr>
      <w:r>
        <w:t>Касса</w:t>
      </w:r>
    </w:p>
    <w:p>
      <w:r>
        <w:rPr>
          <w:b w:val="0"/>
        </w:rPr>
        <w:t>Где найти: Финансы → Касса</w:t>
      </w:r>
    </w:p>
    <w:p>
      <w:r>
        <w:rPr>
          <w:b w:val="0"/>
        </w:rPr>
        <w:t>Страница показывает все денежные счета организации: наличные кассы, расчётные счета, эквайринг, онлайн-кошельки. Каждая оплата и каждый расход в системе привязаны к одному из этих счетов, поэтому здесь всегда видно, сколько денег и где лежит.</w:t>
      </w:r>
    </w:p>
    <w:p>
      <w:pPr>
        <w:pStyle w:val="Heading2"/>
      </w:pPr>
      <w:r>
        <w:t>Что на странице</w:t>
      </w:r>
    </w:p>
    <w:p>
      <w:pPr>
        <w:pStyle w:val="ListBullet"/>
      </w:pPr>
      <w:r>
        <w:rPr>
          <w:b w:val="0"/>
        </w:rPr>
        <w:t>Заголовок «Касса» со значком «?» (встроенная справка).</w:t>
      </w:r>
    </w:p>
    <w:p>
      <w:pPr>
        <w:pStyle w:val="ListBullet"/>
      </w:pPr>
      <w:r>
        <w:rPr>
          <w:b w:val="0"/>
        </w:rPr>
        <w:t>Переключатель месяца: стрелки влево и вправо листают месяцы, нажатие на название месяца возвращает к текущему (текущий месяц подсвечен). Выбранный месяц влияет на суммы прихода и расхода в карточках счетов и на таблицу операций внизу.</w:t>
      </w:r>
    </w:p>
    <w:p>
      <w:pPr>
        <w:pStyle w:val="ListBullet"/>
      </w:pPr>
      <w:r>
        <w:rPr>
          <w:b w:val="0"/>
        </w:rPr>
        <w:t>Кнопка «Операция» — создание внутреннего перемещения денег. Видна, если создан хотя бы один счёт.</w:t>
      </w:r>
    </w:p>
    <w:p>
      <w:pPr>
        <w:pStyle w:val="ListBullet"/>
      </w:pPr>
      <w:r>
        <w:rPr>
          <w:b w:val="0"/>
        </w:rPr>
        <w:t>Кнопка «Счёт» — создание нового счёта. Видна только владельцу и управляющему.</w:t>
      </w:r>
    </w:p>
    <w:p>
      <w:pPr>
        <w:pStyle w:val="ListBullet"/>
      </w:pPr>
      <w:r>
        <w:rPr>
          <w:b w:val="0"/>
        </w:rPr>
        <w:t xml:space="preserve">Две колонки карточек счетов: </w:t>
      </w:r>
      <w:r>
        <w:rPr>
          <w:b/>
        </w:rPr>
        <w:t>«Нал»</w:t>
      </w:r>
      <w:r>
        <w:rPr>
          <w:b w:val="0"/>
        </w:rPr>
        <w:t xml:space="preserve"> (наличные кассы) и </w:t>
      </w:r>
      <w:r>
        <w:rPr>
          <w:b/>
        </w:rPr>
        <w:t>«Безнал»</w:t>
      </w:r>
      <w:r>
        <w:rPr>
          <w:b w:val="0"/>
        </w:rPr>
        <w:t xml:space="preserve"> (все остальные счета). Если в колонке нет счетов, показана надпись «Нет счетов».</w:t>
      </w:r>
    </w:p>
    <w:p>
      <w:pPr>
        <w:pStyle w:val="ListBullet"/>
      </w:pPr>
      <w:r>
        <w:rPr>
          <w:b w:val="0"/>
        </w:rPr>
        <w:t>Таблица «Операции между счетами» — список внутренних операций за выбранный месяц. Появляется, только если в месяце были операции.</w:t>
      </w:r>
    </w:p>
    <w:p>
      <w:r>
        <w:rPr>
          <w:b w:val="0"/>
        </w:rPr>
        <w:t>Если счетов ещё нет вообще, вместо карточек показана заглушка «Создайте счета для учёта денежных средств» с кнопкой создания (для владельца и управляющего).</w:t>
      </w:r>
    </w:p>
    <w:p>
      <w:pPr>
        <w:pStyle w:val="Heading2"/>
      </w:pPr>
      <w:r>
        <w:t>Карточка счёта</w:t>
      </w:r>
    </w:p>
    <w:p>
      <w:r>
        <w:rPr>
          <w:b w:val="0"/>
        </w:rPr>
        <w:t>В каждой карточке:</w:t>
      </w:r>
    </w:p>
    <w:p>
      <w:pPr>
        <w:pStyle w:val="ListBullet"/>
      </w:pPr>
      <w:r>
        <w:rPr>
          <w:b w:val="0"/>
        </w:rPr>
        <w:t>Название счёта и, если счёт привязан к филиалу, название филиала через точку-разделитель.</w:t>
      </w:r>
    </w:p>
    <w:p>
      <w:pPr>
        <w:pStyle w:val="ListBullet"/>
      </w:pPr>
      <w:r>
        <w:rPr>
          <w:b w:val="0"/>
        </w:rPr>
        <w:t>Текущий остаток: зелёным при нуле и выше, красным при отрицательном.</w:t>
      </w:r>
    </w:p>
    <w:p>
      <w:pPr>
        <w:pStyle w:val="ListBullet"/>
      </w:pPr>
      <w:r>
        <w:rPr>
          <w:b w:val="0"/>
        </w:rPr>
        <w:t>Бейдж типа счёта: «Касса», «Расчётный счёт», «Эквайринг» или «Онлайн».</w:t>
      </w:r>
    </w:p>
    <w:p>
      <w:pPr>
        <w:pStyle w:val="ListBullet"/>
      </w:pPr>
      <w:r>
        <w:rPr>
          <w:b w:val="0"/>
        </w:rPr>
        <w:t>Под остатком — итоги выбранного месяца: приход зелёным со знаком «+» и расход красным со знаком «−» (строка показывается, только если в месяце были движения). Итоги считаются по оплатам клиентов и прочим доходам; расходы организации и операции между счетами в эту строку не входят — они видны в журнале движения денег (Финансы → ДДС), сам остаток счёта они при этом меняют.</w:t>
      </w:r>
    </w:p>
    <w:p>
      <w:pPr>
        <w:pStyle w:val="ListBullet"/>
      </w:pPr>
      <w:r>
        <w:rPr>
          <w:b w:val="0"/>
        </w:rPr>
        <w:t>Значок карандаша (только у владельца и управляющего) — редактирование счёта.</w:t>
      </w:r>
    </w:p>
    <w:p>
      <w:r>
        <w:rPr>
          <w:b w:val="0"/>
        </w:rPr>
        <w:t>Важно: в приход месяца входят только реальные поступления денег. Внутренние списания с баланса родителя в счёт абонемента (кнопка «Оплатить с баланса» в карточке абонемента) — это виртуальные проводки: деньги по кассам не двигаются, поэтому в приходе карточек счетов они не учитываются, и касса по ним нигде не указывается.</w:t>
      </w:r>
    </w:p>
    <w:p>
      <w:pPr>
        <w:pStyle w:val="Heading2"/>
      </w:pPr>
      <w:r>
        <w:t>Как создать счёт</w:t>
      </w:r>
    </w:p>
    <w:p>
      <w:r>
        <w:rPr>
          <w:b w:val="0"/>
        </w:rPr>
        <w:t>Доступно владельцу и управляющему.</w:t>
      </w:r>
    </w:p>
    <w:p>
      <w:pPr>
        <w:pStyle w:val="ListBullet"/>
      </w:pPr>
      <w:r>
        <w:rPr>
          <w:b w:val="0"/>
        </w:rPr>
        <w:t>Нажмите «Счёт». Откроется окно «Новый счёт».</w:t>
      </w:r>
    </w:p>
    <w:p>
      <w:pPr>
        <w:pStyle w:val="ListBullet"/>
      </w:pPr>
      <w:r>
        <w:rPr>
          <w:b w:val="0"/>
        </w:rPr>
        <w:t>Заполните поля:</w:t>
      </w:r>
    </w:p>
    <w:p>
      <w:pPr>
        <w:pStyle w:val="ListBullet2"/>
      </w:pPr>
      <w:r>
        <w:rPr>
          <w:b w:val="0"/>
        </w:rPr>
        <w:t>«Название» — обязательное (например, «Касса филиала на Ленина»).</w:t>
      </w:r>
    </w:p>
    <w:p>
      <w:pPr>
        <w:pStyle w:val="ListBullet2"/>
      </w:pPr>
      <w:r>
        <w:rPr>
          <w:b w:val="0"/>
        </w:rPr>
        <w:t>«Тип» — обязательное: «Касса наличных», «Расчётный счёт», «Эквайринг» или «Онлайн-оплата».</w:t>
      </w:r>
    </w:p>
    <w:p>
      <w:pPr>
        <w:pStyle w:val="ListBullet2"/>
      </w:pPr>
      <w:r>
        <w:rPr>
          <w:b w:val="0"/>
        </w:rPr>
        <w:t>«Филиал» — необязательное; по умолчанию «Все филиалы». Поле показывается, только если в организации заведены филиалы.</w:t>
      </w:r>
    </w:p>
    <w:p>
      <w:pPr>
        <w:pStyle w:val="ListBullet2"/>
      </w:pPr>
      <w:r>
        <w:rPr>
          <w:b w:val="0"/>
        </w:rPr>
        <w:t>«Начальный остаток, ₽» — необязательное; можно указать сумму, которая уже лежит на счёте.</w:t>
      </w:r>
    </w:p>
    <w:p>
      <w:pPr>
        <w:pStyle w:val="ListBullet"/>
      </w:pPr>
      <w:r>
        <w:rPr>
          <w:b w:val="0"/>
        </w:rPr>
        <w:t>Нажмите «Создать».</w:t>
      </w:r>
    </w:p>
    <w:p>
      <w:pPr>
        <w:pStyle w:val="Heading2"/>
      </w:pPr>
      <w:r>
        <w:t>Как отредактировать счёт и скорректировать остаток</w:t>
      </w:r>
    </w:p>
    <w:p>
      <w:r>
        <w:rPr>
          <w:b w:val="0"/>
        </w:rPr>
        <w:t>Доступно владельцу и управляющему — значок карандаша в карточке счёта. Откроется окно «Редактировать счёт» с теми же полями плюс поле «Остаток, ₽».</w:t>
      </w:r>
    </w:p>
    <w:p>
      <w:pPr>
        <w:pStyle w:val="ListBullet"/>
      </w:pPr>
      <w:r>
        <w:rPr>
          <w:b w:val="0"/>
        </w:rPr>
        <w:t>Изменение названия, типа и филиала — обычное редактирование.</w:t>
      </w:r>
    </w:p>
    <w:p>
      <w:pPr>
        <w:pStyle w:val="ListBullet"/>
      </w:pPr>
      <w:r>
        <w:rPr>
          <w:b w:val="0"/>
        </w:rPr>
        <w:t xml:space="preserve">Изменение поля «Остаток, ₽» — </w:t>
      </w:r>
      <w:r>
        <w:rPr>
          <w:b/>
        </w:rPr>
        <w:t>прямая корректировка остатка</w:t>
      </w:r>
      <w:r>
        <w:rPr>
          <w:b w:val="0"/>
        </w:rPr>
        <w:t>: операция в журнале движения денег не создаётся (об этом предупреждает подпись под полем), а сама корректировка записывается в журнал аудита. Используйте её для сверки кассы в конце дня.</w:t>
      </w:r>
    </w:p>
    <w:p>
      <w:pPr>
        <w:pStyle w:val="ListBullet"/>
      </w:pPr>
      <w:r>
        <w:rPr>
          <w:b w:val="0"/>
        </w:rPr>
        <w:t>Остаток отправляется на сервер, только если вы действительно трогали это поле — случайно затереть баланс кнопкой «Сохранить» нельзя.</w:t>
      </w:r>
    </w:p>
    <w:p>
      <w:pPr>
        <w:pStyle w:val="ListBullet"/>
      </w:pPr>
      <w:r>
        <w:rPr>
          <w:b w:val="0"/>
        </w:rPr>
        <w:t>Если пока вы держали окно открытым, остаток изменила параллельная операция (оплата, перевод, онлайн-платёж), система откажет с сообщением «Остаток счёта изменился (параллельная операция) — обновите страницу и повторите» — данные обновятся, повторите корректировку.</w:t>
      </w:r>
    </w:p>
    <w:p>
      <w:pPr>
        <w:pStyle w:val="Heading2"/>
      </w:pPr>
      <w:r>
        <w:t>Как архивировать счёт</w:t>
      </w:r>
    </w:p>
    <w:p>
      <w:pPr>
        <w:pStyle w:val="ListBullet"/>
      </w:pPr>
      <w:r>
        <w:rPr>
          <w:b w:val="0"/>
        </w:rPr>
        <w:t xml:space="preserve">Архивировать счёт может </w:t>
      </w:r>
      <w:r>
        <w:rPr>
          <w:b/>
        </w:rPr>
        <w:t>только владелец</w:t>
      </w:r>
      <w:r>
        <w:rPr>
          <w:b w:val="0"/>
        </w:rPr>
        <w:t xml:space="preserve"> — кнопка «Архивировать» в окне редактирования.</w:t>
      </w:r>
    </w:p>
    <w:p>
      <w:pPr>
        <w:pStyle w:val="ListBullet"/>
      </w:pPr>
      <w:r>
        <w:rPr>
          <w:b w:val="0"/>
        </w:rPr>
        <w:t>Кнопка активна только при нулевом остатке; при ненулевом появляется подсказка «Архивировать можно только при нулевом балансе». Сначала переведите деньги на другой счёт операцией «Перевод между счетами».</w:t>
      </w:r>
    </w:p>
    <w:p>
      <w:pPr>
        <w:pStyle w:val="ListBullet"/>
      </w:pPr>
      <w:r>
        <w:rPr>
          <w:b w:val="0"/>
        </w:rPr>
        <w:t>Перед архивацией система попросит подтверждение: история операций сохранится, но счёт исчезнет из активного списка.</w:t>
      </w:r>
    </w:p>
    <w:p>
      <w:pPr>
        <w:pStyle w:val="Heading2"/>
      </w:pPr>
      <w:r>
        <w:t>Операции между счетами: выемка, инкассация, перевод</w:t>
      </w:r>
    </w:p>
    <w:p>
      <w:r>
        <w:rPr>
          <w:b w:val="0"/>
        </w:rPr>
        <w:t xml:space="preserve">Это внутренние перемещения денег — </w:t>
      </w:r>
      <w:r>
        <w:rPr>
          <w:b/>
        </w:rPr>
        <w:t>не оплаты и не расходы</w:t>
      </w:r>
      <w:r>
        <w:rPr>
          <w:b w:val="0"/>
        </w:rPr>
        <w:t>. Они хранятся отдельным журналом, не попадают в список оплат и не влияют на прибыль; при этом отражаются в журнале движения денег (Финансы → ДДС).</w:t>
      </w:r>
    </w:p>
    <w:p>
      <w:r>
        <w:rPr>
          <w:b w:val="0"/>
        </w:rPr>
        <w:t>Нажмите «Операция» — откроется окно «Новая операция»:</w:t>
      </w:r>
    </w:p>
    <w:p>
      <w:pPr>
        <w:pStyle w:val="ListBullet"/>
      </w:pPr>
      <w:r>
        <w:rPr>
          <w:b w:val="0"/>
        </w:rPr>
        <w:t>«Тип» — обязательное поле, три варианта:</w:t>
      </w:r>
    </w:p>
    <w:p>
      <w:pPr>
        <w:pStyle w:val="ListBullet2"/>
      </w:pPr>
      <w:r>
        <w:rPr>
          <w:b w:val="0"/>
        </w:rPr>
        <w:t>«Перевод между счетами» — деньги уходят с одного счёта и приходят на другой. Пример: перевод с эквайринга на расчётный счёт после сверки.</w:t>
      </w:r>
    </w:p>
    <w:p>
      <w:pPr>
        <w:pStyle w:val="ListBullet2"/>
      </w:pPr>
      <w:r>
        <w:rPr>
          <w:b w:val="0"/>
        </w:rPr>
        <w:t>«Инкассация (касса → банк)» — сдача наличных из кассы в банк. Тоже требует счёт-источник и счёт-получатель.</w:t>
      </w:r>
    </w:p>
    <w:p>
      <w:pPr>
        <w:pStyle w:val="ListBullet2"/>
      </w:pPr>
      <w:r>
        <w:rPr>
          <w:b w:val="0"/>
        </w:rPr>
        <w:t>«Выемка собственника» — изъятие денег владельцем. Указывается только счёт списания; в журнале движения денег отражается со знаком минус (вывод капитала), в прибыль не попадает.</w:t>
      </w:r>
    </w:p>
    <w:p>
      <w:pPr>
        <w:pStyle w:val="ListBullet"/>
      </w:pPr>
      <w:r>
        <w:rPr>
          <w:b w:val="0"/>
        </w:rPr>
        <w:t>«Откуда» — обязательное: счёт списания. В списке у каждого счёта указан его тип.</w:t>
      </w:r>
    </w:p>
    <w:p>
      <w:pPr>
        <w:pStyle w:val="ListBullet"/>
      </w:pPr>
      <w:r>
        <w:rPr>
          <w:b w:val="0"/>
        </w:rPr>
        <w:t>«Куда» — обязательное для перевода и инкассации: счёт-получатель. В списке нет счёта, выбранного в «Откуда»; совпадать счета не могут.</w:t>
      </w:r>
    </w:p>
    <w:p>
      <w:pPr>
        <w:pStyle w:val="ListBullet"/>
      </w:pPr>
      <w:r>
        <w:rPr>
          <w:b w:val="0"/>
        </w:rPr>
        <w:t>«Сумма» и «Дата» — обязательные (сумма должна быть больше нуля, дата по умолчанию сегодняшняя).</w:t>
      </w:r>
    </w:p>
    <w:p>
      <w:pPr>
        <w:pStyle w:val="ListBullet"/>
      </w:pPr>
      <w:r>
        <w:rPr>
          <w:b w:val="0"/>
        </w:rPr>
        <w:t>«Описание» — необязательное.</w:t>
      </w:r>
    </w:p>
    <w:p>
      <w:r>
        <w:rPr>
          <w:b w:val="0"/>
        </w:rPr>
        <w:t>Если в организации только один счёт, доступен только тип «Выемка собственника» — для перевода и инкассации нужно минимум два счёта.</w:t>
      </w:r>
    </w:p>
    <w:p>
      <w:r>
        <w:rPr>
          <w:b w:val="0"/>
        </w:rPr>
        <w:t>После нажатия «Создать» остатки обоих счетов меняются одновременно, единой операцией — деньги не «зависнут» между счетами. Каждая операция записывается в журнал аудита.</w:t>
      </w:r>
    </w:p>
    <w:p>
      <w:pPr>
        <w:pStyle w:val="Heading2"/>
      </w:pPr>
      <w:r>
        <w:t>Таблица «Операции между счетами»</w:t>
      </w:r>
    </w:p>
    <w:p>
      <w:r>
        <w:rPr>
          <w:b w:val="0"/>
        </w:rPr>
        <w:t>Под карточками счетов — список операций за выбранный месяц (рядом с заголовком счётчик количества). Столбцы:</w:t>
      </w:r>
    </w:p>
    <w:p>
      <w:pPr>
        <w:pStyle w:val="ListBullet"/>
      </w:pPr>
      <w:r>
        <w:rPr>
          <w:b w:val="0"/>
        </w:rPr>
        <w:t>«Дата» — день и месяц операции.</w:t>
      </w:r>
    </w:p>
    <w:p>
      <w:pPr>
        <w:pStyle w:val="ListBullet"/>
      </w:pPr>
      <w:r>
        <w:rPr>
          <w:b w:val="0"/>
        </w:rPr>
        <w:t>«Тип» — бейдж «Перевод», «Инкассация» или «Выемка» (выемка выделена красным).</w:t>
      </w:r>
    </w:p>
    <w:p>
      <w:pPr>
        <w:pStyle w:val="ListBullet"/>
      </w:pPr>
      <w:r>
        <w:rPr>
          <w:b w:val="0"/>
        </w:rPr>
        <w:t>«Откуда» и «Куда» — названия счетов; если счёт не участвует (например, «Куда» у выемки), стоит прочерк.</w:t>
      </w:r>
    </w:p>
    <w:p>
      <w:pPr>
        <w:pStyle w:val="ListBullet"/>
      </w:pPr>
      <w:r>
        <w:rPr>
          <w:b w:val="0"/>
        </w:rPr>
        <w:t>«Сумма».</w:t>
      </w:r>
    </w:p>
    <w:p>
      <w:pPr>
        <w:pStyle w:val="ListBullet"/>
      </w:pPr>
      <w:r>
        <w:rPr>
          <w:b w:val="0"/>
        </w:rPr>
        <w:t>«Описание» — текст, введённый при создании (или прочерк).</w:t>
      </w:r>
    </w:p>
    <w:p>
      <w:r>
        <w:rPr>
          <w:b w:val="0"/>
        </w:rPr>
        <w:t>Редактирования и удаления операций на этой странице нет; при ошибке создайте обратную операцию.</w:t>
      </w:r>
    </w:p>
    <w:p>
      <w:pPr>
        <w:pStyle w:val="Heading2"/>
      </w:pPr>
      <w:r>
        <w:t>Права и ограничения</w:t>
      </w:r>
    </w:p>
    <w:p>
      <w:pPr>
        <w:pStyle w:val="ListBullet"/>
      </w:pPr>
      <w:r>
        <w:rPr>
          <w:b w:val="0"/>
        </w:rPr>
        <w:t>Страницу видят сотрудники с правом «Просмотр финансов». По умолчанию оно есть у владельца, управляющего, администратора и роли «только чтение»; педагогу раздел «Финансы» не показывается. Право настраивается в разделе «Настройки → Права ролей».</w:t>
      </w:r>
    </w:p>
    <w:p>
      <w:pPr>
        <w:pStyle w:val="ListBullet"/>
      </w:pPr>
      <w:r>
        <w:rPr>
          <w:b w:val="0"/>
        </w:rPr>
        <w:t>Если сотруднику ограничили доступ отдельными филиалами, он видит только счета и операции своих филиалов.</w:t>
      </w:r>
    </w:p>
    <w:p>
      <w:pPr>
        <w:pStyle w:val="ListBullet"/>
      </w:pPr>
      <w:r>
        <w:rPr>
          <w:b w:val="0"/>
        </w:rPr>
        <w:t>Создание и редактирование счетов, корректировка остатка — владелец и управляющий.</w:t>
      </w:r>
    </w:p>
    <w:p>
      <w:pPr>
        <w:pStyle w:val="ListBullet"/>
      </w:pPr>
      <w:r>
        <w:rPr>
          <w:b w:val="0"/>
        </w:rPr>
        <w:t>Архивирование счёта — только владелец.</w:t>
      </w:r>
    </w:p>
    <w:p>
      <w:pPr>
        <w:pStyle w:val="ListBullet"/>
      </w:pPr>
      <w:r>
        <w:rPr>
          <w:b w:val="0"/>
        </w:rPr>
        <w:t>Кнопка «Операция» доступна всем, у кого открыта страница.</w:t>
      </w:r>
    </w:p>
    <w:p>
      <w:pPr>
        <w:pStyle w:val="Heading1"/>
      </w:pPr>
      <w:r>
        <w:t>Оплаты</w:t>
      </w:r>
    </w:p>
    <w:p>
      <w:r>
        <w:rPr>
          <w:b w:val="0"/>
        </w:rPr>
        <w:t>Где найти: Финансы → Оплаты</w:t>
      </w:r>
    </w:p>
    <w:p>
      <w:r>
        <w:rPr>
          <w:b w:val="0"/>
        </w:rPr>
        <w:t xml:space="preserve">Страница показывает все реальные движения денег с клиентами за выбранный месяц: поступления, возвраты и прочие доходы. Внутренние списания с баланса родителя в счёт абонемента здесь </w:t>
      </w:r>
      <w:r>
        <w:rPr>
          <w:b/>
        </w:rPr>
        <w:t>не показываются</w:t>
      </w:r>
      <w:r>
        <w:rPr>
          <w:b w:val="0"/>
        </w:rPr>
        <w:t xml:space="preserve"> — это виртуальные проводки, их видно в журнале движения денег и в карточке клиента.</w:t>
      </w:r>
    </w:p>
    <w:p>
      <w:r>
        <w:rPr>
          <w:b w:val="0"/>
        </w:rPr>
        <w:t>Помните: оплата — не выручка. Оплата — это движение денег; выручка — стоимость отработанных занятий. Если клиент заплатил за месяц вперёд, выручка признаётся по мере проведения занятий.</w:t>
      </w:r>
    </w:p>
    <w:p>
      <w:pPr>
        <w:pStyle w:val="Heading2"/>
      </w:pPr>
      <w:r>
        <w:t>Что на странице</w:t>
      </w:r>
    </w:p>
    <w:p>
      <w:pPr>
        <w:pStyle w:val="ListBullet"/>
      </w:pPr>
      <w:r>
        <w:rPr>
          <w:b w:val="0"/>
        </w:rPr>
        <w:t>Заголовок «Оплаты», значок «?», переключатель месяца (работает так же, как на странице «Касса»). Ниже — строка «Период:» с названием выбранного месяца.</w:t>
      </w:r>
    </w:p>
    <w:p>
      <w:pPr>
        <w:pStyle w:val="ListBullet"/>
      </w:pPr>
      <w:r>
        <w:rPr>
          <w:b w:val="0"/>
        </w:rPr>
        <w:t>Кнопки «Возврат» и «Оплата» в правом верхнем углу.</w:t>
      </w:r>
    </w:p>
    <w:p>
      <w:pPr>
        <w:pStyle w:val="ListBullet"/>
      </w:pPr>
      <w:r>
        <w:rPr>
          <w:b w:val="0"/>
        </w:rPr>
        <w:t>Четыре сводные карточки за месяц:</w:t>
      </w:r>
    </w:p>
    <w:p>
      <w:pPr>
        <w:pStyle w:val="ListBullet2"/>
      </w:pPr>
      <w:r>
        <w:rPr>
          <w:b w:val="0"/>
        </w:rPr>
        <w:t>«Поступления» — сумма всех входящих оплат (без возвратов), включая онлайн-оплаты и прочие доходы.</w:t>
      </w:r>
    </w:p>
    <w:p>
      <w:pPr>
        <w:pStyle w:val="ListBullet2"/>
      </w:pPr>
      <w:r>
        <w:rPr>
          <w:b w:val="0"/>
        </w:rPr>
        <w:t>«Возвраты» — сумма оформленных возвратов.</w:t>
      </w:r>
    </w:p>
    <w:p>
      <w:pPr>
        <w:pStyle w:val="ListBullet2"/>
      </w:pPr>
      <w:r>
        <w:rPr>
          <w:b w:val="0"/>
        </w:rPr>
        <w:t>«Наличные» — поступления способом «Наличные».</w:t>
      </w:r>
    </w:p>
    <w:p>
      <w:pPr>
        <w:pStyle w:val="ListBullet2"/>
      </w:pPr>
      <w:r>
        <w:rPr>
          <w:b w:val="0"/>
        </w:rPr>
        <w:t>«Безнал / Эквайринг» — поступления способами «Безнал» и «Эквайринг». Онлайн-способы («ЮKassa», «Робокасса», «СБП») ни в эту карточку, ни в «Наличные» не входят — они учитываются только в общих «Поступлениях».</w:t>
      </w:r>
    </w:p>
    <w:p>
      <w:pPr>
        <w:pStyle w:val="ListBullet"/>
      </w:pPr>
      <w:r>
        <w:rPr>
          <w:b w:val="0"/>
        </w:rPr>
        <w:t>Таблица оплат. Если оплат нет — надпись «Нет оплат за текущий месяц».</w:t>
      </w:r>
    </w:p>
    <w:p>
      <w:pPr>
        <w:pStyle w:val="Heading2"/>
      </w:pPr>
      <w:r>
        <w:t>Таблица оплат</w:t>
      </w:r>
    </w:p>
    <w:p>
      <w:r>
        <w:rPr>
          <w:b w:val="0"/>
        </w:rPr>
        <w:t>Показываются до 200 последних оплат выбранного месяца, самые свежие сверху. Столбцы:</w:t>
      </w:r>
    </w:p>
    <w:p>
      <w:pPr>
        <w:pStyle w:val="ListBullet"/>
      </w:pPr>
      <w:r>
        <w:rPr>
          <w:b w:val="0"/>
        </w:rPr>
        <w:t>«Дата» — дата оплаты.</w:t>
      </w:r>
    </w:p>
    <w:p>
      <w:pPr>
        <w:pStyle w:val="ListBullet"/>
      </w:pPr>
      <w:r>
        <w:rPr>
          <w:b w:val="0"/>
        </w:rPr>
        <w:t>«Клиент» — фамилия и имя; это ссылка, открывающая карточку клиента. Для поступлений без клиента стоит подпись «Прочий доход». У возвратов рядом с именем красный бейдж «Возврат».</w:t>
      </w:r>
    </w:p>
    <w:p>
      <w:pPr>
        <w:pStyle w:val="ListBullet"/>
      </w:pPr>
      <w:r>
        <w:rPr>
          <w:b w:val="0"/>
        </w:rPr>
        <w:t>«Назначение» — если оплата привязана к абонементу, показано направление и период (месяц.год); иначе — комментарий к оплате или прочерк. У обычных поступлений привязки к абонементу нет (деньги ложатся на баланс родителя), поэтому чаще всего здесь виден комментарий; привязка встречается у возвратов, оформленных с указанием абонемента.</w:t>
      </w:r>
    </w:p>
    <w:p>
      <w:pPr>
        <w:pStyle w:val="ListBullet"/>
      </w:pPr>
      <w:r>
        <w:rPr>
          <w:b w:val="0"/>
        </w:rPr>
        <w:t>«Сумма» — зелёным для поступлений; возвраты — красным, со знаком минус, вся строка подкрашена красноватым фоном.</w:t>
      </w:r>
    </w:p>
    <w:p>
      <w:pPr>
        <w:pStyle w:val="ListBullet"/>
      </w:pPr>
      <w:r>
        <w:rPr>
          <w:b w:val="0"/>
        </w:rPr>
        <w:t>«Способ» — бейдж: «Наличные», «Безнал», «Эквайринг», «ЮKassa», «Робокасса» или «СБП».</w:t>
      </w:r>
    </w:p>
    <w:p>
      <w:pPr>
        <w:pStyle w:val="ListBullet"/>
      </w:pPr>
      <w:r>
        <w:rPr>
          <w:b w:val="0"/>
        </w:rPr>
        <w:t>«Счёт» — на какой счёт поступили (или с какого списаны) деньги.</w:t>
      </w:r>
    </w:p>
    <w:p>
      <w:pPr>
        <w:pStyle w:val="ListBullet"/>
      </w:pPr>
      <w:r>
        <w:rPr>
          <w:b w:val="0"/>
        </w:rPr>
        <w:t>Крайний столбец — значки карандаша (редактирование) и корзины (удаление). Столбец видят только сотрудники с соответствующими правами; у строк возвратов значков нет — возвраты не редактируются и не удаляются.</w:t>
      </w:r>
    </w:p>
    <w:p>
      <w:pPr>
        <w:pStyle w:val="Heading2"/>
      </w:pPr>
      <w:r>
        <w:t>Как принять оплату</w:t>
      </w:r>
    </w:p>
    <w:p>
      <w:pPr>
        <w:pStyle w:val="ListBullet"/>
      </w:pPr>
      <w:r>
        <w:rPr>
          <w:b w:val="0"/>
        </w:rPr>
        <w:t>Нажмите «Оплата». Откроется окно «Новая оплата».</w:t>
      </w:r>
    </w:p>
    <w:p>
      <w:pPr>
        <w:pStyle w:val="ListBullet"/>
      </w:pPr>
      <w:r>
        <w:rPr>
          <w:b w:val="0"/>
        </w:rPr>
        <w:t>Выберите клиента в поле «Клиент» — начните вводить фамилию или имя, список ищет по подстроке без учёта регистра. В списке нет клиентов из архива и чёрного списка; выбывшие есть — их баланс пополнять можно.</w:t>
      </w:r>
    </w:p>
    <w:p>
      <w:pPr>
        <w:pStyle w:val="ListBullet"/>
      </w:pPr>
      <w:r>
        <w:rPr>
          <w:b w:val="0"/>
        </w:rPr>
        <w:t>Заполните обязательные поля:</w:t>
      </w:r>
    </w:p>
    <w:p>
      <w:pPr>
        <w:pStyle w:val="ListBullet2"/>
      </w:pPr>
      <w:r>
        <w:rPr>
          <w:b w:val="0"/>
        </w:rPr>
        <w:t>«Сумма» — больше нуля.</w:t>
      </w:r>
    </w:p>
    <w:p>
      <w:pPr>
        <w:pStyle w:val="ListBullet2"/>
      </w:pPr>
      <w:r>
        <w:rPr>
          <w:b w:val="0"/>
        </w:rPr>
        <w:t>«Дата» — по умолчанию сегодняшняя.</w:t>
      </w:r>
    </w:p>
    <w:p>
      <w:pPr>
        <w:pStyle w:val="ListBullet2"/>
      </w:pPr>
      <w:r>
        <w:rPr>
          <w:b w:val="0"/>
        </w:rPr>
        <w:t>«Способ оплаты» — «Наличные» или «Безнал».</w:t>
      </w:r>
    </w:p>
    <w:p>
      <w:pPr>
        <w:pStyle w:val="ListBullet2"/>
      </w:pPr>
      <w:r>
        <w:rPr>
          <w:b w:val="0"/>
        </w:rPr>
        <w:t>«Счёт» — недоступен, пока не выбран способ. Для «Наличных» предлагаются только кассы, для «Безнала» — все остальные счета (расчётные, эквайринг, онлайн). Если сменить способ, несовместимый счёт сбросится — это защита от зачисления наличных на безналичный счёт.</w:t>
      </w:r>
    </w:p>
    <w:p>
      <w:pPr>
        <w:pStyle w:val="ListBullet"/>
      </w:pPr>
      <w:r>
        <w:rPr>
          <w:b w:val="0"/>
        </w:rPr>
        <w:t>«Комментарий» — необязателен.</w:t>
      </w:r>
    </w:p>
    <w:p>
      <w:pPr>
        <w:pStyle w:val="ListBullet"/>
      </w:pPr>
      <w:r>
        <w:rPr>
          <w:b w:val="0"/>
        </w:rPr>
        <w:t>Нажмите «Сохранить».</w:t>
      </w:r>
    </w:p>
    <w:p>
      <w:r>
        <w:rPr>
          <w:b w:val="0"/>
        </w:rPr>
        <w:t>Что происходит после сохранения:</w:t>
      </w:r>
    </w:p>
    <w:p>
      <w:pPr>
        <w:pStyle w:val="ListBullet"/>
      </w:pPr>
      <w:r>
        <w:rPr>
          <w:b w:val="0"/>
        </w:rPr>
        <w:t xml:space="preserve">Деньги зачисляются на выбранный счёт и на </w:t>
      </w:r>
      <w:r>
        <w:rPr>
          <w:b/>
        </w:rPr>
        <w:t>баланс родителя</w:t>
      </w:r>
      <w:r>
        <w:rPr>
          <w:b w:val="0"/>
        </w:rPr>
        <w:t>. К абонементу оплата не привязывается — списание в счёт конкретного абонемента делается отдельно, кнопкой «Оплатить с баланса» в карточке абонемента (в карточке клиента). Об этом напоминает подсказка прямо в форме.</w:t>
      </w:r>
    </w:p>
    <w:p>
      <w:pPr>
        <w:pStyle w:val="ListBullet"/>
      </w:pPr>
      <w:r>
        <w:rPr>
          <w:b w:val="0"/>
        </w:rPr>
        <w:t>Если это первая оплата клиента, лид автоматически становится клиентом (обратно в лида вернуть нельзя), заполняются дата первой оплаты и дата продажи.</w:t>
      </w:r>
    </w:p>
    <w:p>
      <w:pPr>
        <w:pStyle w:val="ListBullet"/>
      </w:pPr>
      <w:r>
        <w:rPr>
          <w:b w:val="0"/>
        </w:rPr>
        <w:t>Если платит выбывший клиент — он автоматически возвращается в активные.</w:t>
      </w:r>
    </w:p>
    <w:p>
      <w:pPr>
        <w:pStyle w:val="ListBullet"/>
      </w:pPr>
      <w:r>
        <w:rPr>
          <w:b w:val="0"/>
        </w:rPr>
        <w:t>Снимаются уведомления о просроченной оплате по этому клиенту.</w:t>
      </w:r>
    </w:p>
    <w:p>
      <w:pPr>
        <w:pStyle w:val="ListBullet"/>
      </w:pPr>
      <w:r>
        <w:rPr>
          <w:b w:val="0"/>
        </w:rPr>
        <w:t>Операция записывается в журнал аудита.</w:t>
      </w:r>
    </w:p>
    <w:p>
      <w:r>
        <w:rPr>
          <w:b w:val="0"/>
        </w:rPr>
        <w:t>Ограничение: если дата оплаты попадает в закрытый период, система откажет с сообщением «Период закрыт. Обратитесь к владельцу или управляющему» — владелец и управляющий проводить операции в закрытом периоде могут.</w:t>
      </w:r>
    </w:p>
    <w:p>
      <w:r>
        <w:rPr>
          <w:b w:val="0"/>
        </w:rPr>
        <w:t>Это же окно доступно из карточки клиента (там клиент уже подставлен и не меняется, а галочки «Прочий доход» нет).</w:t>
      </w:r>
    </w:p>
    <w:p>
      <w:pPr>
        <w:pStyle w:val="Heading2"/>
      </w:pPr>
      <w:r>
        <w:t>Прочий доход (без клиента)</w:t>
      </w:r>
    </w:p>
    <w:p>
      <w:r>
        <w:rPr>
          <w:b w:val="0"/>
        </w:rPr>
        <w:t>Для поступлений, не связанных с клиентами — проценты банка, продажа учебников, аренда зала:</w:t>
      </w:r>
    </w:p>
    <w:p>
      <w:pPr>
        <w:pStyle w:val="ListBullet"/>
      </w:pPr>
      <w:r>
        <w:rPr>
          <w:b w:val="0"/>
        </w:rPr>
        <w:t>В окне «Новая оплата» поставьте галочку «Прочий доход (без клиента)».</w:t>
      </w:r>
    </w:p>
    <w:p>
      <w:pPr>
        <w:pStyle w:val="ListBullet"/>
      </w:pPr>
      <w:r>
        <w:rPr>
          <w:b w:val="0"/>
        </w:rPr>
        <w:t>Вместо клиента появится обязательное поле «Категория дохода» — список категорий из справочника «Настройки → Статьи доходов и расходов».</w:t>
      </w:r>
    </w:p>
    <w:p>
      <w:pPr>
        <w:pStyle w:val="ListBullet"/>
      </w:pPr>
      <w:r>
        <w:rPr>
          <w:b w:val="0"/>
        </w:rPr>
        <w:t>Остальные поля те же: сумма, дата, способ, счёт, комментарий.</w:t>
      </w:r>
    </w:p>
    <w:p>
      <w:r>
        <w:rPr>
          <w:b w:val="0"/>
        </w:rPr>
        <w:t>Такое поступление увеличивает только остаток счёта: баланс родителя, абонементы и воронка не затрагиваются. В выручке (она считается по проведённым занятиям) прочие доходы не учитываются. Нельзя одновременно указать и клиента, и категорию дохода.</w:t>
      </w:r>
    </w:p>
    <w:p>
      <w:pPr>
        <w:pStyle w:val="Heading2"/>
      </w:pPr>
      <w:r>
        <w:t>Как оформить возврат</w:t>
      </w:r>
    </w:p>
    <w:p>
      <w:r>
        <w:rPr>
          <w:b w:val="0"/>
        </w:rPr>
        <w:t>Полный порядок:</w:t>
      </w:r>
    </w:p>
    <w:p>
      <w:pPr>
        <w:pStyle w:val="ListBullet"/>
      </w:pPr>
      <w:r>
        <w:rPr>
          <w:b w:val="0"/>
        </w:rPr>
        <w:t>Нажмите «Возврат». Откроется окно «Возврат средств».</w:t>
      </w:r>
    </w:p>
    <w:p>
      <w:pPr>
        <w:pStyle w:val="ListBullet"/>
      </w:pPr>
      <w:r>
        <w:rPr>
          <w:b w:val="0"/>
        </w:rPr>
        <w:t>Заполните:</w:t>
      </w:r>
    </w:p>
    <w:p>
      <w:pPr>
        <w:pStyle w:val="ListBullet2"/>
      </w:pPr>
      <w:r>
        <w:rPr>
          <w:b w:val="0"/>
        </w:rPr>
        <w:t>«Клиент» — обязательное, поиск по фамилии и имени.</w:t>
      </w:r>
    </w:p>
    <w:p>
      <w:pPr>
        <w:pStyle w:val="ListBullet2"/>
      </w:pPr>
      <w:r>
        <w:rPr>
          <w:b w:val="0"/>
        </w:rPr>
        <w:t>«Сумма возврата» — обязательное, больше нуля.</w:t>
      </w:r>
    </w:p>
    <w:p>
      <w:pPr>
        <w:pStyle w:val="ListBullet2"/>
      </w:pPr>
      <w:r>
        <w:rPr>
          <w:b w:val="0"/>
        </w:rPr>
        <w:t>«Дата» — обязательное, по умолчанию сегодня.</w:t>
      </w:r>
    </w:p>
    <w:p>
      <w:pPr>
        <w:pStyle w:val="ListBullet2"/>
      </w:pPr>
      <w:r>
        <w:rPr>
          <w:b w:val="0"/>
        </w:rPr>
        <w:t>«Способ возврата» — обязательное: «Наличные» или «Безнал».</w:t>
      </w:r>
    </w:p>
    <w:p>
      <w:pPr>
        <w:pStyle w:val="ListBullet2"/>
      </w:pPr>
      <w:r>
        <w:rPr>
          <w:b w:val="0"/>
        </w:rPr>
        <w:t>«Счёт списания» — обязательное; как и при приёме оплаты, для «Наличных» предлагаются только кассы, для «Безнала» — остальные счета.</w:t>
      </w:r>
    </w:p>
    <w:p>
      <w:pPr>
        <w:pStyle w:val="ListBullet2"/>
      </w:pPr>
      <w:r>
        <w:rPr>
          <w:b w:val="0"/>
        </w:rPr>
        <w:t>«Абонемент (привязка)» — необязательное; поле появляется после выбора клиента, если у него есть абонементы (кроме отчисленных). Можно оставить «Без привязки».</w:t>
      </w:r>
    </w:p>
    <w:p>
      <w:pPr>
        <w:pStyle w:val="ListBullet2"/>
      </w:pPr>
      <w:r>
        <w:rPr>
          <w:b w:val="0"/>
        </w:rPr>
        <w:t>«Комментарий» — причина возврата, необязателен; если оставить пустым, в записи будет стоять «Возврат средств».</w:t>
      </w:r>
    </w:p>
    <w:p>
      <w:pPr>
        <w:pStyle w:val="ListBullet"/>
      </w:pPr>
      <w:r>
        <w:rPr>
          <w:b w:val="0"/>
        </w:rPr>
        <w:t>Нажмите «Далее». Появится экран подтверждения с красной сводкой: клиент, сумма со знаком минус, способ, счёт, дата, абонемент и комментарий (если указаны). Кнопка «Назад» возвращает к форме.</w:t>
      </w:r>
    </w:p>
    <w:p>
      <w:pPr>
        <w:pStyle w:val="ListBullet"/>
      </w:pPr>
      <w:r>
        <w:rPr>
          <w:b w:val="0"/>
        </w:rPr>
        <w:t>Нажмите «Подтвердить возврат».</w:t>
      </w:r>
    </w:p>
    <w:p>
      <w:r>
        <w:rPr>
          <w:b w:val="0"/>
        </w:rPr>
        <w:t>Что происходит:</w:t>
      </w:r>
    </w:p>
    <w:p>
      <w:pPr>
        <w:pStyle w:val="ListBullet"/>
      </w:pPr>
      <w:r>
        <w:rPr>
          <w:b w:val="0"/>
        </w:rPr>
        <w:t>Система проверяет, что на выбранном счёте хватает денег; иначе откажет с указанием остатка счёта и суммы возврата.</w:t>
      </w:r>
    </w:p>
    <w:p>
      <w:pPr>
        <w:pStyle w:val="ListBullet"/>
      </w:pPr>
      <w:r>
        <w:rPr>
          <w:b w:val="0"/>
        </w:rPr>
        <w:t>Создаётся запись с типом «возврат» и отрицательной суммой; остаток счёта и баланс родителя уменьшаются; проводка видна в истории клиента.</w:t>
      </w:r>
    </w:p>
    <w:p>
      <w:pPr>
        <w:pStyle w:val="ListBullet"/>
      </w:pPr>
      <w:r>
        <w:rPr>
          <w:b w:val="0"/>
        </w:rPr>
        <w:t>В таблице оплат строка выделяется красным с бейджем «Возврат».</w:t>
      </w:r>
    </w:p>
    <w:p>
      <w:pPr>
        <w:pStyle w:val="ListBullet"/>
      </w:pPr>
      <w:r>
        <w:rPr>
          <w:b w:val="0"/>
        </w:rPr>
        <w:t>Возврат нельзя провести в закрытый период (кроме владельца и управляющего) и нельзя потом отредактировать или удалить — при ошибке примите «компенсирующую» оплату и оформите возврат заново.</w:t>
      </w:r>
    </w:p>
    <w:p>
      <w:r>
        <w:rPr>
          <w:b w:val="0"/>
        </w:rPr>
        <w:t>Возврат также можно оформить из карточки клиента — вкладка «Оплаты», кнопка «Возврат».</w:t>
      </w:r>
    </w:p>
    <w:p>
      <w:pPr>
        <w:pStyle w:val="Heading2"/>
      </w:pPr>
      <w:r>
        <w:t>Как отредактировать оплату</w:t>
      </w:r>
    </w:p>
    <w:p>
      <w:r>
        <w:rPr>
          <w:b w:val="0"/>
        </w:rPr>
        <w:t xml:space="preserve">Значок карандаша в строке таблицы. Доступно </w:t>
      </w:r>
      <w:r>
        <w:rPr>
          <w:b/>
        </w:rPr>
        <w:t>только владельцу и управляющему</w:t>
      </w:r>
      <w:r>
        <w:rPr>
          <w:b w:val="0"/>
        </w:rPr>
        <w:t xml:space="preserve"> — задумано для исправления ошибок администратора. Откроется окно «Редактирование оплаты».</w:t>
      </w:r>
    </w:p>
    <w:p>
      <w:pPr>
        <w:pStyle w:val="ListBullet"/>
      </w:pPr>
      <w:r>
        <w:rPr>
          <w:b w:val="0"/>
        </w:rPr>
        <w:t>Можно изменить сумму, дату, способ оплаты (здесь доступны все шесть способов, включая «Эквайринг», «ЮKassa», «Робокасса» и «СБП»), счёт и комментарий.</w:t>
      </w:r>
    </w:p>
    <w:p>
      <w:pPr>
        <w:pStyle w:val="ListBullet"/>
      </w:pPr>
      <w:r>
        <w:rPr>
          <w:b w:val="0"/>
        </w:rPr>
        <w:t>При смене счёта или суммы остатки счетов пересчитываются автоматически; при смене суммы у клиента появляется корректирующая проводка в истории баланса.</w:t>
      </w:r>
    </w:p>
    <w:p>
      <w:pPr>
        <w:pStyle w:val="ListBullet"/>
      </w:pPr>
      <w:r>
        <w:rPr>
          <w:b w:val="0"/>
        </w:rPr>
        <w:t>Закрытие периода редактированию не мешает: менять оплаты могут только владелец и управляющий, а на них мягкое закрытие периода не распространяется.</w:t>
      </w:r>
    </w:p>
    <w:p>
      <w:pPr>
        <w:pStyle w:val="ListBullet"/>
      </w:pPr>
      <w:r>
        <w:rPr>
          <w:b w:val="0"/>
        </w:rPr>
        <w:t>Нельзя уменьшить сумму, если деньги с баланса клиента уже потрачены (например, списаны в счёт абонемента) — система подскажет: отчислите абонемент с возвратом денег на баланс или посмотрите в карточке клиента, вкладка «История», куда ушли средства.</w:t>
      </w:r>
    </w:p>
    <w:p>
      <w:pPr>
        <w:pStyle w:val="ListBullet"/>
      </w:pPr>
      <w:r>
        <w:rPr>
          <w:b w:val="0"/>
        </w:rPr>
        <w:t>Возвраты и служебные движения этим способом не редактируются.</w:t>
      </w:r>
    </w:p>
    <w:p>
      <w:pPr>
        <w:pStyle w:val="Heading2"/>
      </w:pPr>
      <w:r>
        <w:t>Как удалить оплату</w:t>
      </w:r>
    </w:p>
    <w:p>
      <w:r>
        <w:rPr>
          <w:b w:val="0"/>
        </w:rPr>
        <w:t>Значок корзины в строке таблицы. Доступно по праву «Удаление оплат»: у владельца оно есть всегда, остальным ролям (обычно управляющему) его включает владелец в «Настройки → Права ролей» — по умолчанию оно выключено у всех, кроме владельца.</w:t>
      </w:r>
    </w:p>
    <w:p>
      <w:pPr>
        <w:pStyle w:val="ListBullet"/>
      </w:pPr>
      <w:r>
        <w:rPr>
          <w:b w:val="0"/>
        </w:rPr>
        <w:t>Нажмите корзину — откроется окно «Удалить оплату?» со сводкой (сумма, дата, клиент или пометка «прочий доход», счёт) и предупреждением, что действие необратимо.</w:t>
      </w:r>
    </w:p>
    <w:p>
      <w:pPr>
        <w:pStyle w:val="ListBullet"/>
      </w:pPr>
      <w:r>
        <w:rPr>
          <w:b w:val="0"/>
        </w:rPr>
        <w:t>Нажмите «Удалить» (или «Отмена», чтобы передумать).</w:t>
      </w:r>
    </w:p>
    <w:p>
      <w:r>
        <w:rPr>
          <w:b w:val="0"/>
        </w:rPr>
        <w:t>Что происходит и когда система откажет:</w:t>
      </w:r>
    </w:p>
    <w:p>
      <w:pPr>
        <w:pStyle w:val="ListBullet"/>
      </w:pPr>
      <w:r>
        <w:rPr>
          <w:b w:val="0"/>
        </w:rPr>
        <w:t>Сумма снимается со счёта и с баланса родителя; в истории клиента остаётся корректирующая проводка с датой удалённой оплаты.</w:t>
      </w:r>
    </w:p>
    <w:p>
      <w:pPr>
        <w:pStyle w:val="ListBullet"/>
      </w:pPr>
      <w:r>
        <w:rPr>
          <w:b w:val="0"/>
        </w:rPr>
        <w:t>Если удалялась первая оплата клиента, признак «первая оплата» и даты первой оплаты/продажи пересчитываются по самой ранней из оставшихся оплат; статус клиента при этом не меняется (обратно в лида система никого не переводит).</w:t>
      </w:r>
    </w:p>
    <w:p>
      <w:pPr>
        <w:pStyle w:val="ListBullet"/>
      </w:pPr>
      <w:r>
        <w:rPr>
          <w:b w:val="0"/>
        </w:rPr>
        <w:t>Отказ, если деньги с баланса уже потрачены — сначала верните их на баланс (текст ошибки объясняет, как).</w:t>
      </w:r>
    </w:p>
    <w:p>
      <w:pPr>
        <w:pStyle w:val="ListBullet"/>
      </w:pPr>
      <w:r>
        <w:rPr>
          <w:b w:val="0"/>
        </w:rPr>
        <w:t>Отказ, если дата оплаты в закрытом периоде — касается ролей, на которые распространяется закрытие; владельца и управляющего это не ограничивает.</w:t>
      </w:r>
    </w:p>
    <w:p>
      <w:pPr>
        <w:pStyle w:val="ListBullet"/>
      </w:pPr>
      <w:r>
        <w:rPr>
          <w:b w:val="0"/>
        </w:rPr>
        <w:t>Отказ для онлайн-оплат, созданных платёжной системой: деньги прошли через неё, удаление в системе их не вернёт — оформляйте «Возврат».</w:t>
      </w:r>
    </w:p>
    <w:p>
      <w:pPr>
        <w:pStyle w:val="ListBullet"/>
      </w:pPr>
      <w:r>
        <w:rPr>
          <w:b w:val="0"/>
        </w:rPr>
        <w:t>Возвраты и служебные операции не удаляются в принципе.</w:t>
      </w:r>
    </w:p>
    <w:p>
      <w:pPr>
        <w:pStyle w:val="Heading2"/>
      </w:pPr>
      <w:r>
        <w:t>Онлайн-оплаты</w:t>
      </w:r>
    </w:p>
    <w:p>
      <w:pPr>
        <w:pStyle w:val="ListBullet"/>
      </w:pPr>
      <w:r>
        <w:rPr>
          <w:b w:val="0"/>
        </w:rPr>
        <w:t>Если организации технически подключён приём платежей через «ЮKassa», успешные оплаты появляются в списке автоматически со способом «ЮKassa» и зачисляются на счёт и на баланс родителя — так же, как ручные (включая превращение лида в клиента при первой оплате и возврат выбывшего в активные). Возвраты, проведённые на стороне платёжной системы, тоже подтягиваются автоматически отдельной строкой «Возврат»; отменённые (несостоявшиеся) платежи в списке не появляются вовсе.</w:t>
      </w:r>
    </w:p>
    <w:p>
      <w:pPr>
        <w:pStyle w:val="ListBullet"/>
      </w:pPr>
      <w:r>
        <w:rPr>
          <w:b w:val="0"/>
        </w:rPr>
        <w:t>Отдельной страницы настройки «ЮKassa» в интерфейсе пока нет: на странице «Настройки → Интеграции» настраиваются только мессенджеры, телефония и СМС. Кнопки онлайн-оплаты в кабинете клиента пока тоже нет — оплаты приходят по уведомлениям платёжной системы.</w:t>
      </w:r>
    </w:p>
    <w:p>
      <w:pPr>
        <w:pStyle w:val="ListBullet"/>
      </w:pPr>
      <w:r>
        <w:rPr>
          <w:b w:val="0"/>
        </w:rPr>
        <w:t>Такие оплаты нельзя удалить (только возврат); отредактировать их может владелец или управляющий.</w:t>
      </w:r>
    </w:p>
    <w:p>
      <w:pPr>
        <w:pStyle w:val="ListBullet"/>
      </w:pPr>
      <w:r>
        <w:rPr>
          <w:b w:val="0"/>
        </w:rPr>
        <w:t>Способы «Робокасса» и «СБП» существуют как пометки способа оплаты (видны в таблице и доступны при редактировании), но автоматической интеграции по ним нет — в форме ручного приёма оплаты выбирается «Наличные» или «Безнал».</w:t>
      </w:r>
    </w:p>
    <w:p>
      <w:pPr>
        <w:pStyle w:val="Heading2"/>
      </w:pPr>
      <w:r>
        <w:t>Перенос денег между абонементами</w:t>
      </w:r>
    </w:p>
    <w:p>
      <w:r>
        <w:rPr>
          <w:b w:val="0"/>
        </w:rPr>
        <w:t>Отдельной кнопки «перенос» на страницах финансов нет — перенос делается через баланс родителя:</w:t>
      </w:r>
    </w:p>
    <w:p>
      <w:pPr>
        <w:pStyle w:val="ListBullet"/>
      </w:pPr>
      <w:r>
        <w:rPr>
          <w:b w:val="0"/>
        </w:rPr>
        <w:t>При закрытии или отчислении абонемента неиспользованный остаток возвращается на баланс родителя (это предлагается в соответствующих окнах карточки клиента).</w:t>
      </w:r>
    </w:p>
    <w:p>
      <w:pPr>
        <w:pStyle w:val="ListBullet"/>
      </w:pPr>
      <w:r>
        <w:rPr>
          <w:b w:val="0"/>
        </w:rPr>
        <w:t>Затем деньги с баланса списываются на новый абонемент кнопкой «Оплатить с баланса» в карточке нужного абонемента.</w:t>
      </w:r>
    </w:p>
    <w:p>
      <w:r>
        <w:rPr>
          <w:b w:val="0"/>
        </w:rPr>
        <w:t>Такие внутренние перемещения видны в истории клиента с пометкой «Перенос»; в списке оплат и в приходе касс они не отражаются — реальные деньги при этом никуда не двигаются, поэтому способ и касса у таких проводок не показываются.</w:t>
      </w:r>
    </w:p>
    <w:p>
      <w:pPr>
        <w:pStyle w:val="Heading2"/>
      </w:pPr>
      <w:r>
        <w:t>Права</w:t>
      </w:r>
    </w:p>
    <w:p>
      <w:pPr>
        <w:pStyle w:val="ListBullet"/>
      </w:pPr>
      <w:r>
        <w:rPr>
          <w:b w:val="0"/>
        </w:rPr>
        <w:t>Страницу видят сотрудники с правом «Просмотр финансов» — по умолчанию это владелец, управляющий, администратор и роль «только чтение»; педагогу она недоступна. Право настраивается в «Настройки → Права ролей». Сотрудник с доступом к отдельным филиалам видит только оплаты своих филиалов.</w:t>
      </w:r>
    </w:p>
    <w:p>
      <w:pPr>
        <w:pStyle w:val="ListBullet"/>
      </w:pPr>
      <w:r>
        <w:rPr>
          <w:b w:val="0"/>
        </w:rPr>
        <w:t>Принимать оплаты и оформлять возвраты могут владелец, управляющий и администратор; педагогу и роли «только чтение» сервер откажет.</w:t>
      </w:r>
    </w:p>
    <w:p>
      <w:pPr>
        <w:pStyle w:val="ListBullet"/>
      </w:pPr>
      <w:r>
        <w:rPr>
          <w:b w:val="0"/>
        </w:rPr>
        <w:t>Редактирование оплат — только владелец и управляющий.</w:t>
      </w:r>
    </w:p>
    <w:p>
      <w:pPr>
        <w:pStyle w:val="ListBullet"/>
      </w:pPr>
      <w:r>
        <w:rPr>
          <w:b w:val="0"/>
        </w:rPr>
        <w:t>Удаление оплат — владелец; другим ролям (обычно управляющему) — если право «Удаление оплат» включено в матрице прав.</w:t>
      </w:r>
    </w:p>
    <w:p>
      <w:pPr>
        <w:pStyle w:val="Title"/>
      </w:pPr>
      <w:r>
        <w:t>Расходы, ДДС и должники</w:t>
      </w:r>
    </w:p>
    <w:p>
      <w:r>
        <w:rPr>
          <w:b w:val="0"/>
        </w:rPr>
        <w:t>Эта глава посвящена «расходной» стороне финансов и контролю долгов: где вести все траты центра, как планировать бюджет, где смотреть журнал движения денег и как работать со списком должников. Раздел «Финансы» в боковом меню виден сотрудникам с правом «Просмотр финансов (оплаты, расходы)» — по умолчанию это владелец, управляющий, администратор и роль «только чтение». Педагог раздел «Финансы» не видит. Страница «ДДС» требует отдельного права «Финансовый результат» — пункт «ДДС» в меню появляется только при этом праве; администратору оно по умолчанию выключено (включается владельцем в Настройки → Права ролей).</w:t>
      </w:r>
    </w:p>
    <w:p>
      <w:pPr>
        <w:pStyle w:val="Heading1"/>
      </w:pPr>
      <w:r>
        <w:t>Расходы</w:t>
      </w:r>
    </w:p>
    <w:p>
      <w:r>
        <w:rPr>
          <w:b w:val="0"/>
        </w:rPr>
        <w:t>Где найти: Финансы → Расходы</w:t>
      </w:r>
    </w:p>
    <w:p>
      <w:r>
        <w:rPr>
          <w:b w:val="0"/>
        </w:rPr>
        <w:t>Здесь ведутся все траты организации: аренда, коммунальные платежи, реклама, канцтовары, налоги и так далее. Каждый расход привязан к статье, счёту, при желании — к филиалам и направлению. Внесённый расход сразу уменьшает остаток выбранного счёта и появляется отдельной строкой в журнале «ДДС».</w:t>
      </w:r>
    </w:p>
    <w:p>
      <w:pPr>
        <w:pStyle w:val="Heading2"/>
      </w:pPr>
      <w:r>
        <w:t>Шапка страницы и выбор месяца</w:t>
      </w:r>
    </w:p>
    <w:p>
      <w:r>
        <w:rPr>
          <w:b w:val="0"/>
        </w:rPr>
        <w:t>Рядом с заголовком — переключатель месяца: стрелки листают месяцы назад и вперёд, а нажатие на само название месяца возвращает к текущему. Все цифры и таблица показываются только за выбранный месяц. Ниже выводится строка «Период:» с названием месяца.</w:t>
      </w:r>
    </w:p>
    <w:p>
      <w:r>
        <w:rPr>
          <w:b w:val="0"/>
        </w:rPr>
        <w:t>Справа в шапке — кнопка «Внести расход» (см. ниже).</w:t>
      </w:r>
    </w:p>
    <w:p>
      <w:pPr>
        <w:pStyle w:val="Heading2"/>
      </w:pPr>
      <w:r>
        <w:t>Сводные карточки</w:t>
      </w:r>
    </w:p>
    <w:p>
      <w:pPr>
        <w:pStyle w:val="ListBullet"/>
      </w:pPr>
      <w:r>
        <w:rPr>
          <w:b/>
        </w:rPr>
        <w:t>«Расходы за месяц»</w:t>
      </w:r>
      <w:r>
        <w:rPr>
          <w:b w:val="0"/>
        </w:rPr>
        <w:t xml:space="preserve"> — общая сумма всех расходов выбранного месяца.</w:t>
      </w:r>
    </w:p>
    <w:p>
      <w:pPr>
        <w:pStyle w:val="ListBullet"/>
      </w:pPr>
      <w:r>
        <w:rPr>
          <w:b/>
        </w:rPr>
        <w:t>«Постоянные»</w:t>
      </w:r>
      <w:r>
        <w:rPr>
          <w:b w:val="0"/>
        </w:rPr>
        <w:t xml:space="preserve"> — сумма расходов, статьи которых не помечены как переменные.</w:t>
      </w:r>
    </w:p>
    <w:p>
      <w:pPr>
        <w:pStyle w:val="ListBullet"/>
      </w:pPr>
      <w:r>
        <w:rPr>
          <w:b/>
        </w:rPr>
        <w:t>«Переменные»</w:t>
      </w:r>
      <w:r>
        <w:rPr>
          <w:b w:val="0"/>
        </w:rPr>
        <w:t xml:space="preserve"> — сумма расходов по переменным статьям (из предустановленных это «Зарплата инструкторов» и «Канцтовары и расходники»). Деление важно для расчёта маржи: переменные расходы вычитаются из выручки напрямую.</w:t>
      </w:r>
    </w:p>
    <w:p>
      <w:pPr>
        <w:pStyle w:val="ListBullet"/>
      </w:pPr>
      <w:r>
        <w:rPr>
          <w:b/>
        </w:rPr>
        <w:t>«Повторяющиеся»</w:t>
      </w:r>
      <w:r>
        <w:rPr>
          <w:b w:val="0"/>
        </w:rPr>
        <w:t xml:space="preserve"> — количество (не сумма) расходов, помеченных как повторяющиеся. Сейчас пометка в формах скрыта, карточка показывает старые записи с этим признаком.</w:t>
      </w:r>
    </w:p>
    <w:p>
      <w:pPr>
        <w:pStyle w:val="Heading2"/>
      </w:pPr>
      <w:r>
        <w:t>Блок «Итого по статьям»</w:t>
      </w:r>
    </w:p>
    <w:p>
      <w:r>
        <w:rPr>
          <w:b w:val="0"/>
        </w:rPr>
        <w:t>Под карточками — свод по статьям за месяц: каждая статья с итоговой суммой, отсортированы от самой крупной к самой мелкой. Позволяет мгновенно увидеть, куда ушло больше всего денег.</w:t>
      </w:r>
    </w:p>
    <w:p>
      <w:pPr>
        <w:pStyle w:val="Heading2"/>
      </w:pPr>
      <w:r>
        <w:t>Таблица расходов</w:t>
      </w:r>
    </w:p>
    <w:p>
      <w:r>
        <w:rPr>
          <w:b w:val="0"/>
        </w:rPr>
        <w:t>Строки отсортированы по дате — свежие сверху; показывается до 500 записей за месяц. Столбцы:</w:t>
      </w:r>
    </w:p>
    <w:p>
      <w:pPr>
        <w:pStyle w:val="ListBullet"/>
      </w:pPr>
      <w:r>
        <w:rPr>
          <w:b/>
        </w:rPr>
        <w:t>Дата</w:t>
      </w:r>
      <w:r>
        <w:rPr>
          <w:b w:val="0"/>
        </w:rPr>
        <w:t xml:space="preserve"> — дата платежа.</w:t>
      </w:r>
    </w:p>
    <w:p>
      <w:pPr>
        <w:pStyle w:val="ListBullet"/>
      </w:pPr>
      <w:r>
        <w:rPr>
          <w:b/>
        </w:rPr>
        <w:t>Статья</w:t>
      </w:r>
      <w:r>
        <w:rPr>
          <w:b w:val="0"/>
        </w:rPr>
        <w:t xml:space="preserve"> — название статьи расхода; у записей с признаком повторяющегося рядом стоит метка «повтор».</w:t>
      </w:r>
    </w:p>
    <w:p>
      <w:pPr>
        <w:pStyle w:val="ListBullet"/>
      </w:pPr>
      <w:r>
        <w:rPr>
          <w:b/>
        </w:rPr>
        <w:t>Сумма</w:t>
      </w:r>
      <w:r>
        <w:rPr>
          <w:b w:val="0"/>
        </w:rPr>
        <w:t xml:space="preserve"> — красным цветом.</w:t>
      </w:r>
    </w:p>
    <w:p>
      <w:pPr>
        <w:pStyle w:val="ListBullet"/>
      </w:pPr>
      <w:r>
        <w:rPr>
          <w:b/>
        </w:rPr>
        <w:t>Филиал</w:t>
      </w:r>
      <w:r>
        <w:rPr>
          <w:b w:val="0"/>
        </w:rPr>
        <w:t xml:space="preserve"> — список филиалов, к которым отнесён расход, либо «Все», если филиалы не указаны (расход общий по компании).</w:t>
      </w:r>
    </w:p>
    <w:p>
      <w:pPr>
        <w:pStyle w:val="ListBullet"/>
      </w:pPr>
      <w:r>
        <w:rPr>
          <w:b/>
        </w:rPr>
        <w:t>Направление</w:t>
      </w:r>
      <w:r>
        <w:rPr>
          <w:b w:val="0"/>
        </w:rPr>
        <w:t xml:space="preserve"> — если расход отнесён к конкретному направлению, иначе прочерк.</w:t>
      </w:r>
    </w:p>
    <w:p>
      <w:pPr>
        <w:pStyle w:val="ListBullet"/>
      </w:pPr>
      <w:r>
        <w:rPr>
          <w:b/>
        </w:rPr>
        <w:t>Канал</w:t>
      </w:r>
      <w:r>
        <w:rPr>
          <w:b w:val="0"/>
        </w:rPr>
        <w:t xml:space="preserve"> — канал привлечения (заполняется только у маркетинговых расходов), иначе прочерк.</w:t>
      </w:r>
    </w:p>
    <w:p>
      <w:pPr>
        <w:pStyle w:val="ListBullet"/>
      </w:pPr>
      <w:r>
        <w:rPr>
          <w:b/>
        </w:rPr>
        <w:t>Счёт</w:t>
      </w:r>
      <w:r>
        <w:rPr>
          <w:b w:val="0"/>
        </w:rPr>
        <w:t xml:space="preserve"> — с какого счёта списаны деньги; у списаний товара со склада — «Без счёта (списание)».</w:t>
      </w:r>
    </w:p>
    <w:p>
      <w:pPr>
        <w:pStyle w:val="ListBullet"/>
      </w:pPr>
      <w:r>
        <w:rPr>
          <w:b/>
        </w:rPr>
        <w:t>ОПИУ</w:t>
      </w:r>
      <w:r>
        <w:rPr>
          <w:b w:val="0"/>
        </w:rPr>
        <w:t xml:space="preserve"> — как расход признаётся в отчёте о прибылях: «По дате платежа», «1 мес. с &lt;дата&gt;» (признание в другом месяце), «&lt;N&gt; мес. с &lt;дата&gt;» (разбивка на несколько месяцев) или «Не в финрезе».</w:t>
      </w:r>
    </w:p>
    <w:p>
      <w:pPr>
        <w:pStyle w:val="ListBullet"/>
      </w:pPr>
      <w:r>
        <w:rPr>
          <w:b/>
        </w:rPr>
        <w:t>Комментарий</w:t>
      </w:r>
      <w:r>
        <w:rPr>
          <w:b w:val="0"/>
        </w:rPr>
        <w:t>.</w:t>
      </w:r>
    </w:p>
    <w:p>
      <w:r>
        <w:rPr>
          <w:b w:val="0"/>
        </w:rPr>
        <w:t>Щелчок по любой строке открывает окно редактирования расхода.</w:t>
      </w:r>
    </w:p>
    <w:p>
      <w:pPr>
        <w:pStyle w:val="Heading2"/>
      </w:pPr>
      <w:r>
        <w:t>Статьи расхода</w:t>
      </w:r>
    </w:p>
    <w:p>
      <w:r>
        <w:rPr>
          <w:b w:val="0"/>
        </w:rPr>
        <w:t>Предустановлено 13 системных статей: «Аренда», «Коммунальные услуги», «Зарплата инструкторов», «Зарплата администраторов», «Зарплата управляющего», «Маркетинг и реклама», «Канцтовары и расходники», «Оборудование», «Связь и интернет», «Бухгалтерия», «Налоги и взносы», «Хозяйственные расходы», «Обучение персонала». Свои статьи добавляются в Настройки → Статьи доходов и расходов. Обратите внимание: расход по статье «Зарплата инструкторов» автоматически не создаётся — начисления считаются в модуле «Зарплата», а сами выплаты попадают в ДДС отдельным типом «ЗП».</w:t>
      </w:r>
    </w:p>
    <w:p>
      <w:pPr>
        <w:pStyle w:val="Heading2"/>
      </w:pPr>
      <w:r>
        <w:t>Как внести расход</w:t>
      </w:r>
    </w:p>
    <w:p>
      <w:pPr>
        <w:pStyle w:val="ListBullet"/>
      </w:pPr>
      <w:r>
        <w:rPr>
          <w:b w:val="0"/>
        </w:rPr>
        <w:t>Нажмите «Внести расход» — откроется окно «Новый расход».</w:t>
      </w:r>
    </w:p>
    <w:p>
      <w:pPr>
        <w:pStyle w:val="ListBullet"/>
      </w:pPr>
      <w:r>
        <w:rPr>
          <w:b w:val="0"/>
        </w:rPr>
        <w:t>Заполните обязательные поля (помечены звёздочкой):</w:t>
      </w:r>
    </w:p>
    <w:p>
      <w:pPr>
        <w:pStyle w:val="ListBullet2"/>
      </w:pPr>
      <w:r>
        <w:rPr>
          <w:b/>
        </w:rPr>
        <w:t>«Статья расхода»</w:t>
      </w:r>
      <w:r>
        <w:rPr>
          <w:b w:val="0"/>
        </w:rPr>
        <w:t xml:space="preserve"> — выбор из списка статей.</w:t>
      </w:r>
    </w:p>
    <w:p>
      <w:pPr>
        <w:pStyle w:val="ListBullet2"/>
      </w:pPr>
      <w:r>
        <w:rPr>
          <w:b/>
        </w:rPr>
        <w:t>«Сумма»</w:t>
      </w:r>
      <w:r>
        <w:rPr>
          <w:b w:val="0"/>
        </w:rPr>
        <w:t>.</w:t>
      </w:r>
    </w:p>
    <w:p>
      <w:pPr>
        <w:pStyle w:val="ListBullet2"/>
      </w:pPr>
      <w:r>
        <w:rPr>
          <w:b/>
        </w:rPr>
        <w:t>«Дата платежа»</w:t>
      </w:r>
      <w:r>
        <w:rPr>
          <w:b w:val="0"/>
        </w:rPr>
        <w:t xml:space="preserve"> — по умолчанию сегодня.</w:t>
      </w:r>
    </w:p>
    <w:p>
      <w:pPr>
        <w:pStyle w:val="ListBullet2"/>
      </w:pPr>
      <w:r>
        <w:rPr>
          <w:b/>
        </w:rPr>
        <w:t>«Счёт»</w:t>
      </w:r>
      <w:r>
        <w:rPr>
          <w:b w:val="0"/>
        </w:rPr>
        <w:t xml:space="preserve"> — с какого счёта ушли деньги.</w:t>
      </w:r>
    </w:p>
    <w:p>
      <w:pPr>
        <w:pStyle w:val="ListBullet"/>
      </w:pPr>
      <w:r>
        <w:rPr>
          <w:b w:val="0"/>
        </w:rPr>
        <w:t>Необязательные поля:</w:t>
      </w:r>
    </w:p>
    <w:p>
      <w:pPr>
        <w:pStyle w:val="ListBullet2"/>
      </w:pPr>
      <w:r>
        <w:rPr>
          <w:b/>
        </w:rPr>
        <w:t>«Филиалы»</w:t>
      </w:r>
      <w:r>
        <w:rPr>
          <w:b w:val="0"/>
        </w:rPr>
        <w:t xml:space="preserve"> — флажки по филиалам (блок виден, только если филиалов больше одного). Если ничего не отметить — расход считается общим («Все филиалы»).</w:t>
      </w:r>
    </w:p>
    <w:p>
      <w:pPr>
        <w:pStyle w:val="ListBullet2"/>
      </w:pPr>
      <w:r>
        <w:rPr>
          <w:b/>
        </w:rPr>
        <w:t>«Направление»</w:t>
      </w:r>
      <w:r>
        <w:rPr>
          <w:b w:val="0"/>
        </w:rPr>
        <w:t xml:space="preserve"> — если выбрать направление, вся сумма попадёт в отчёт о прибылях именно этого направления; если оставить «Не указано (распределить по выручке)» — постоянный расход автоматически распределится между направлениями пропорционально их выручке. Список направлений зависит от отмеченных филиалов: показываются только направления, у которых есть группы в этих филиалах; если сменить филиалы и выбранное направление станет недоступным, оно сбросится.</w:t>
      </w:r>
    </w:p>
    <w:p>
      <w:pPr>
        <w:pStyle w:val="ListBullet2"/>
      </w:pPr>
      <w:r>
        <w:rPr>
          <w:b/>
        </w:rPr>
        <w:t>«Канал привлечения»</w:t>
      </w:r>
      <w:r>
        <w:rPr>
          <w:b w:val="0"/>
        </w:rPr>
        <w:t xml:space="preserve"> — поле появляется только при статье «Маркетинг и реклама». Выбирается из справочника каналов и используется в отчёте эффективности маркетинга (расход на канал против приведённых лидов).</w:t>
      </w:r>
    </w:p>
    <w:p>
      <w:pPr>
        <w:pStyle w:val="ListBullet2"/>
      </w:pPr>
      <w:r>
        <w:rPr>
          <w:b/>
        </w:rPr>
        <w:t>«Комментарий»</w:t>
      </w:r>
      <w:r>
        <w:rPr>
          <w:b w:val="0"/>
        </w:rPr>
        <w:t>.</w:t>
      </w:r>
    </w:p>
    <w:p>
      <w:pPr>
        <w:pStyle w:val="ListBullet"/>
      </w:pPr>
      <w:r>
        <w:rPr>
          <w:b w:val="0"/>
        </w:rPr>
        <w:t xml:space="preserve">Блок </w:t>
      </w:r>
      <w:r>
        <w:rPr>
          <w:b/>
        </w:rPr>
        <w:t>«Как провести в ОПИУ»</w:t>
      </w:r>
      <w:r>
        <w:rPr>
          <w:b w:val="0"/>
        </w:rPr>
        <w:t xml:space="preserve"> — четыре режима признания расхода в отчёте о прибылях (в ДДС расход в любом случае встанет по дате платежа):</w:t>
      </w:r>
    </w:p>
    <w:p>
      <w:pPr>
        <w:pStyle w:val="ListBullet2"/>
      </w:pPr>
      <w:r>
        <w:rPr>
          <w:b/>
        </w:rPr>
        <w:t>«Одной суммой по дате платежа»</w:t>
      </w:r>
      <w:r>
        <w:rPr>
          <w:b w:val="0"/>
        </w:rPr>
        <w:t xml:space="preserve"> — режим по умолчанию, ОПИУ и ДДС совпадают.</w:t>
      </w:r>
    </w:p>
    <w:p>
      <w:pPr>
        <w:pStyle w:val="ListBullet2"/>
      </w:pPr>
      <w:r>
        <w:rPr>
          <w:b/>
        </w:rPr>
        <w:t>«Одной суммой в другом месяце»</w:t>
      </w:r>
      <w:r>
        <w:rPr>
          <w:b w:val="0"/>
        </w:rPr>
        <w:t xml:space="preserve"> — появится поле «Месяц признания». Пример: аренда июня оплачена 25 мая — в ДДС расход в мае, в ОПИУ — в июне.</w:t>
      </w:r>
    </w:p>
    <w:p>
      <w:pPr>
        <w:pStyle w:val="ListBullet2"/>
      </w:pPr>
      <w:r>
        <w:rPr>
          <w:b/>
        </w:rPr>
        <w:t>«Разделить на N месяцев»</w:t>
      </w:r>
      <w:r>
        <w:rPr>
          <w:b w:val="0"/>
        </w:rPr>
        <w:t xml:space="preserve"> — амортизация крупной покупки: поля «Начиная с» (месяц) и «Месяцев» (от 2 до 60). Под полями показывается предпросмотр: период и сумма в месяц. Пример: принтер за 30 000 ₽ на 3 месяца — по 10 000 ₽ в месяц в ОПИУ.</w:t>
      </w:r>
    </w:p>
    <w:p>
      <w:pPr>
        <w:pStyle w:val="ListBullet2"/>
      </w:pPr>
      <w:r>
        <w:rPr>
          <w:b/>
        </w:rPr>
        <w:t>«Не учитывать в финрезе»</w:t>
      </w:r>
      <w:r>
        <w:rPr>
          <w:b w:val="0"/>
        </w:rPr>
        <w:t xml:space="preserve"> — расход уменьшит остаток счёта и останется в ДДС, но не попадёт в ОПИУ и отчёты о прибыли и рентабельности. Режим для движений, которые не являются расходами бизнеса: вывод средств, возврат тела займа, покупка актива.</w:t>
      </w:r>
    </w:p>
    <w:p>
      <w:pPr>
        <w:pStyle w:val="ListBullet"/>
      </w:pPr>
      <w:r>
        <w:rPr>
          <w:b w:val="0"/>
        </w:rPr>
        <w:t>Нажмите «Сохранить». Сумма немедленно спишется с выбранного счёта — остаток на странице «Касса» уменьшится, строка появится в ДДС.</w:t>
      </w:r>
    </w:p>
    <w:p>
      <w:pPr>
        <w:pStyle w:val="Heading2"/>
      </w:pPr>
      <w:r>
        <w:t>Редактирование и удаление</w:t>
      </w:r>
    </w:p>
    <w:p>
      <w:r>
        <w:rPr>
          <w:b w:val="0"/>
        </w:rPr>
        <w:t>Щелчок по строке открывает окно «Редактировать расход» — те же поля, что при создании. При изменении суммы или счёта балансы счетов корректируются автоматически: старая сумма возвращается на старый счёт, новая списывается с нового. Кнопка «Удалить» (после подтверждения «Удалить расход? Сумма будет возвращена на счёт.») мягко удаляет запись и возвращает деньги на счёт.</w:t>
      </w:r>
    </w:p>
    <w:p>
      <w:r>
        <w:rPr>
          <w:b w:val="0"/>
        </w:rPr>
        <w:t>Особый случай — списание товара со склада: такой расход создаётся складским модулем без счёта, деньги по кассе он не двигает. В окне редактирования вместо поля «Счёт» показывается пояснение, а режим «Не учитывать в финрезе» для него недоступен — иначе запись пропала бы и из ОПИУ, и из ДДС.</w:t>
      </w:r>
    </w:p>
    <w:p>
      <w:pPr>
        <w:pStyle w:val="Heading2"/>
      </w:pPr>
      <w:r>
        <w:t>Права и ограничения</w:t>
      </w:r>
    </w:p>
    <w:p>
      <w:pPr>
        <w:pStyle w:val="ListBullet"/>
      </w:pPr>
      <w:r>
        <w:rPr>
          <w:b w:val="0"/>
        </w:rPr>
        <w:t>Создание, изменение и удаление расходов записывается в журнал аудита (кто, когда, что поменял).</w:t>
      </w:r>
    </w:p>
    <w:p>
      <w:pPr>
        <w:pStyle w:val="ListBullet"/>
      </w:pPr>
      <w:r>
        <w:rPr>
          <w:b w:val="0"/>
        </w:rPr>
        <w:t>Если месяц закрыт (мягкое закрытие периода), администратор при попытке внести расход датой этого месяца получит отказ «Период закрыт. Обратитесь к владельцу или управляющему.» Владельца и управляющего это ограничение не касается — они вносят расходы и в закрытые периоды. Проверка действует именно при внесении нового расхода.</w:t>
      </w:r>
    </w:p>
    <w:p>
      <w:pPr>
        <w:pStyle w:val="ListBullet"/>
      </w:pPr>
      <w:r>
        <w:rPr>
          <w:b w:val="0"/>
        </w:rPr>
        <w:t>Сотрудник, привязанный к конкретным филиалам, видит расходы своих филиалов и общие расходы (без привязки к филиалу), а в списке счетов — счета своих филиалов и общие счета организации.</w:t>
      </w:r>
    </w:p>
    <w:p>
      <w:pPr>
        <w:pStyle w:val="Heading1"/>
      </w:pPr>
      <w:r>
        <w:t>Плановые расходы</w:t>
      </w:r>
    </w:p>
    <w:p>
      <w:r>
        <w:rPr>
          <w:b w:val="0"/>
        </w:rPr>
        <w:t>Где найти: Настройки → вкладка «Персональные» → карточка «Плановые расходы» (в боковом меню раздела «Финансы» этой страницы нет; сводный виджет с теми же цифрами есть на главной странице)</w:t>
      </w:r>
    </w:p>
    <w:p>
      <w:r>
        <w:rPr>
          <w:b w:val="0"/>
        </w:rPr>
        <w:t>Страница для бюджетирования: заранее задаёте, сколько планируете потратить по каждой статье в месяце, а система сама подтягивает факт из внесённых расходов и показывает отклонение. Открыть страницу может любой сотрудник с правом «Просмотр финансов (оплаты, расходы)», а вот создавать, править и удалять планы могут только владелец и управляющий — у остальных ролей сервер отклонит изменение.</w:t>
      </w:r>
    </w:p>
    <w:p>
      <w:pPr>
        <w:pStyle w:val="Heading2"/>
      </w:pPr>
      <w:r>
        <w:t>Шапка и навигация</w:t>
      </w:r>
    </w:p>
    <w:p>
      <w:pPr>
        <w:pStyle w:val="ListBullet"/>
      </w:pPr>
      <w:r>
        <w:rPr>
          <w:b w:val="0"/>
        </w:rPr>
        <w:t>Свой переключатель месяца: стрелки влево и вправо вокруг названия месяца.</w:t>
      </w:r>
    </w:p>
    <w:p>
      <w:pPr>
        <w:pStyle w:val="ListBullet"/>
      </w:pPr>
      <w:r>
        <w:rPr>
          <w:b w:val="0"/>
        </w:rPr>
        <w:t xml:space="preserve">Кнопка </w:t>
      </w:r>
      <w:r>
        <w:rPr>
          <w:b/>
        </w:rPr>
        <w:t>«Скопировать с прошлого месяца»</w:t>
      </w:r>
      <w:r>
        <w:rPr>
          <w:b w:val="0"/>
        </w:rPr>
        <w:t xml:space="preserve"> — после подтверждения переносит все планы предыдущего месяца в текущий. По завершении показывает, сколько планов скопировано; планы, которые уже есть в целевом месяце (та же статья и филиал), пропускаются как дубли — об этом тоже сообщается. Если в прошлом месяце планов нет или все они уже есть в целевом — появится сообщение об ошибке.</w:t>
      </w:r>
    </w:p>
    <w:p>
      <w:pPr>
        <w:pStyle w:val="ListBullet"/>
      </w:pPr>
      <w:r>
        <w:rPr>
          <w:b w:val="0"/>
        </w:rPr>
        <w:t xml:space="preserve">Кнопка </w:t>
      </w:r>
      <w:r>
        <w:rPr>
          <w:b/>
        </w:rPr>
        <w:t>«Добавить план»</w:t>
      </w:r>
      <w:r>
        <w:rPr>
          <w:b w:val="0"/>
        </w:rPr>
        <w:t xml:space="preserve"> — открывает окно создания.</w:t>
      </w:r>
    </w:p>
    <w:p>
      <w:pPr>
        <w:pStyle w:val="Heading2"/>
      </w:pPr>
      <w:r>
        <w:t>Сводные карточки</w:t>
      </w:r>
    </w:p>
    <w:p>
      <w:pPr>
        <w:pStyle w:val="ListBullet"/>
      </w:pPr>
      <w:r>
        <w:rPr>
          <w:b/>
        </w:rPr>
        <w:t>«План»</w:t>
      </w:r>
      <w:r>
        <w:rPr>
          <w:b w:val="0"/>
        </w:rPr>
        <w:t xml:space="preserve"> — сумма всех плановых сумм месяца.</w:t>
      </w:r>
    </w:p>
    <w:p>
      <w:pPr>
        <w:pStyle w:val="ListBullet"/>
      </w:pPr>
      <w:r>
        <w:rPr>
          <w:b/>
        </w:rPr>
        <w:t>«Факт»</w:t>
      </w:r>
      <w:r>
        <w:rPr>
          <w:b w:val="0"/>
        </w:rPr>
        <w:t xml:space="preserve"> — сумма фактических расходов по этим планам.</w:t>
      </w:r>
    </w:p>
    <w:p>
      <w:pPr>
        <w:pStyle w:val="ListBullet"/>
      </w:pPr>
      <w:r>
        <w:rPr>
          <w:b/>
        </w:rPr>
        <w:t>«Отклонение»</w:t>
      </w:r>
      <w:r>
        <w:rPr>
          <w:b w:val="0"/>
        </w:rPr>
        <w:t xml:space="preserve"> — факт минус план, суммой и в процентах. Перерасход подсвечивается красным, экономия — зелёным.</w:t>
      </w:r>
    </w:p>
    <w:p>
      <w:pPr>
        <w:pStyle w:val="Heading2"/>
      </w:pPr>
      <w:r>
        <w:t>Таблица</w:t>
      </w:r>
    </w:p>
    <w:p>
      <w:r>
        <w:rPr>
          <w:b w:val="0"/>
        </w:rPr>
        <w:t>Столбцы:</w:t>
      </w:r>
    </w:p>
    <w:p>
      <w:pPr>
        <w:pStyle w:val="ListBullet"/>
      </w:pPr>
      <w:r>
        <w:rPr>
          <w:b/>
        </w:rPr>
        <w:t>Категория</w:t>
      </w:r>
      <w:r>
        <w:rPr>
          <w:b w:val="0"/>
        </w:rPr>
        <w:t xml:space="preserve"> — статья расхода.</w:t>
      </w:r>
    </w:p>
    <w:p>
      <w:pPr>
        <w:pStyle w:val="ListBullet"/>
      </w:pPr>
      <w:r>
        <w:rPr>
          <w:b/>
        </w:rPr>
        <w:t>Филиал</w:t>
      </w:r>
      <w:r>
        <w:rPr>
          <w:b w:val="0"/>
        </w:rPr>
        <w:t xml:space="preserve"> — конкретный филиал или «Общее», если план заведён на всю компанию.</w:t>
      </w:r>
    </w:p>
    <w:p>
      <w:pPr>
        <w:pStyle w:val="ListBullet"/>
      </w:pPr>
      <w:r>
        <w:rPr>
          <w:b/>
        </w:rPr>
        <w:t>План</w:t>
      </w:r>
      <w:r>
        <w:rPr>
          <w:b w:val="0"/>
        </w:rPr>
        <w:t xml:space="preserve"> — запланированная сумма.</w:t>
      </w:r>
    </w:p>
    <w:p>
      <w:pPr>
        <w:pStyle w:val="ListBullet"/>
      </w:pPr>
      <w:r>
        <w:rPr>
          <w:b/>
        </w:rPr>
        <w:t>Факт</w:t>
      </w:r>
      <w:r>
        <w:rPr>
          <w:b w:val="0"/>
        </w:rPr>
        <w:t xml:space="preserve"> — считается автоматически: сумма реальных расходов той же статьи за этот месяц. Если план привязан к филиалу — учитываются только расходы, отнесённые к этому филиалу; для «Общего» — все расходы статьи.</w:t>
      </w:r>
    </w:p>
    <w:p>
      <w:pPr>
        <w:pStyle w:val="ListBullet"/>
      </w:pPr>
      <w:r>
        <w:rPr>
          <w:b/>
        </w:rPr>
        <w:t>Отклонение</w:t>
      </w:r>
      <w:r>
        <w:rPr>
          <w:b w:val="0"/>
        </w:rPr>
        <w:t xml:space="preserve"> — разница сумм со знаком: плюс красным (потратили больше плана), минус зелёным (сэкономили); при нулевом отклонении — прочерк.</w:t>
      </w:r>
    </w:p>
    <w:p>
      <w:pPr>
        <w:pStyle w:val="ListBullet"/>
      </w:pPr>
      <w:r>
        <w:rPr>
          <w:b/>
        </w:rPr>
        <w:t>%</w:t>
      </w:r>
      <w:r>
        <w:rPr>
          <w:b w:val="0"/>
        </w:rPr>
        <w:t xml:space="preserve"> — то же отклонение в процентах от плана.</w:t>
      </w:r>
    </w:p>
    <w:p>
      <w:pPr>
        <w:pStyle w:val="ListBullet"/>
      </w:pPr>
      <w:r>
        <w:rPr>
          <w:b/>
        </w:rPr>
        <w:t>Комментарий</w:t>
      </w:r>
      <w:r>
        <w:rPr>
          <w:b w:val="0"/>
        </w:rPr>
        <w:t>.</w:t>
      </w:r>
    </w:p>
    <w:p>
      <w:pPr>
        <w:pStyle w:val="ListBullet"/>
      </w:pPr>
      <w:r>
        <w:rPr>
          <w:b w:val="0"/>
        </w:rPr>
        <w:t>Иконки действий: карандаш — редактировать, корзина — удалить (с подтверждением).</w:t>
      </w:r>
    </w:p>
    <w:p>
      <w:r>
        <w:rPr>
          <w:b w:val="0"/>
        </w:rPr>
        <w:t>Внизу — жирная строка «Итого» с суммами по всем планам месяца.</w:t>
      </w:r>
    </w:p>
    <w:p>
      <w:pPr>
        <w:pStyle w:val="Heading2"/>
      </w:pPr>
      <w:r>
        <w:t>Как добавить план</w:t>
      </w:r>
    </w:p>
    <w:p>
      <w:pPr>
        <w:pStyle w:val="ListBullet"/>
      </w:pPr>
      <w:r>
        <w:rPr>
          <w:b w:val="0"/>
        </w:rPr>
        <w:t>Нажмите «Добавить план» — откроется окно «Новый план расхода» с указанием месяца.</w:t>
      </w:r>
    </w:p>
    <w:p>
      <w:pPr>
        <w:pStyle w:val="ListBullet"/>
      </w:pPr>
      <w:r>
        <w:rPr>
          <w:b w:val="0"/>
        </w:rPr>
        <w:t>Заполните:</w:t>
      </w:r>
    </w:p>
    <w:p>
      <w:pPr>
        <w:pStyle w:val="ListBullet2"/>
      </w:pPr>
      <w:r>
        <w:rPr>
          <w:b/>
        </w:rPr>
        <w:t>«Категория»</w:t>
      </w:r>
      <w:r>
        <w:rPr>
          <w:b w:val="0"/>
        </w:rPr>
        <w:t xml:space="preserve"> (обязательно) — статья расхода.</w:t>
      </w:r>
    </w:p>
    <w:p>
      <w:pPr>
        <w:pStyle w:val="ListBullet2"/>
      </w:pPr>
      <w:r>
        <w:rPr>
          <w:b/>
        </w:rPr>
        <w:t>«Филиал»</w:t>
      </w:r>
      <w:r>
        <w:rPr>
          <w:b w:val="0"/>
        </w:rPr>
        <w:t xml:space="preserve"> — «Общее по компании» или конкретный филиал.</w:t>
      </w:r>
    </w:p>
    <w:p>
      <w:pPr>
        <w:pStyle w:val="ListBullet2"/>
      </w:pPr>
      <w:r>
        <w:rPr>
          <w:b/>
        </w:rPr>
        <w:t>«Плановая сумма»</w:t>
      </w:r>
      <w:r>
        <w:rPr>
          <w:b w:val="0"/>
        </w:rPr>
        <w:t xml:space="preserve"> (обязательно).</w:t>
      </w:r>
    </w:p>
    <w:p>
      <w:pPr>
        <w:pStyle w:val="ListBullet2"/>
      </w:pPr>
      <w:r>
        <w:rPr>
          <w:b/>
        </w:rPr>
        <w:t>«Комментарий»</w:t>
      </w:r>
      <w:r>
        <w:rPr>
          <w:b w:val="0"/>
        </w:rPr>
        <w:t>.</w:t>
      </w:r>
    </w:p>
    <w:p>
      <w:pPr>
        <w:pStyle w:val="ListBullet"/>
      </w:pPr>
      <w:r>
        <w:rPr>
          <w:b w:val="0"/>
        </w:rPr>
        <w:t>Нажмите «Создать».</w:t>
      </w:r>
    </w:p>
    <w:p>
      <w:r>
        <w:rPr>
          <w:b w:val="0"/>
        </w:rPr>
        <w:t>При редактировании существующего плана поля «Категория» и «Филиал» заблокированы — менять можно только сумму и комментарий. Если нужно перенести план на другую статью или филиал, удалите его и создайте заново.</w:t>
      </w:r>
    </w:p>
    <w:p>
      <w:pPr>
        <w:pStyle w:val="Heading2"/>
      </w:pPr>
      <w:r>
        <w:t>Типовой сценарий работы</w:t>
      </w:r>
    </w:p>
    <w:p>
      <w:pPr>
        <w:pStyle w:val="ListBullet"/>
      </w:pPr>
      <w:r>
        <w:rPr>
          <w:b w:val="0"/>
        </w:rPr>
        <w:t>В начале месяца нажмите «Скопировать с прошлого месяца», поправьте суммы там, где ожидаются изменения (индексация аренды, сезонная реклама).</w:t>
      </w:r>
    </w:p>
    <w:p>
      <w:pPr>
        <w:pStyle w:val="ListBullet"/>
      </w:pPr>
      <w:r>
        <w:rPr>
          <w:b w:val="0"/>
        </w:rPr>
        <w:t>В течение месяца вносите фактические расходы как обычно на странице «Расходы» — колонка «Факт» и «Отклонение» будут обновляться сами.</w:t>
      </w:r>
    </w:p>
    <w:p>
      <w:pPr>
        <w:pStyle w:val="ListBullet"/>
      </w:pPr>
      <w:r>
        <w:rPr>
          <w:b w:val="0"/>
        </w:rPr>
        <w:t>В конце месяца по красным строкам разберитесь, где и почему бюджет превышен.</w:t>
      </w:r>
    </w:p>
    <w:p>
      <w:pPr>
        <w:pStyle w:val="Heading1"/>
      </w:pPr>
      <w:r>
        <w:t>ДДС</w:t>
      </w:r>
    </w:p>
    <w:p>
      <w:r>
        <w:rPr>
          <w:b w:val="0"/>
        </w:rPr>
        <w:t>Где найти: Финансы → ДДС</w:t>
      </w:r>
    </w:p>
    <w:p>
      <w:r>
        <w:rPr>
          <w:b w:val="0"/>
        </w:rPr>
        <w:t>Журнал движения денежных средств: каждая денежная операция организации — отдельной строкой, день в день. Сюда попадают оплаты клиентов, возвраты, расходы, выплаты зарплаты, переводы между счетами, инкассации и выемки собственника. Страница доступна при праве «Финансовый результат» — по умолчанию владельцу, управляющему и роли «только чтение»; администратору её нужно включать отдельно.</w:t>
      </w:r>
    </w:p>
    <w:p>
      <w:r>
        <w:rPr>
          <w:b w:val="0"/>
        </w:rPr>
        <w:t>Важно понимать, чего в журнале нет:</w:t>
      </w:r>
    </w:p>
    <w:p>
      <w:pPr>
        <w:pStyle w:val="ListBullet"/>
      </w:pPr>
      <w:r>
        <w:rPr>
          <w:b w:val="0"/>
        </w:rPr>
        <w:t>списаний с баланса родителя в счёт абонемента — это внутренняя проводка, реальные деньги по счетам не двигаются;</w:t>
      </w:r>
    </w:p>
    <w:p>
      <w:pPr>
        <w:pStyle w:val="ListBullet"/>
      </w:pPr>
      <w:r>
        <w:rPr>
          <w:b w:val="0"/>
        </w:rPr>
        <w:t>списаний товара со склада — они существуют только в ОПИУ.</w:t>
      </w:r>
    </w:p>
    <w:p>
      <w:pPr>
        <w:pStyle w:val="Heading2"/>
      </w:pPr>
      <w:r>
        <w:t>Шапка</w:t>
      </w:r>
    </w:p>
    <w:p>
      <w:pPr>
        <w:pStyle w:val="ListBullet"/>
      </w:pPr>
      <w:r>
        <w:rPr>
          <w:b w:val="0"/>
        </w:rPr>
        <w:t>Переключатель месяца (стрелки и возврат к текущему месяцу) — журнал строится за выбранный месяц. Ниже выводится строка «Период:» с названием месяца.</w:t>
      </w:r>
    </w:p>
    <w:p>
      <w:pPr>
        <w:pStyle w:val="ListBullet"/>
      </w:pPr>
      <w:r>
        <w:rPr>
          <w:b w:val="0"/>
        </w:rPr>
        <w:t xml:space="preserve">Кнопка </w:t>
      </w:r>
      <w:r>
        <w:rPr>
          <w:b/>
        </w:rPr>
        <w:t>«Скачать Excel»</w:t>
      </w:r>
      <w:r>
        <w:rPr>
          <w:b w:val="0"/>
        </w:rPr>
        <w:t xml:space="preserve"> — выгружает текущий журнал (с учётом включённых фильтров) в файл со столбцами Дата, Тип, Категория, Контрагент, Счёт, Сумма, Ответственный, Комментарий, а также указанием периода и момента формирования. Кнопка неактивна, если строк нет.</w:t>
      </w:r>
    </w:p>
    <w:p>
      <w:pPr>
        <w:pStyle w:val="Heading2"/>
      </w:pPr>
      <w:r>
        <w:t>Верхние карточки</w:t>
      </w:r>
    </w:p>
    <w:p>
      <w:pPr>
        <w:pStyle w:val="ListBullet"/>
      </w:pPr>
      <w:r>
        <w:rPr>
          <w:b/>
        </w:rPr>
        <w:t>«Поступления»</w:t>
      </w:r>
      <w:r>
        <w:rPr>
          <w:b w:val="0"/>
        </w:rPr>
        <w:t xml:space="preserve"> — сумма всех приходов месяца: оплаты клиентов и прочие доходы (переводы между счетами и инкассации сюда не входят).</w:t>
      </w:r>
    </w:p>
    <w:p>
      <w:pPr>
        <w:pStyle w:val="ListBullet"/>
      </w:pPr>
      <w:r>
        <w:rPr>
          <w:b/>
        </w:rPr>
        <w:t>«Выбытия»</w:t>
      </w:r>
      <w:r>
        <w:rPr>
          <w:b w:val="0"/>
        </w:rPr>
        <w:t xml:space="preserve"> — сумма расходов, выплат зарплаты, возвратов клиентам и выемок собственника.</w:t>
      </w:r>
    </w:p>
    <w:p>
      <w:pPr>
        <w:pStyle w:val="ListBullet"/>
      </w:pPr>
      <w:r>
        <w:rPr>
          <w:b/>
        </w:rPr>
        <w:t>«Остаток на счетах»</w:t>
      </w:r>
      <w:r>
        <w:rPr>
          <w:b w:val="0"/>
        </w:rPr>
        <w:t xml:space="preserve"> — суммарный остаток всех счетов на текущий момент (не на конец выбранного месяца).</w:t>
      </w:r>
    </w:p>
    <w:p>
      <w:r>
        <w:rPr>
          <w:b w:val="0"/>
        </w:rPr>
        <w:t>Верхние карточки считаются по всему выбранному месяцу и не зависят от включённых фильтров.</w:t>
      </w:r>
    </w:p>
    <w:p>
      <w:pPr>
        <w:pStyle w:val="Heading2"/>
      </w:pPr>
      <w:r>
        <w:t>Карточки счетов</w:t>
      </w:r>
    </w:p>
    <w:p>
      <w:r>
        <w:rPr>
          <w:b w:val="0"/>
        </w:rPr>
        <w:t>Ниже — карточка каждого счёта: тип («Касса», «Р/С», «Эквайринг», «Онлайн»), название, текущий остаток и две цифры за выбранный месяц — приход зелёным и расход красным. Щелчок по карточке фильтрует журнал по этому счёту (на карточке появляется метка «фильтр»); повторный щелчок снимает фильтр. Для переводов и инкассаций фильтр по счёту срабатывает, если счёт участвует любой из сторон.</w:t>
      </w:r>
    </w:p>
    <w:p>
      <w:pPr>
        <w:pStyle w:val="Heading2"/>
      </w:pPr>
      <w:r>
        <w:t>Фильтр по типу операции</w:t>
      </w:r>
    </w:p>
    <w:p>
      <w:r>
        <w:rPr>
          <w:b w:val="0"/>
        </w:rPr>
        <w:t>Ряд кнопок-меток: «Все» и типы с количеством строк — «Приход», «Расход», «ЗП», «Перевод», «Возврат», «Выемка», «Инкассация» (тип показывается, только если такие операции в месяце есть). Активный фильтр закрашен; щелчок по нему снимает фильтр. Когда включён хоть один фильтр, появляется кнопка «Сбросить фильтры». Фильтры по счёту и по типу можно совмещать.</w:t>
      </w:r>
    </w:p>
    <w:p>
      <w:pPr>
        <w:pStyle w:val="Heading2"/>
      </w:pPr>
      <w:r>
        <w:t>Журнал движений</w:t>
      </w:r>
    </w:p>
    <w:p>
      <w:r>
        <w:rPr>
          <w:b w:val="0"/>
        </w:rPr>
        <w:t>Заголовок таблицы показывает число строк. Строки идут от ранних дат к поздним. Столбцы:</w:t>
      </w:r>
    </w:p>
    <w:p>
      <w:pPr>
        <w:pStyle w:val="ListBullet"/>
      </w:pPr>
      <w:r>
        <w:rPr>
          <w:b/>
        </w:rPr>
        <w:t>Дата</w:t>
      </w:r>
      <w:r>
        <w:rPr>
          <w:b w:val="0"/>
        </w:rPr>
        <w:t>.</w:t>
      </w:r>
    </w:p>
    <w:p>
      <w:pPr>
        <w:pStyle w:val="ListBullet"/>
      </w:pPr>
      <w:r>
        <w:rPr>
          <w:b/>
        </w:rPr>
        <w:t>Тип</w:t>
      </w:r>
      <w:r>
        <w:rPr>
          <w:b w:val="0"/>
        </w:rPr>
        <w:t xml:space="preserve"> — цветная метка: «Приход» (зелёная), «Возврат» (оранжевая), «Расход» (красная), «ЗП» (фиолетовая), «Перевод» (синяя), «Выемка» (янтарная), «Инкассация» (голубая).</w:t>
      </w:r>
    </w:p>
    <w:p>
      <w:pPr>
        <w:pStyle w:val="ListBullet"/>
      </w:pPr>
      <w:r>
        <w:rPr>
          <w:b/>
        </w:rPr>
        <w:t>Категория</w:t>
      </w:r>
      <w:r>
        <w:rPr>
          <w:b w:val="0"/>
        </w:rPr>
        <w:t xml:space="preserve"> — для оплат абонементов: «Оплата абонемента:» и название направления; для пополнений баланса клиента без абонемента — способ оплаты («Наличные», «Безнал», «Эквайринг», «ЮKassa», «Робокасса», «СБП»); для прочих доходов — название статьи дохода; для возвратов — «Возврат клиенту»; для расходов — статья расхода; для зарплаты — «Выплата ЗП за &lt;месяц&gt;»; для операций между счетами — «Перевод», «Выемка» или «Инкассация».</w:t>
      </w:r>
    </w:p>
    <w:p>
      <w:pPr>
        <w:pStyle w:val="ListBullet"/>
      </w:pPr>
      <w:r>
        <w:rPr>
          <w:b/>
        </w:rPr>
        <w:t>Контрагент</w:t>
      </w:r>
      <w:r>
        <w:rPr>
          <w:b w:val="0"/>
        </w:rPr>
        <w:t xml:space="preserve"> — клиент (имя — ссылка в его карточку), сотрудник (для выплат зарплаты) или «Прочий доход»; у расходов и внутренних операций — прочерк.</w:t>
      </w:r>
    </w:p>
    <w:p>
      <w:pPr>
        <w:pStyle w:val="ListBullet"/>
      </w:pPr>
      <w:r>
        <w:rPr>
          <w:b/>
        </w:rPr>
        <w:t>Счёт</w:t>
      </w:r>
      <w:r>
        <w:rPr>
          <w:b w:val="0"/>
        </w:rPr>
        <w:t xml:space="preserve"> — для переводов и инкассаций показываются оба счёта в виде «откуда → куда», для выемки — счёт списания.</w:t>
      </w:r>
    </w:p>
    <w:p>
      <w:pPr>
        <w:pStyle w:val="ListBullet"/>
      </w:pPr>
      <w:r>
        <w:rPr>
          <w:b/>
        </w:rPr>
        <w:t>Сумма</w:t>
      </w:r>
      <w:r>
        <w:rPr>
          <w:b w:val="0"/>
        </w:rPr>
        <w:t xml:space="preserve"> — со знаком: приходы с плюсом зелёным, выбытия с минусом красным. Переводы и инкассации показываются суммой с плюсом, но это внутреннее перемещение — в итоги «Поступления» и «Выбытия» они не входят.</w:t>
      </w:r>
    </w:p>
    <w:p>
      <w:pPr>
        <w:pStyle w:val="ListBullet"/>
      </w:pPr>
      <w:r>
        <w:rPr>
          <w:b/>
        </w:rPr>
        <w:t>Ответственный</w:t>
      </w:r>
      <w:r>
        <w:rPr>
          <w:b w:val="0"/>
        </w:rPr>
        <w:t xml:space="preserve"> — сотрудник, создавший операцию.</w:t>
      </w:r>
    </w:p>
    <w:p>
      <w:pPr>
        <w:pStyle w:val="ListBullet"/>
      </w:pPr>
      <w:r>
        <w:rPr>
          <w:b/>
        </w:rPr>
        <w:t>Комментарий</w:t>
      </w:r>
      <w:r>
        <w:rPr>
          <w:b w:val="0"/>
        </w:rPr>
        <w:t>.</w:t>
      </w:r>
    </w:p>
    <w:p>
      <w:pPr>
        <w:pStyle w:val="Heading2"/>
      </w:pPr>
      <w:r>
        <w:t>Разница с ОПИУ</w:t>
      </w:r>
    </w:p>
    <w:p>
      <w:r>
        <w:rPr>
          <w:b w:val="0"/>
        </w:rPr>
        <w:t>ДДС отвечает на вопрос «когда деньги реально пришли и ушли» — всё по дате платежа. ОПИУ отвечает на вопрос «к какому месяцу расход относится по смыслу» — по режиму признания, выбранному в карточке расхода. Аренда июня, оплаченная 25 мая, в ДДС встанет в май, в ОПИУ — в июнь. Принтер за 30 000 ₽ в ДДС пройдёт одной суммой, в ОПИУ — равными долями по месяцам, если выбран режим «Разделить на N месяцев».</w:t>
      </w:r>
    </w:p>
    <w:p>
      <w:pPr>
        <w:pStyle w:val="Heading2"/>
      </w:pPr>
      <w:r>
        <w:t>Прочие доходы</w:t>
      </w:r>
    </w:p>
    <w:p>
      <w:r>
        <w:rPr>
          <w:b w:val="0"/>
        </w:rPr>
        <w:t>Проценты банка, продажа учебников, аренда зала сторонним — заводятся на странице «Оплаты» кнопкой «Оплата» с включённым переключателем «Прочий доход (без клиента)». Статьи доходов настраиваются в Настройки → Статьи доходов и расходов. В журнале ДДС такие строки видны как «Приход» с контрагентом «Прочий доход».</w:t>
      </w:r>
    </w:p>
    <w:p>
      <w:pPr>
        <w:pStyle w:val="Heading1"/>
      </w:pPr>
      <w:r>
        <w:t>Должники</w:t>
      </w:r>
    </w:p>
    <w:p>
      <w:r>
        <w:rPr>
          <w:b w:val="0"/>
        </w:rPr>
        <w:t>Где найти: Финансы → Должники</w:t>
      </w:r>
    </w:p>
    <w:p>
      <w:r>
        <w:rPr>
          <w:b w:val="0"/>
        </w:rPr>
        <w:t>Список клиентов с долгом и рабочий инструмент для его сбора: видно, кто, сколько и за что должен, когда обещал заплатить, и можно прямо в таблице вести обещанные даты и заметки. Редактировать поля в таблице может любая роль, кроме «только чтение».</w:t>
      </w:r>
    </w:p>
    <w:p>
      <w:pPr>
        <w:pStyle w:val="Heading2"/>
      </w:pPr>
      <w:r>
        <w:t>Две вкладки</w:t>
      </w:r>
    </w:p>
    <w:p>
      <w:pPr>
        <w:pStyle w:val="ListBullet"/>
      </w:pPr>
      <w:r>
        <w:rPr>
          <w:b/>
        </w:rPr>
        <w:t>«Плановый долг»</w:t>
      </w:r>
      <w:r>
        <w:rPr>
          <w:b w:val="0"/>
        </w:rPr>
        <w:t xml:space="preserve"> — сколько клиенты должны доплатить по выписанным абонементам: полная стоимость абонемента со скидкой минус уже оплачено, плюс неоплаченные разовые посещения. Пример: выписан абонемент на 6000 ₽, оплачено 1500 ₽ — плановый долг 4500 ₽. Это «ожидаемые деньги», даже если занятия ещё не прошли.</w:t>
      </w:r>
    </w:p>
    <w:p>
      <w:pPr>
        <w:pStyle w:val="ListBullet"/>
      </w:pPr>
      <w:r>
        <w:rPr>
          <w:b/>
        </w:rPr>
        <w:t>«Фактический долг»</w:t>
      </w:r>
      <w:r>
        <w:rPr>
          <w:b w:val="0"/>
        </w:rPr>
        <w:t xml:space="preserve"> — сколько клиент реально должен прямо сейчас: списано за проведённые занятия минус оплачено по каждому абонементу (если оплачено больше, чем списано, долга нет), плюс неоплаченные разовые посещения, плюс перенесённый долг — отрицательный баланс родителя, оставшийся после закрытий периодов или импорта базы. Пример: выписан абонемент на 6000 ₽, оплачено 500 ₽, ребёнок был на двух занятиях по 450 ₽ — фактический долг 400 ₽.</w:t>
      </w:r>
    </w:p>
    <w:p>
      <w:r>
        <w:rPr>
          <w:b w:val="0"/>
        </w:rPr>
        <w:t>Под вкладками выводится краткое описание выбранного расчёта. В обоих режимах не учитываются абонементы отчисленных — долг по абонементу исчезает при отчислении; закрытые абонементы учитываются и помечаются в источнике словом «закрыт».</w:t>
      </w:r>
    </w:p>
    <w:p>
      <w:pPr>
        <w:pStyle w:val="Heading2"/>
      </w:pPr>
      <w:r>
        <w:t>Разовые посещения и перенесённый долг</w:t>
      </w:r>
    </w:p>
    <w:p>
      <w:r>
        <w:rPr>
          <w:b w:val="0"/>
        </w:rPr>
        <w:t>Когда ребёнка без абонемента отмечают «Был», стоимость разового занятия списывается с баланса родителя. Если денег на балансе не было, баланс уходит в минус — это долг, и он показан отдельной строкой «Разовые посещения» с датами последних занятий (до трёх). Такой долг виден на обеих вкладках и гасится обычной оплатой — пополнением баланса. Остальная часть минусового баланса (после закрытий или импорта) показывается строкой «Перенесённый долг (импорт/закрытие)» — только на вкладке «Фактический долг».</w:t>
      </w:r>
    </w:p>
    <w:p>
      <w:pPr>
        <w:pStyle w:val="Heading2"/>
      </w:pPr>
      <w:r>
        <w:t>Сводные карточки</w:t>
      </w:r>
    </w:p>
    <w:p>
      <w:pPr>
        <w:pStyle w:val="ListBullet"/>
      </w:pPr>
      <w:r>
        <w:rPr>
          <w:b/>
        </w:rPr>
        <w:t>«Общий долг»</w:t>
      </w:r>
      <w:r>
        <w:rPr>
          <w:b w:val="0"/>
        </w:rPr>
        <w:t xml:space="preserve"> — сумма долга всех строк таблицы по выбранной вкладке.</w:t>
      </w:r>
    </w:p>
    <w:p>
      <w:pPr>
        <w:pStyle w:val="ListBullet"/>
      </w:pPr>
      <w:r>
        <w:rPr>
          <w:b/>
        </w:rPr>
        <w:t>«Должников»</w:t>
      </w:r>
      <w:r>
        <w:rPr>
          <w:b w:val="0"/>
        </w:rPr>
        <w:t xml:space="preserve"> — количество клиентов в списке.</w:t>
      </w:r>
    </w:p>
    <w:p>
      <w:pPr>
        <w:pStyle w:val="ListBullet"/>
      </w:pPr>
      <w:r>
        <w:rPr>
          <w:b/>
        </w:rPr>
        <w:t>«Просрочено»</w:t>
      </w:r>
      <w:r>
        <w:rPr>
          <w:b w:val="0"/>
        </w:rPr>
        <w:t xml:space="preserve"> — сколько должников с обещанной датой оплаты, которая уже прошла.</w:t>
      </w:r>
    </w:p>
    <w:p>
      <w:pPr>
        <w:pStyle w:val="Heading2"/>
      </w:pPr>
      <w:r>
        <w:t>Таблица</w:t>
      </w:r>
    </w:p>
    <w:p>
      <w:r>
        <w:rPr>
          <w:b w:val="0"/>
        </w:rPr>
        <w:t>Клиенты отсортированы по убыванию долга — самые крупные должники сверху. Столбцы:</w:t>
      </w:r>
    </w:p>
    <w:p>
      <w:pPr>
        <w:pStyle w:val="ListBullet"/>
      </w:pPr>
      <w:r>
        <w:rPr>
          <w:b/>
        </w:rPr>
        <w:t>Клиент</w:t>
      </w:r>
      <w:r>
        <w:rPr>
          <w:b w:val="0"/>
        </w:rPr>
        <w:t xml:space="preserve"> — имя-ссылка в карточку клиента.</w:t>
      </w:r>
    </w:p>
    <w:p>
      <w:pPr>
        <w:pStyle w:val="ListBullet"/>
      </w:pPr>
      <w:r>
        <w:rPr>
          <w:b/>
        </w:rPr>
        <w:t>Ребёнок</w:t>
      </w:r>
      <w:r>
        <w:rPr>
          <w:b w:val="0"/>
        </w:rPr>
        <w:t xml:space="preserve"> — подопечные, по которым образовался долг; имена — ссылки в карточки детей.</w:t>
      </w:r>
    </w:p>
    <w:p>
      <w:pPr>
        <w:pStyle w:val="ListBullet"/>
      </w:pPr>
      <w:r>
        <w:rPr>
          <w:b/>
        </w:rPr>
        <w:t>Филиал</w:t>
      </w:r>
      <w:r>
        <w:rPr>
          <w:b w:val="0"/>
        </w:rPr>
        <w:t xml:space="preserve"> — определяется по группам абонементов, из которых сложился долг; если их нет — филиал клиента.</w:t>
      </w:r>
    </w:p>
    <w:p>
      <w:pPr>
        <w:pStyle w:val="ListBullet"/>
      </w:pPr>
      <w:r>
        <w:rPr>
          <w:b/>
        </w:rPr>
        <w:t>Источник долга</w:t>
      </w:r>
      <w:r>
        <w:rPr>
          <w:b w:val="0"/>
        </w:rPr>
        <w:t xml:space="preserve"> — расшифровка: по каждому абонементу отдельной строкой направление, период (месяц.год), пометка «закрыт» и сумма красным; отдельными строками «Разовые посещения» и «Перенесённый долг (импорт/закрытие)». Показываются до четырёх самых крупных источников.</w:t>
      </w:r>
    </w:p>
    <w:p>
      <w:pPr>
        <w:pStyle w:val="ListBullet"/>
      </w:pPr>
      <w:r>
        <w:rPr>
          <w:b/>
        </w:rPr>
        <w:t>Долг</w:t>
      </w:r>
      <w:r>
        <w:rPr>
          <w:b w:val="0"/>
        </w:rPr>
        <w:t xml:space="preserve"> — итоговая сумма красным.</w:t>
      </w:r>
    </w:p>
    <w:p>
      <w:pPr>
        <w:pStyle w:val="ListBullet"/>
      </w:pPr>
      <w:r>
        <w:rPr>
          <w:b/>
        </w:rPr>
        <w:t>Обещанная дата</w:t>
      </w:r>
      <w:r>
        <w:rPr>
          <w:b w:val="0"/>
        </w:rPr>
        <w:t xml:space="preserve"> — редактируемое поле с календарём: поставьте дату, когда клиент обещал оплатить. Сохраняется автоматически при уходе из поля. Если дата уже прошла, рядом появляется красная метка «просрочено».</w:t>
      </w:r>
    </w:p>
    <w:p>
      <w:pPr>
        <w:pStyle w:val="ListBullet"/>
      </w:pPr>
      <w:r>
        <w:rPr>
          <w:b/>
        </w:rPr>
        <w:t>Телефон</w:t>
      </w:r>
      <w:r>
        <w:rPr>
          <w:b w:val="0"/>
        </w:rPr>
        <w:t xml:space="preserve"> — для быстрого звонка.</w:t>
      </w:r>
    </w:p>
    <w:p>
      <w:pPr>
        <w:pStyle w:val="ListBullet"/>
      </w:pPr>
      <w:r>
        <w:rPr>
          <w:b/>
        </w:rPr>
        <w:t>Комментарий</w:t>
      </w:r>
      <w:r>
        <w:rPr>
          <w:b w:val="0"/>
        </w:rPr>
        <w:t xml:space="preserve"> — редактируемая заметка по работе с долгом («обещал после зарплаты», «не берёт трубку»), тоже сохраняется автоматически. Дата и комментарий — те же, что в карточке клиента.</w:t>
      </w:r>
    </w:p>
    <w:p>
      <w:pPr>
        <w:pStyle w:val="Heading2"/>
      </w:pPr>
      <w:r>
        <w:t>Экспорт</w:t>
      </w:r>
    </w:p>
    <w:p>
      <w:r>
        <w:rPr>
          <w:b w:val="0"/>
        </w:rPr>
        <w:t>Кнопка «Скачать Excel» рядом с заголовком выгружает текущую вкладку в файл со столбцами Клиент, Ребёнок, Филиал, Направление, Долг, Телефон.</w:t>
      </w:r>
    </w:p>
    <w:p>
      <w:pPr>
        <w:pStyle w:val="Heading2"/>
      </w:pPr>
      <w:r>
        <w:t>Как работать со списком</w:t>
      </w:r>
    </w:p>
    <w:p>
      <w:pPr>
        <w:pStyle w:val="ListBullet"/>
      </w:pPr>
      <w:r>
        <w:rPr>
          <w:b w:val="0"/>
        </w:rPr>
        <w:t>Начинайте сверху — с самых крупных долгов.</w:t>
      </w:r>
    </w:p>
    <w:p>
      <w:pPr>
        <w:pStyle w:val="ListBullet"/>
      </w:pPr>
      <w:r>
        <w:rPr>
          <w:b w:val="0"/>
        </w:rPr>
        <w:t>Позвоните клиенту (телефон в таблице), договоритесь о дате и внесите её в «Обещанная дата», зафиксируйте договорённость в комментарии.</w:t>
      </w:r>
    </w:p>
    <w:p>
      <w:pPr>
        <w:pStyle w:val="ListBullet"/>
      </w:pPr>
      <w:r>
        <w:rPr>
          <w:b w:val="0"/>
        </w:rPr>
        <w:t>Возвращайтесь к строкам с меткой «просрочено» — обещание не выполнено, нужен повторный контакт.</w:t>
      </w:r>
    </w:p>
    <w:p>
      <w:pPr>
        <w:pStyle w:val="ListBullet"/>
      </w:pPr>
      <w:r>
        <w:rPr>
          <w:b w:val="0"/>
        </w:rPr>
        <w:t>Примите оплату как обычно: долг по абонементу гасится оплатой этого абонемента, долг по разовым и перенесённый — пополнением баланса. После оплаты клиент исчезает из списка автоматически — страница всегда считает долг по текущим данным.</w:t>
      </w:r>
    </w:p>
    <w:p>
      <w:pPr>
        <w:pStyle w:val="ListBullet"/>
      </w:pPr>
      <w:r>
        <w:rPr>
          <w:b w:val="0"/>
        </w:rPr>
        <w:t>Для массовой работы удобно совмещать список с кампаниями на странице «Обзвон».</w:t>
      </w:r>
    </w:p>
    <w:p>
      <w:pPr>
        <w:pStyle w:val="Title"/>
      </w:pPr>
      <w:r>
        <w:t>Зарплата</w:t>
      </w:r>
    </w:p>
    <w:p>
      <w:r>
        <w:rPr>
          <w:b w:val="0"/>
        </w:rPr>
        <w:t>Раздел «Зарплата» — это зарплатная ведомость организации: сколько начислено каждому сотруднику за месяц, сколько выплачено и сколько осталось выплатить. Начисления педагогам формируются автоматически при отметке посещений, оклады берутся из карточек сотрудников, а выплаты проводятся прямо отсюда — быстрым окном, из детализации по сотруднику или общим документом выплат.</w:t>
      </w:r>
    </w:p>
    <w:p>
      <w:r>
        <w:rPr>
          <w:b w:val="0"/>
        </w:rPr>
        <w:t>Доступ к разделу управляется правом «Зарплатная ведомость и выплаты всех» в матрице прав ролей. По умолчанию раздел видят владелец и управляющий. Если право включено педагогу, он увидит в ведомости только собственную строку; администратор видит только сотрудников своих филиалов (а также сотрудников без привязки к филиалам). Проводить выплаты могут только владелец и управляющий — для остальных ролей сервер отклонит операцию. Закрытие периода в системе «мягкое»: владельца и управляющего оно не ограничивает, поэтому выплаты можно проводить и в закрытый месяц — а правки начислений задним числом всплывают в блоке корректировок.</w:t>
      </w:r>
    </w:p>
    <w:p>
      <w:pPr>
        <w:pStyle w:val="Heading1"/>
      </w:pPr>
      <w:r>
        <w:t>Зарплата (сводная ведомость)</w:t>
      </w:r>
    </w:p>
    <w:p>
      <w:r>
        <w:rPr>
          <w:b w:val="0"/>
        </w:rPr>
        <w:t>Где найти: боковое меню → «Зарплата»</w:t>
      </w:r>
    </w:p>
    <w:p>
      <w:r>
        <w:rPr>
          <w:b w:val="0"/>
        </w:rPr>
        <w:t>Страница показывает зарплатную ведомость за один месяц. Рядом с заголовком — переключатель месяца: стрелки влево и вправо листают месяцы, а нажатие на кнопку с названием месяца возвращает к текущему. Выбранный период дополнительно показан подписью «Период:» с названием месяца.</w:t>
      </w:r>
    </w:p>
    <w:p>
      <w:pPr>
        <w:pStyle w:val="Heading2"/>
      </w:pPr>
      <w:r>
        <w:t>Кнопки в шапке</w:t>
      </w:r>
    </w:p>
    <w:p>
      <w:pPr>
        <w:pStyle w:val="ListBullet"/>
      </w:pPr>
      <w:r>
        <w:rPr>
          <w:b w:val="0"/>
        </w:rPr>
        <w:t>«Скачать Excel» — выгружает ведомость в таблицу со столбцами «Сотрудник», «Роль», «Начислено», «Премии», «Штрафы», «Выплачено», «Осталось» за выбранный месяц. Кнопка неактивна, только если в ведомости нет ни одной строки (нет сотрудников).</w:t>
      </w:r>
    </w:p>
    <w:p>
      <w:pPr>
        <w:pStyle w:val="ListBullet"/>
      </w:pPr>
      <w:r>
        <w:rPr>
          <w:b w:val="0"/>
        </w:rPr>
        <w:t>«Документ выплат» — открывает страницу «Документ выплаты ЗП» (описана ниже); выбранный месяц подставляется в документ автоматически.</w:t>
      </w:r>
    </w:p>
    <w:p>
      <w:pPr>
        <w:pStyle w:val="ListBullet"/>
      </w:pPr>
      <w:r>
        <w:rPr>
          <w:b w:val="0"/>
        </w:rPr>
        <w:t>«Провести выплату» — открывает окно «Выплата зарплаты» для быстрой выплаты одной суммой одному сотруднику.</w:t>
      </w:r>
    </w:p>
    <w:p>
      <w:pPr>
        <w:pStyle w:val="Heading2"/>
      </w:pPr>
      <w:r>
        <w:t>Окно «Выплата зарплаты»</w:t>
      </w:r>
    </w:p>
    <w:p>
      <w:r>
        <w:rPr>
          <w:b w:val="0"/>
        </w:rPr>
        <w:t>Поля формы:</w:t>
      </w:r>
    </w:p>
    <w:p>
      <w:pPr>
        <w:pStyle w:val="ListBullet"/>
      </w:pPr>
      <w:r>
        <w:rPr>
          <w:b w:val="0"/>
        </w:rPr>
        <w:t>«Сотрудник» (обязательно) — выпадающий список; рядом с именем показан остаток к выплате (если он больше нуля). При выборе сотрудника его остаток автоматически подставляется в поле суммы.</w:t>
      </w:r>
    </w:p>
    <w:p>
      <w:pPr>
        <w:pStyle w:val="ListBullet"/>
      </w:pPr>
      <w:r>
        <w:rPr>
          <w:b w:val="0"/>
        </w:rPr>
        <w:t>«Сумма» (обязательно) — можно исправить вручную.</w:t>
      </w:r>
    </w:p>
    <w:p>
      <w:pPr>
        <w:pStyle w:val="ListBullet"/>
      </w:pPr>
      <w:r>
        <w:rPr>
          <w:b w:val="0"/>
        </w:rPr>
        <w:t>«Дата» (обязательно) — по умолчанию сегодняшняя.</w:t>
      </w:r>
    </w:p>
    <w:p>
      <w:pPr>
        <w:pStyle w:val="ListBullet"/>
      </w:pPr>
      <w:r>
        <w:rPr>
          <w:b w:val="0"/>
        </w:rPr>
        <w:t>«Счёт» (обязательно) — счёт организации, с которого спишутся деньги.</w:t>
      </w:r>
    </w:p>
    <w:p>
      <w:pPr>
        <w:pStyle w:val="ListBullet"/>
      </w:pPr>
      <w:r>
        <w:rPr>
          <w:b w:val="0"/>
        </w:rPr>
        <w:t>«Комментарий» — необязательный, например «Аванс» или «Зарплата».</w:t>
      </w:r>
    </w:p>
    <w:p>
      <w:r>
        <w:rPr>
          <w:b w:val="0"/>
        </w:rPr>
        <w:t>Кнопка «Выплатить» проводит выплату: сумма списывается с выбранного счёта, попадает в ДДС и сразу отражается в столбцах «Выплачено» и «Осталось». Выплата записывается за выбранный на странице месяц. Закрытие месяца выплате не мешает: закрытие периода «мягкое» и не ограничивает владельца и управляющего, а другим ролям выплаты недоступны в любом случае.</w:t>
      </w:r>
    </w:p>
    <w:p>
      <w:pPr>
        <w:pStyle w:val="Heading2"/>
      </w:pPr>
      <w:r>
        <w:t>Карточки итогов</w:t>
      </w:r>
    </w:p>
    <w:p>
      <w:r>
        <w:rPr>
          <w:b w:val="0"/>
        </w:rPr>
        <w:t>Пять карточек над таблицей суммируют ведомость по всем видимым сотрудникам:</w:t>
      </w:r>
    </w:p>
    <w:p>
      <w:pPr>
        <w:pStyle w:val="ListBullet"/>
      </w:pPr>
      <w:r>
        <w:rPr>
          <w:b w:val="0"/>
        </w:rPr>
        <w:t>«Начислено» — начисления за занятия плюс оклады;</w:t>
      </w:r>
    </w:p>
    <w:p>
      <w:pPr>
        <w:pStyle w:val="ListBullet"/>
      </w:pPr>
      <w:r>
        <w:rPr>
          <w:b w:val="0"/>
        </w:rPr>
        <w:t>«Премии» — премии, записанные за месяц;</w:t>
      </w:r>
    </w:p>
    <w:p>
      <w:pPr>
        <w:pStyle w:val="ListBullet"/>
      </w:pPr>
      <w:r>
        <w:rPr>
          <w:b w:val="0"/>
        </w:rPr>
        <w:t>«Штрафы» — депремирования за месяц;</w:t>
      </w:r>
    </w:p>
    <w:p>
      <w:pPr>
        <w:pStyle w:val="ListBullet"/>
      </w:pPr>
      <w:r>
        <w:rPr>
          <w:b w:val="0"/>
        </w:rPr>
        <w:t>«Выплачено» — все выплаты за месяц;</w:t>
      </w:r>
    </w:p>
    <w:p>
      <w:pPr>
        <w:pStyle w:val="ListBullet"/>
      </w:pPr>
      <w:r>
        <w:rPr>
          <w:b w:val="0"/>
        </w:rPr>
        <w:t>«Осталось» — начислено плюс премии минус штрафы минус выплачено.</w:t>
      </w:r>
    </w:p>
    <w:p>
      <w:pPr>
        <w:pStyle w:val="Heading2"/>
      </w:pPr>
      <w:r>
        <w:t>Блок «Корректировки закрытых периодов»</w:t>
      </w:r>
    </w:p>
    <w:p>
      <w:r>
        <w:rPr>
          <w:b w:val="0"/>
        </w:rPr>
        <w:t>Появляется только тогда, когда после закрытия периода кто-то менял отметки посещений или добавлял премии и штрафы задним числом. Каждая строка помечена ярлыком «Корректировка» и показывает столбцы:</w:t>
      </w:r>
    </w:p>
    <w:p>
      <w:pPr>
        <w:pStyle w:val="ListBullet"/>
      </w:pPr>
      <w:r>
        <w:rPr>
          <w:b w:val="0"/>
        </w:rPr>
        <w:t>«Сотрудник» — кого коснулось изменение;</w:t>
      </w:r>
    </w:p>
    <w:p>
      <w:pPr>
        <w:pStyle w:val="ListBullet"/>
      </w:pPr>
      <w:r>
        <w:rPr>
          <w:b w:val="0"/>
        </w:rPr>
        <w:t>«Период» — закрытый месяц, в который внесли правку;</w:t>
      </w:r>
    </w:p>
    <w:p>
      <w:pPr>
        <w:pStyle w:val="ListBullet"/>
      </w:pPr>
      <w:r>
        <w:rPr>
          <w:b w:val="0"/>
        </w:rPr>
        <w:t>«Было» — начисление до правки;</w:t>
      </w:r>
    </w:p>
    <w:p>
      <w:pPr>
        <w:pStyle w:val="ListBullet"/>
      </w:pPr>
      <w:r>
        <w:rPr>
          <w:b w:val="0"/>
        </w:rPr>
        <w:t>«Стало» — начисление после правки;</w:t>
      </w:r>
    </w:p>
    <w:p>
      <w:pPr>
        <w:pStyle w:val="ListBullet"/>
      </w:pPr>
      <w:r>
        <w:rPr>
          <w:b w:val="0"/>
        </w:rPr>
        <w:t>«Разница» — со знаком плюс (зелёным) или минус (красным);</w:t>
      </w:r>
    </w:p>
    <w:p>
      <w:pPr>
        <w:pStyle w:val="ListBullet"/>
      </w:pPr>
      <w:r>
        <w:rPr>
          <w:b w:val="0"/>
        </w:rPr>
        <w:t>«Записей» — сколько отметок или корректировок затронуто.</w:t>
      </w:r>
    </w:p>
    <w:p>
      <w:r>
        <w:rPr>
          <w:b w:val="0"/>
        </w:rPr>
        <w:t>Внизу — строка «Итого влияние корректировок». Блок нужен, чтобы расхождение между закрытым снимком периода и текущими цифрами не осталось незамеченным.</w:t>
      </w:r>
    </w:p>
    <w:p>
      <w:pPr>
        <w:pStyle w:val="Heading2"/>
      </w:pPr>
      <w:r>
        <w:t>Таблица «Ведомость»</w:t>
      </w:r>
    </w:p>
    <w:p>
      <w:r>
        <w:rPr>
          <w:b w:val="0"/>
        </w:rPr>
        <w:t>Столбцы:</w:t>
      </w:r>
    </w:p>
    <w:p>
      <w:pPr>
        <w:pStyle w:val="ListBullet"/>
      </w:pPr>
      <w:r>
        <w:rPr>
          <w:b w:val="0"/>
        </w:rPr>
        <w:t>«Сотрудник» — фамилия и имя; имя — ссылка на детализацию по сотруднику (можно также нажать значок стрелки рядом). Если педагог в этом месяце выходил на замены, рядом стоит пометка «замена» с числом отметок, закрытых им на заменах.</w:t>
      </w:r>
    </w:p>
    <w:p>
      <w:pPr>
        <w:pStyle w:val="ListBullet"/>
      </w:pPr>
      <w:r>
        <w:rPr>
          <w:b w:val="0"/>
        </w:rPr>
        <w:t>«Роль» — роль сотрудника (названия ролей — как настроены в организации, например «Педагог»).</w:t>
      </w:r>
    </w:p>
    <w:p>
      <w:pPr>
        <w:pStyle w:val="ListBullet"/>
      </w:pPr>
      <w:r>
        <w:rPr>
          <w:b w:val="0"/>
        </w:rPr>
        <w:t>«Начислено» — за занятия плюс оклад.</w:t>
      </w:r>
    </w:p>
    <w:p>
      <w:pPr>
        <w:pStyle w:val="ListBullet"/>
      </w:pPr>
      <w:r>
        <w:rPr>
          <w:b w:val="0"/>
        </w:rPr>
        <w:t>«Премии» — зелёным.</w:t>
      </w:r>
    </w:p>
    <w:p>
      <w:pPr>
        <w:pStyle w:val="ListBullet"/>
      </w:pPr>
      <w:r>
        <w:rPr>
          <w:b w:val="0"/>
        </w:rPr>
        <w:t>«Штрафы» — красным.</w:t>
      </w:r>
    </w:p>
    <w:p>
      <w:pPr>
        <w:pStyle w:val="ListBullet"/>
      </w:pPr>
      <w:r>
        <w:rPr>
          <w:b w:val="0"/>
        </w:rPr>
        <w:t>«Выплачено» — фиолетовым.</w:t>
      </w:r>
    </w:p>
    <w:p>
      <w:pPr>
        <w:pStyle w:val="ListBullet"/>
      </w:pPr>
      <w:r>
        <w:rPr>
          <w:b w:val="0"/>
        </w:rPr>
        <w:t>«Осталось» — оранжевым, если долг перед сотрудником ещё есть.</w:t>
      </w:r>
    </w:p>
    <w:p>
      <w:r>
        <w:rPr>
          <w:b w:val="0"/>
        </w:rPr>
        <w:t>Внизу — строка «Итого». В ведомости показываются все активные сотрудники, кроме роли «только чтение». Строки, где все суммы нулевые, скрываются; если за месяц нет ни одной цифры ни у кого, показывается полный список сотрудников с нулями.</w:t>
      </w:r>
    </w:p>
    <w:p>
      <w:pPr>
        <w:pStyle w:val="Heading2"/>
      </w:pPr>
      <w:r>
        <w:t>Как формируется «Начислено»</w:t>
      </w:r>
    </w:p>
    <w:p>
      <w:r>
        <w:rPr>
          <w:b w:val="0"/>
        </w:rPr>
        <w:t>Начисление педагогу создаётся автоматически в момент отметки посещения. Считается только отметка с включённой галочкой «Оплата инструктору» в карточке занятия; по умолчанию галочка следует за колонкой «Начисление педагогу» соответствующего вида посещения («Настройки» → «Виды посещений»), а у видов без начисления она снята и заблокирована. Начислять ли педагогу за прогул ученика определяется видом посещения «Прогул» в матрице «Настройки» → «Виды посещений» (колонка «Начисление педагогу»). Оплата пробных занятий педагогу настраивается в ставке педагога: «Настройки» → «Сотрудники» → значок кошелька «Ставки ЗП» → «Оплата за пробное».</w:t>
      </w:r>
    </w:p>
    <w:p>
      <w:r>
        <w:rPr>
          <w:b w:val="0"/>
        </w:rPr>
        <w:t>Если на занятии назначена замена, начисление за все отметки этого занятия получает заменяющий педагог — в ведомости деньги видны у него, а не у основного педагога группы.</w:t>
      </w:r>
    </w:p>
    <w:p>
      <w:r>
        <w:rPr>
          <w:b w:val="0"/>
        </w:rPr>
        <w:t>Схемы оплаты педагога (настраиваются в ставке):</w:t>
      </w:r>
    </w:p>
    <w:p>
      <w:pPr>
        <w:pStyle w:val="ListBullet"/>
      </w:pPr>
      <w:r>
        <w:rPr>
          <w:b/>
        </w:rPr>
        <w:t>«За ученика»</w:t>
      </w:r>
      <w:r>
        <w:rPr>
          <w:b w:val="0"/>
        </w:rPr>
        <w:t xml:space="preserve"> — фиксированная сумма за каждого ученика с оплачиваемой отметкой;</w:t>
      </w:r>
    </w:p>
    <w:p>
      <w:pPr>
        <w:pStyle w:val="ListBullet"/>
      </w:pPr>
      <w:r>
        <w:rPr>
          <w:b/>
        </w:rPr>
        <w:t>«Фикс за занятие»</w:t>
      </w:r>
      <w:r>
        <w:rPr>
          <w:b w:val="0"/>
        </w:rPr>
        <w:t xml:space="preserve"> — фиксированная сумма за проведённое занятие независимо от числа учеников;</w:t>
      </w:r>
    </w:p>
    <w:p>
      <w:pPr>
        <w:pStyle w:val="ListBullet"/>
      </w:pPr>
      <w:r>
        <w:rPr>
          <w:b/>
        </w:rPr>
        <w:t>«Фикс за выход + за ученика»</w:t>
      </w:r>
      <w:r>
        <w:rPr>
          <w:b w:val="0"/>
        </w:rPr>
        <w:t xml:space="preserve"> — в автоматическое начисление за отметку входит только ставка за ученика; часть «фикс за выход» хранится в настройках ставки как справочная и в автоначисление отметки не включается;</w:t>
      </w:r>
    </w:p>
    <w:p>
      <w:pPr>
        <w:pStyle w:val="ListBullet"/>
      </w:pPr>
      <w:r>
        <w:rPr>
          <w:b/>
        </w:rPr>
        <w:t>«Процент от списаний за занятие»</w:t>
      </w:r>
      <w:r>
        <w:rPr>
          <w:b w:val="0"/>
        </w:rPr>
        <w:t xml:space="preserve"> — процент от суммы, списанной с абонемента ученика за это занятие;</w:t>
      </w:r>
    </w:p>
    <w:p>
      <w:pPr>
        <w:pStyle w:val="ListBullet"/>
      </w:pPr>
      <w:r>
        <w:rPr>
          <w:b/>
        </w:rPr>
        <w:t>«Плавающая (по числу учеников)»</w:t>
      </w:r>
      <w:r>
        <w:rPr>
          <w:b w:val="0"/>
        </w:rPr>
        <w:t xml:space="preserve"> — таблица «от скольких детей — какая ставка за занятие»: берётся строка с наибольшим порогом, не превышающим фактическое число детей. Матрица обязана начинаться с 1 ребёнка — если за малочисленные занятия платить не нужно, для них явно указывается ставка 0.</w:t>
      </w:r>
    </w:p>
    <w:p>
      <w:r>
        <w:rPr>
          <w:b w:val="0"/>
        </w:rPr>
        <w:t>Приоритет ставок при расчёте занятия: сначала ставка, заданная на самой группе (она перекрывает все личные, в том числе у заменяющего), затем личная ставка педагога по направлению занятия, затем личная ставка педагога «по умолчанию». Если ставка не настроена нигде — начисление за занятие равно нулю. Личные ставки задаются в карточке сотрудника («Настройки» → «Сотрудники», окно «Ставки ЗП»), групповая — кнопкой «Задать ставку группы» в карточке группы.</w:t>
      </w:r>
    </w:p>
    <w:p>
      <w:r>
        <w:rPr>
          <w:b/>
        </w:rPr>
        <w:t>Автопересчёт после изменения отметок.</w:t>
      </w:r>
      <w:r>
        <w:rPr>
          <w:b w:val="0"/>
        </w:rPr>
        <w:t xml:space="preserve"> Для схем «Фикс за занятие» и «Плавающая (по числу учеников)» сумма занятия пересчитывается заново после любого изменения отметок — итог зависит от окончательного состава, а не от порядка, в котором нажимали кнопки. Порог матрицы двигают ученики с включённой галочкой «Оплата инструктору»: «Был» и оплачиваемый «Прогул» считаются, «Не был», «Уваж. пропуск» и «Перерасчёт» — нет. Если начисление занятия уменьшилось, а зарплата за период уже была выплачена, система автоматически записывает компенсирующую корректировку с пометкой «Авто-корректировка»: деньги уже у педагога, и без компенсации у него навсегда висел бы отрицательный остаток. Такая корректировка учитывается в столбце «Премии».</w:t>
      </w:r>
    </w:p>
    <w:p>
      <w:r>
        <w:rPr>
          <w:b/>
        </w:rPr>
        <w:t>Оклады.</w:t>
      </w:r>
      <w:r>
        <w:rPr>
          <w:b w:val="0"/>
        </w:rPr>
        <w:t xml:space="preserve"> Если в карточке сотрудника указан месячный оклад (блок «Оклад (для не-преподавателей)», типовой случай — администратор), он целиком прибавляется к «Начислено» за месяц — и в сводной ведомости, и в детализации. Автоматических премий за пробные, продажи и допродажи в ведомости нет: ставки бонусов задаются в «Настройки» → «Бонусы админов», по ним оценивается отчёт «Мотивация администратора» (число проведённых пробных, продаж и допродаж), а саму премию вносят вручную в окне выплаты — тогда она попадает в столбец «Премии».</w:t>
      </w:r>
    </w:p>
    <w:p>
      <w:pPr>
        <w:pStyle w:val="Heading2"/>
      </w:pPr>
      <w:r>
        <w:t>Как быстро выплатить остаток одному сотруднику</w:t>
      </w:r>
    </w:p>
    <w:p>
      <w:pPr>
        <w:pStyle w:val="ListBullet"/>
      </w:pPr>
      <w:r>
        <w:rPr>
          <w:b w:val="0"/>
        </w:rPr>
        <w:t>Выберите месяц переключателем.</w:t>
      </w:r>
    </w:p>
    <w:p>
      <w:pPr>
        <w:pStyle w:val="ListBullet"/>
      </w:pPr>
      <w:r>
        <w:rPr>
          <w:b w:val="0"/>
        </w:rPr>
        <w:t>Нажмите «Провести выплату».</w:t>
      </w:r>
    </w:p>
    <w:p>
      <w:pPr>
        <w:pStyle w:val="ListBullet"/>
      </w:pPr>
      <w:r>
        <w:rPr>
          <w:b w:val="0"/>
        </w:rPr>
        <w:t>Выберите сотрудника — остаток подставится сам; при необходимости исправьте сумму.</w:t>
      </w:r>
    </w:p>
    <w:p>
      <w:pPr>
        <w:pStyle w:val="ListBullet"/>
      </w:pPr>
      <w:r>
        <w:rPr>
          <w:b w:val="0"/>
        </w:rPr>
        <w:t>Укажите счёт и дату, нажмите «Выплатить».</w:t>
      </w:r>
    </w:p>
    <w:p>
      <w:pPr>
        <w:pStyle w:val="Heading1"/>
      </w:pPr>
      <w:r>
        <w:t>Детализация ЗП сотрудника</w:t>
      </w:r>
    </w:p>
    <w:p>
      <w:r>
        <w:rPr>
          <w:b w:val="0"/>
        </w:rPr>
        <w:t>Где найти: боковое меню → «Зарплата» → нажать на имя сотрудника в ведомости</w:t>
      </w:r>
    </w:p>
    <w:p>
      <w:r>
        <w:rPr>
          <w:b w:val="0"/>
        </w:rPr>
        <w:t>Страница показывает, из чего сложилась зарплата одного сотрудника за месяц, и позволяет провести частичную выплату по направлениям. Сотрудник может открыть только свою детализацию; владелец и управляющий — любую. Стрелка слева от имени возвращает в ведомость с тем же месяцем.</w:t>
      </w:r>
    </w:p>
    <w:p>
      <w:pPr>
        <w:pStyle w:val="Heading2"/>
      </w:pPr>
      <w:r>
        <w:t>Таблица начислений</w:t>
      </w:r>
    </w:p>
    <w:p>
      <w:r>
        <w:rPr>
          <w:b w:val="0"/>
        </w:rPr>
        <w:t>Столбцы:</w:t>
      </w:r>
    </w:p>
    <w:p>
      <w:pPr>
        <w:pStyle w:val="ListBullet"/>
      </w:pPr>
      <w:r>
        <w:rPr>
          <w:b w:val="0"/>
        </w:rPr>
        <w:t>«Направление» — строка на каждое направление, по которому были занятия; в скобках — число занятий. Нажатие на строку раскрывает список занятий: дата, группа, вид дня, число оплачиваемых учеников и сумма начисления за занятие.</w:t>
      </w:r>
    </w:p>
    <w:p>
      <w:pPr>
        <w:pStyle w:val="ListBullet"/>
      </w:pPr>
      <w:r>
        <w:rPr>
          <w:b w:val="0"/>
        </w:rPr>
        <w:t>«Начислено» — сумма по направлению за месяц.</w:t>
      </w:r>
    </w:p>
    <w:p>
      <w:pPr>
        <w:pStyle w:val="ListBullet"/>
      </w:pPr>
      <w:r>
        <w:rPr>
          <w:b w:val="0"/>
        </w:rPr>
        <w:t>«до 15-го (аванс)» — начисления по занятиям с 1-го по 15-е число включительно; используется как заготовка суммы аванса.</w:t>
      </w:r>
    </w:p>
    <w:p>
      <w:pPr>
        <w:pStyle w:val="ListBullet"/>
      </w:pPr>
      <w:r>
        <w:rPr>
          <w:b w:val="0"/>
        </w:rPr>
        <w:t>«Выплачено» — выплачено по этому направлению.</w:t>
      </w:r>
    </w:p>
    <w:p>
      <w:pPr>
        <w:pStyle w:val="ListBullet"/>
      </w:pPr>
      <w:r>
        <w:rPr>
          <w:b w:val="0"/>
        </w:rPr>
        <w:t>«Остаток» — начислено минус выплачено; подсвечивается оранжевым, пока долг не закрыт.</w:t>
      </w:r>
    </w:p>
    <w:p>
      <w:r>
        <w:rPr>
          <w:b w:val="0"/>
        </w:rPr>
        <w:t>Отдельные строки:</w:t>
      </w:r>
    </w:p>
    <w:p>
      <w:pPr>
        <w:pStyle w:val="ListBullet"/>
      </w:pPr>
      <w:r>
        <w:rPr>
          <w:b w:val="0"/>
        </w:rPr>
        <w:t>«Премии − штрафы (без направления)» — премии минус депремирования за месяц; сюда же относятся выплаты, проведённые без указания направления. Строка появляется, только когда за месяц есть премии или штрафы.</w:t>
      </w:r>
    </w:p>
    <w:p>
      <w:pPr>
        <w:pStyle w:val="ListBullet"/>
      </w:pPr>
      <w:r>
        <w:rPr>
          <w:b w:val="0"/>
        </w:rPr>
        <w:t>«Итого» — итоговые суммы по всем столбцам.</w:t>
      </w:r>
    </w:p>
    <w:p>
      <w:r>
        <w:rPr>
          <w:b w:val="0"/>
        </w:rPr>
        <w:t>Если у сотрудника задан оклад, он показан строкой по «Основному направлению» из его карточки (или «Без направления»), причём в столбец «до 15-го (аванс)» попадает половина оклада. Если начислений нет совсем, таблица показывает «Нет начислений за период».</w:t>
      </w:r>
    </w:p>
    <w:p>
      <w:pPr>
        <w:pStyle w:val="Heading2"/>
      </w:pPr>
      <w:r>
        <w:t>Кнопка «Скачать Excel»</w:t>
      </w:r>
    </w:p>
    <w:p>
      <w:r>
        <w:rPr>
          <w:b w:val="0"/>
        </w:rPr>
        <w:t>Выгружает расшифровку по занятиям: столбцы «Направление», «Дата», «Группа», «Тип», «Учеников», «Начислено, ₽» — по строке на каждое занятие, плюс строка «Премии − штрафы (без направления)» и строка «Итого». Кнопка видна, если есть хоть какие-то данные.</w:t>
      </w:r>
    </w:p>
    <w:p>
      <w:pPr>
        <w:pStyle w:val="Heading2"/>
      </w:pPr>
      <w:r>
        <w:t>Кнопки «Выплатить аванс» и «Выплатить остатки»</w:t>
      </w:r>
    </w:p>
    <w:p>
      <w:r>
        <w:rPr>
          <w:b w:val="0"/>
        </w:rPr>
        <w:t>Видны только владельцу и управляющему; закрытие периода их не блокирует — владелец и управляющий могут выплачивать и в закрытый месяц. Предупреждение «Период закрыт — выплаты недоступны» над таблицей видят остальные роли (например, педагог, открывший свою детализацию); премии и депремирования, внесённые в закрытый месяц, попадут в блок «Корректировки закрытых периодов» сводной страницы.</w:t>
      </w:r>
    </w:p>
    <w:p>
      <w:r>
        <w:rPr>
          <w:b w:val="0"/>
        </w:rPr>
        <w:t>Обе кнопки открывают одинаковое окно, отличается только заготовка сумм:</w:t>
      </w:r>
    </w:p>
    <w:p>
      <w:pPr>
        <w:pStyle w:val="ListBullet"/>
      </w:pPr>
      <w:r>
        <w:rPr>
          <w:b w:val="0"/>
        </w:rPr>
        <w:t>«Выплатить аванс» — по каждому направлению подставляется «до 15-го» минус уже выплаченное по направлению; строка «Премии − штрафы» в авансе по умолчанию не заполняется.</w:t>
      </w:r>
    </w:p>
    <w:p>
      <w:pPr>
        <w:pStyle w:val="ListBullet"/>
      </w:pPr>
      <w:r>
        <w:rPr>
          <w:b w:val="0"/>
        </w:rPr>
        <w:t>«Выплатить остатки» — по каждому направлению подставляется полный остаток; остаток по премиям-штрафам включается.</w:t>
      </w:r>
    </w:p>
    <w:p>
      <w:r>
        <w:rPr>
          <w:b w:val="0"/>
        </w:rPr>
        <w:t>В окне:</w:t>
      </w:r>
    </w:p>
    <w:p>
      <w:pPr>
        <w:pStyle w:val="ListBullet"/>
      </w:pPr>
      <w:r>
        <w:rPr>
          <w:b w:val="0"/>
        </w:rPr>
        <w:t>список направлений с галочками — что включить в выплату; рядом с каждым показан текущий остаток («ост. …»), сумму можно править. Если сумма больше остатка, поле подсвечивается оранжевым и появляется предупреждение «Внимание: по некоторым строкам сумма больше остатка (аванс/переплата)» — выплатить всё равно можно;</w:t>
      </w:r>
    </w:p>
    <w:p>
      <w:pPr>
        <w:pStyle w:val="ListBullet"/>
      </w:pPr>
      <w:r>
        <w:rPr>
          <w:b w:val="0"/>
        </w:rPr>
        <w:t>поле «Премия (+)» — премия выплачивается в этой же выплате и записывается за период: увеличивает и «Начислено» (столбец «Премии»), и «Выплачено»;</w:t>
      </w:r>
    </w:p>
    <w:p>
      <w:pPr>
        <w:pStyle w:val="ListBullet"/>
      </w:pPr>
      <w:r>
        <w:rPr>
          <w:b w:val="0"/>
        </w:rPr>
        <w:t>поле «Депремирование (−)» — удержание: не выплачивается деньгами, записывается в «Штрафы» и уменьшает «Осталось» сотрудника;</w:t>
      </w:r>
    </w:p>
    <w:p>
      <w:pPr>
        <w:pStyle w:val="ListBullet"/>
      </w:pPr>
      <w:r>
        <w:rPr>
          <w:b w:val="0"/>
        </w:rPr>
        <w:t>«Комментарий к премии/депремированию» — обязателен, если заполнена премия или депремирование;</w:t>
      </w:r>
    </w:p>
    <w:p>
      <w:pPr>
        <w:pStyle w:val="ListBullet"/>
      </w:pPr>
      <w:r>
        <w:rPr>
          <w:b w:val="0"/>
        </w:rPr>
        <w:t>«Счёт» (обязателен, когда есть что выплачивать; при чистом депремировании без выплаты не требуется) и «Дата» (обязательно);</w:t>
      </w:r>
    </w:p>
    <w:p>
      <w:pPr>
        <w:pStyle w:val="ListBullet"/>
      </w:pPr>
      <w:r>
        <w:rPr>
          <w:b w:val="0"/>
        </w:rPr>
        <w:t>строка «Итого к выплате» — сумма отмеченных направлений плюс премия (депремирование в выплату не входит);</w:t>
      </w:r>
    </w:p>
    <w:p>
      <w:pPr>
        <w:pStyle w:val="ListBullet"/>
      </w:pPr>
      <w:r>
        <w:rPr>
          <w:b w:val="0"/>
        </w:rPr>
        <w:t>кнопки «Отмена» и «Выплатить …» (если к выплате ноль, а заполнено только депремирование — кнопка называется «Сохранить»).</w:t>
      </w:r>
    </w:p>
    <w:p>
      <w:r>
        <w:rPr>
          <w:b w:val="0"/>
        </w:rPr>
        <w:t>Выплата фиксируется по направлениям: аванс помечается как выплата первой половины месяца с комментарием «Аванс», остатки — второй половины с комментарием «Остатки ЗП». Суммы списываются со счёта, попадают в ДДС и сразу видны в столбцах «Выплачено» и «Остаток».</w:t>
      </w:r>
    </w:p>
    <w:p>
      <w:pPr>
        <w:pStyle w:val="Heading2"/>
      </w:pPr>
      <w:r>
        <w:t>Как выплатить аванс педагогу</w:t>
      </w:r>
    </w:p>
    <w:p>
      <w:pPr>
        <w:pStyle w:val="ListBullet"/>
      </w:pPr>
      <w:r>
        <w:rPr>
          <w:b w:val="0"/>
        </w:rPr>
        <w:t>Откройте детализацию сотрудника за нужный месяц.</w:t>
      </w:r>
    </w:p>
    <w:p>
      <w:pPr>
        <w:pStyle w:val="ListBullet"/>
      </w:pPr>
      <w:r>
        <w:rPr>
          <w:b w:val="0"/>
        </w:rPr>
        <w:t>Нажмите «Выплатить аванс» — суммы «до 15-го» минус уже выплаченное подставятся сами.</w:t>
      </w:r>
    </w:p>
    <w:p>
      <w:pPr>
        <w:pStyle w:val="ListBullet"/>
      </w:pPr>
      <w:r>
        <w:rPr>
          <w:b w:val="0"/>
        </w:rPr>
        <w:t>Снимите галочки с ненужных направлений, поправьте суммы при необходимости.</w:t>
      </w:r>
    </w:p>
    <w:p>
      <w:pPr>
        <w:pStyle w:val="ListBullet"/>
      </w:pPr>
      <w:r>
        <w:rPr>
          <w:b w:val="0"/>
        </w:rPr>
        <w:t>Выберите счёт, проверьте дату, нажмите «Выплатить …».</w:t>
      </w:r>
    </w:p>
    <w:p>
      <w:pPr>
        <w:pStyle w:val="Heading2"/>
      </w:pPr>
      <w:r>
        <w:t>Как удержать депремирование без выплаты</w:t>
      </w:r>
    </w:p>
    <w:p>
      <w:pPr>
        <w:pStyle w:val="ListBullet"/>
      </w:pPr>
      <w:r>
        <w:rPr>
          <w:b w:val="0"/>
        </w:rPr>
        <w:t>Откройте окно «Выплатить остатки».</w:t>
      </w:r>
    </w:p>
    <w:p>
      <w:pPr>
        <w:pStyle w:val="ListBullet"/>
      </w:pPr>
      <w:r>
        <w:rPr>
          <w:b w:val="0"/>
        </w:rPr>
        <w:t>Снимите галочки со всех направлений.</w:t>
      </w:r>
    </w:p>
    <w:p>
      <w:pPr>
        <w:pStyle w:val="ListBullet"/>
      </w:pPr>
      <w:r>
        <w:rPr>
          <w:b w:val="0"/>
        </w:rPr>
        <w:t>Заполните «Депремирование (−)» и обязательный комментарий.</w:t>
      </w:r>
    </w:p>
    <w:p>
      <w:pPr>
        <w:pStyle w:val="ListBullet"/>
      </w:pPr>
      <w:r>
        <w:rPr>
          <w:b w:val="0"/>
        </w:rPr>
        <w:t>Нажмите «Сохранить» — деньги никуда не спишутся, но «Штрафы» вырастут, а «Осталось» уменьшится.</w:t>
      </w:r>
    </w:p>
    <w:p>
      <w:pPr>
        <w:pStyle w:val="Heading1"/>
      </w:pPr>
      <w:r>
        <w:t>Документ выплаты ЗП</w:t>
      </w:r>
    </w:p>
    <w:p>
      <w:r>
        <w:rPr>
          <w:b w:val="0"/>
        </w:rPr>
        <w:t>Где найти: боковое меню → «Зарплата» → кнопка «Документ выплат»</w:t>
      </w:r>
    </w:p>
    <w:p>
      <w:r>
        <w:rPr>
          <w:b w:val="0"/>
        </w:rPr>
        <w:t>Массовая выплата всем сотрудникам сразу: один документ, много строк «сотрудник × направление × счёт × сумма». Открыть страницу может любой, у кого есть доступ к разделу, но провести документ — только владелец и управляющий. При переходе со страницы «Зарплата» месяц подставляется из ведомости; при открытии напрямую по умолчанию берётся предыдущий месяц (типовой сценарий — «платим за прошлый»).</w:t>
      </w:r>
    </w:p>
    <w:p>
      <w:pPr>
        <w:pStyle w:val="Heading2"/>
      </w:pPr>
      <w:r>
        <w:t>Блок «Период и параметры»</w:t>
      </w:r>
    </w:p>
    <w:p>
      <w:pPr>
        <w:pStyle w:val="ListBullet"/>
      </w:pPr>
      <w:r>
        <w:rPr>
          <w:b w:val="0"/>
        </w:rPr>
        <w:t>«Год периода» и «Месяц периода» (обязательны) — за какой месяц выплачиваем.</w:t>
      </w:r>
    </w:p>
    <w:p>
      <w:pPr>
        <w:pStyle w:val="ListBullet"/>
      </w:pPr>
      <w:r>
        <w:rPr>
          <w:b w:val="0"/>
        </w:rPr>
        <w:t>«Дата выплаты» (обязательно) — по умолчанию сегодня; этой датой суммы попадут в ДДС.</w:t>
      </w:r>
    </w:p>
    <w:p>
      <w:pPr>
        <w:pStyle w:val="ListBullet"/>
      </w:pPr>
      <w:r>
        <w:rPr>
          <w:b w:val="0"/>
        </w:rPr>
        <w:t>«Начисления по дату» — граница расчёта начислений. По умолчанию поле следует за датой выплаты, пока та внутри месяца периода; иначе ставится последний день месяца. После первого ручного изменения поле перестаёт двигаться само (при смене месяца или года периода автоследование включается снова). Если поставить дату внутри месяца (например, 15-е), включается режим аванса: занятия учитываются по эту дату включительно, оклады считаются пропорционально дням месяца, премии и штрафы не включаются вовсе — об этом появляется оранжевая подсказка. При последнем дне месяца считается полный месяц.</w:t>
      </w:r>
    </w:p>
    <w:p>
      <w:pPr>
        <w:pStyle w:val="ListBullet"/>
      </w:pPr>
      <w:r>
        <w:rPr>
          <w:b w:val="0"/>
        </w:rPr>
        <w:t>«Комментарий» — общий комментарий документа.</w:t>
      </w:r>
    </w:p>
    <w:p>
      <w:pPr>
        <w:pStyle w:val="ListBullet"/>
      </w:pPr>
      <w:r>
        <w:rPr>
          <w:b w:val="0"/>
        </w:rPr>
        <w:t>«Счёт по умолчанию (для новых строк)» — счёт, который будет автоматически ставиться в новые строки; кнопка «Применить к пустым» проставляет его во все строки, где счёт ещё не выбран.</w:t>
      </w:r>
    </w:p>
    <w:p>
      <w:pPr>
        <w:pStyle w:val="ListBullet"/>
      </w:pPr>
      <w:r>
        <w:rPr>
          <w:b w:val="0"/>
        </w:rPr>
        <w:t>«Заполнить начисления» — главная кнопка: подтягивает всех сотрудников с начислениями за период. Под кнопкой появляется подпись, сколько сотрудников загружено.</w:t>
      </w:r>
    </w:p>
    <w:p>
      <w:pPr>
        <w:pStyle w:val="Heading2"/>
      </w:pPr>
      <w:r>
        <w:t>Что делает «Заполнить начисления»</w:t>
      </w:r>
    </w:p>
    <w:p>
      <w:pPr>
        <w:pStyle w:val="ListBullet"/>
      </w:pPr>
      <w:r>
        <w:rPr>
          <w:b w:val="0"/>
        </w:rPr>
        <w:t>Педагоги — по фактическим отметкам посещений, с разбивкой по направлениям (замены учтены: деньги у заменяющего).</w:t>
      </w:r>
    </w:p>
    <w:p>
      <w:pPr>
        <w:pStyle w:val="ListBullet"/>
      </w:pPr>
      <w:r>
        <w:rPr>
          <w:b w:val="0"/>
        </w:rPr>
        <w:t>Окладники — оклад из карточки сотрудника одной строкой по «Основному направлению» (в режиме аванса — пропорционально дням).</w:t>
      </w:r>
    </w:p>
    <w:p>
      <w:pPr>
        <w:pStyle w:val="ListBullet"/>
      </w:pPr>
      <w:r>
        <w:rPr>
          <w:b w:val="0"/>
        </w:rPr>
        <w:t>Премии минус штрафы за период — отдельной строкой «Без направления» с комментарием «Премии − штрафы» (только при полном месяце).</w:t>
      </w:r>
    </w:p>
    <w:p>
      <w:pPr>
        <w:pStyle w:val="ListBullet"/>
      </w:pPr>
      <w:r>
        <w:rPr>
          <w:b w:val="0"/>
        </w:rPr>
        <w:t>В столбец «К выплате» подставляется остаток: начислено минус уже выплаченное за этот период — авансы и прошлые выплаты вычитаются автоматически, поэтому повторное заполнение после аванса переплату не создаёт. Сумма строк каждого сотрудника дополнительно ограничивается его общим остатком за период; сотрудники, которым всё уже выплачено, строк не получают.</w:t>
      </w:r>
    </w:p>
    <w:p>
      <w:pPr>
        <w:pStyle w:val="Heading2"/>
      </w:pPr>
      <w:r>
        <w:t>Таблица «Строки выплат»</w:t>
      </w:r>
    </w:p>
    <w:p>
      <w:r>
        <w:rPr>
          <w:b w:val="0"/>
        </w:rPr>
        <w:t>Пока строк нет, показывается подсказка «Нажмите „Заполнить начисления“, чтобы подтянуть данные». Столбцы:</w:t>
      </w:r>
    </w:p>
    <w:p>
      <w:pPr>
        <w:pStyle w:val="ListBullet"/>
      </w:pPr>
      <w:r>
        <w:rPr>
          <w:b w:val="0"/>
        </w:rPr>
        <w:t>«Сотрудник» — имя;</w:t>
      </w:r>
    </w:p>
    <w:p>
      <w:pPr>
        <w:pStyle w:val="ListBullet"/>
      </w:pPr>
      <w:r>
        <w:rPr>
          <w:b w:val="0"/>
        </w:rPr>
        <w:t>«Направление» — выпадающий список: «Без направления» или любое направление организации, можно поменять;</w:t>
      </w:r>
    </w:p>
    <w:p>
      <w:pPr>
        <w:pStyle w:val="ListBullet"/>
      </w:pPr>
      <w:r>
        <w:rPr>
          <w:b w:val="0"/>
        </w:rPr>
        <w:t>«Начислено» — справочно, сколько начислено по этой строке;</w:t>
      </w:r>
    </w:p>
    <w:p>
      <w:pPr>
        <w:pStyle w:val="ListBullet"/>
      </w:pPr>
      <w:r>
        <w:rPr>
          <w:b w:val="0"/>
        </w:rPr>
        <w:t>«Выплачено» — справочно, сколько уже выплачено по строке;</w:t>
      </w:r>
    </w:p>
    <w:p>
      <w:pPr>
        <w:pStyle w:val="ListBullet"/>
      </w:pPr>
      <w:r>
        <w:rPr>
          <w:b w:val="0"/>
        </w:rPr>
        <w:t>«К выплате» — редактируемая сумма; если она больше остатка на момент заполнения, поле подсвечивается оранжевым, а под таблицей появляется предупреждение о переплате (провести документ всё равно можно);</w:t>
      </w:r>
    </w:p>
    <w:p>
      <w:pPr>
        <w:pStyle w:val="ListBullet"/>
      </w:pPr>
      <w:r>
        <w:rPr>
          <w:b w:val="0"/>
        </w:rPr>
        <w:t>«Счёт» — с какого счёта платим именно эту строку;</w:t>
      </w:r>
    </w:p>
    <w:p>
      <w:pPr>
        <w:pStyle w:val="ListBullet"/>
      </w:pPr>
      <w:r>
        <w:rPr>
          <w:b w:val="0"/>
        </w:rPr>
        <w:t>«Комментарий» — по строке;</w:t>
      </w:r>
    </w:p>
    <w:p>
      <w:pPr>
        <w:pStyle w:val="ListBullet"/>
      </w:pPr>
      <w:r>
        <w:rPr>
          <w:b w:val="0"/>
        </w:rPr>
        <w:t>значок корзины — удалить строку.</w:t>
      </w:r>
    </w:p>
    <w:p>
      <w:r>
        <w:rPr>
          <w:b w:val="0"/>
        </w:rPr>
        <w:t>Под таблицей — блок «Добавить ещё строку для сотрудника:» с кнопками-именами всех сотрудников документа. Нажатие добавляет пустую строку этому сотруднику — так одному человеку можно выплатить с нескольких счетов или разнести сумму по направлениям вручную.</w:t>
      </w:r>
    </w:p>
    <w:p>
      <w:pPr>
        <w:pStyle w:val="Heading2"/>
      </w:pPr>
      <w:r>
        <w:t>Итоги и проведение</w:t>
      </w:r>
    </w:p>
    <w:p>
      <w:r>
        <w:rPr>
          <w:b w:val="0"/>
        </w:rPr>
        <w:t>При наличии строк показываются три карточки: «Итого по счетам», «Итого по сотрудникам» и «Итого по направлениям (для ОПИУ)». Внизу страницы — панель с «Итого к выплате», названием периода и кнопками «Отмена» (возврат в «Зарплату» без сохранения) и «Провести выплату».</w:t>
      </w:r>
    </w:p>
    <w:p>
      <w:r>
        <w:rPr>
          <w:b w:val="0"/>
        </w:rPr>
        <w:t>Перед проведением система проверяет, что в каждой строке указан счёт и сумма больше нуля — иначе покажет, какая строка не заполнена. После проведения:</w:t>
      </w:r>
    </w:p>
    <w:p>
      <w:pPr>
        <w:pStyle w:val="ListBullet"/>
      </w:pPr>
      <w:r>
        <w:rPr>
          <w:b w:val="0"/>
        </w:rPr>
        <w:t>суммы списываются со счетов, указанных в строках;</w:t>
      </w:r>
    </w:p>
    <w:p>
      <w:pPr>
        <w:pStyle w:val="ListBullet"/>
      </w:pPr>
      <w:r>
        <w:rPr>
          <w:b w:val="0"/>
        </w:rPr>
        <w:t>в журнале ДДС документ виден одной операцией «Выплата ЗП» за месяц периода на дату выплаты;</w:t>
      </w:r>
    </w:p>
    <w:p>
      <w:pPr>
        <w:pStyle w:val="ListBullet"/>
      </w:pPr>
      <w:r>
        <w:rPr>
          <w:b w:val="0"/>
        </w:rPr>
        <w:t>в отчёте о прибылях зарплата учитывается по месяцу, за который начислена (по занятиям и окладам периода), и разносится по направлениям — «зарплата мая, выплаченная 1 июня, попадает в май»;</w:t>
      </w:r>
    </w:p>
    <w:p>
      <w:pPr>
        <w:pStyle w:val="ListBullet"/>
      </w:pPr>
      <w:r>
        <w:rPr>
          <w:b w:val="0"/>
        </w:rPr>
        <w:t>появляется сообщение «Документ выплаты сохранён», и вы возвращаетесь в ведомость.</w:t>
      </w:r>
    </w:p>
    <w:p>
      <w:r>
        <w:rPr>
          <w:b w:val="0"/>
        </w:rPr>
        <w:t>Если выплата проведена с границей начислений по 15-е число или раньше, она помечается как выплата первой половины месяца — это использует отчёт «Расчёты с педагогами». Закрытие периода документу не мешает: проводить его могут только владелец и управляющий, которых мягкое закрытие не ограничивает.</w:t>
      </w:r>
    </w:p>
    <w:p>
      <w:pPr>
        <w:pStyle w:val="Heading2"/>
      </w:pPr>
      <w:r>
        <w:t>Как выплатить зарплату всем за месяц</w:t>
      </w:r>
    </w:p>
    <w:p>
      <w:pPr>
        <w:pStyle w:val="ListBullet"/>
      </w:pPr>
      <w:r>
        <w:rPr>
          <w:b w:val="0"/>
        </w:rPr>
        <w:t>Со страницы «Зарплата» за нужный месяц нажмите «Документ выплат».</w:t>
      </w:r>
    </w:p>
    <w:p>
      <w:pPr>
        <w:pStyle w:val="ListBullet"/>
      </w:pPr>
      <w:r>
        <w:rPr>
          <w:b w:val="0"/>
        </w:rPr>
        <w:t>Убедитесь, что «Начисления по дату» — последний день месяца.</w:t>
      </w:r>
    </w:p>
    <w:p>
      <w:pPr>
        <w:pStyle w:val="ListBullet"/>
      </w:pPr>
      <w:r>
        <w:rPr>
          <w:b w:val="0"/>
        </w:rPr>
        <w:t>Выберите «Счёт по умолчанию» и нажмите «Заполнить начисления».</w:t>
      </w:r>
    </w:p>
    <w:p>
      <w:pPr>
        <w:pStyle w:val="ListBullet"/>
      </w:pPr>
      <w:r>
        <w:rPr>
          <w:b w:val="0"/>
        </w:rPr>
        <w:t>Просмотрите строки: поправьте суммы, при необходимости поменяйте счета отдельных строк или добавьте строки для разбивки по счетам.</w:t>
      </w:r>
    </w:p>
    <w:p>
      <w:pPr>
        <w:pStyle w:val="ListBullet"/>
      </w:pPr>
      <w:r>
        <w:rPr>
          <w:b w:val="0"/>
        </w:rPr>
        <w:t>Нажмите «Провести выплату».</w:t>
      </w:r>
    </w:p>
    <w:p>
      <w:pPr>
        <w:pStyle w:val="Heading2"/>
      </w:pPr>
      <w:r>
        <w:t>Как выплатить аванс всем по 15-е</w:t>
      </w:r>
    </w:p>
    <w:p>
      <w:pPr>
        <w:pStyle w:val="ListBullet"/>
      </w:pPr>
      <w:r>
        <w:rPr>
          <w:b w:val="0"/>
        </w:rPr>
        <w:t>Откройте «Документ выплат», проверьте месяц периода.</w:t>
      </w:r>
    </w:p>
    <w:p>
      <w:pPr>
        <w:pStyle w:val="ListBullet"/>
      </w:pPr>
      <w:r>
        <w:rPr>
          <w:b w:val="0"/>
        </w:rPr>
        <w:t>В поле «Начисления по дату» поставьте 15-е число месяца — появится оранжевая подсказка про аванс.</w:t>
      </w:r>
    </w:p>
    <w:p>
      <w:pPr>
        <w:pStyle w:val="ListBullet"/>
      </w:pPr>
      <w:r>
        <w:rPr>
          <w:b w:val="0"/>
        </w:rPr>
        <w:t>Нажмите «Заполнить начисления»: подтянутся занятия по 15-е включительно и пропорциональная часть окладов, без премий.</w:t>
      </w:r>
    </w:p>
    <w:p>
      <w:pPr>
        <w:pStyle w:val="ListBullet"/>
      </w:pPr>
      <w:r>
        <w:rPr>
          <w:b w:val="0"/>
        </w:rPr>
        <w:t>Выберите счета и нажмите «Провести выплату» — позже, при выплате остатка за полный месяц, авансы вычтутся автоматически.</w:t>
      </w:r>
    </w:p>
    <w:p>
      <w:pPr>
        <w:pStyle w:val="Title"/>
      </w:pPr>
      <w:r>
        <w:t>Сотрудники, задачи и склад</w:t>
      </w:r>
    </w:p>
    <w:p>
      <w:pPr>
        <w:pStyle w:val="Heading1"/>
      </w:pPr>
      <w:r>
        <w:t>Сотрудники</w:t>
      </w:r>
    </w:p>
    <w:p>
      <w:r>
        <w:rPr>
          <w:b w:val="0"/>
        </w:rPr>
        <w:t>Где найти: Настройки → вкладка «Персональные» → плитка «Сотрудники»</w:t>
      </w:r>
    </w:p>
    <w:p>
      <w:r>
        <w:rPr>
          <w:b w:val="0"/>
        </w:rPr>
        <w:t>Страница со списком всех учётных записей организации: владельца, управляющих, администраторов, педагогов и сотрудников с правом «только чтение». Здесь создают и редактируют сотрудников, выдают логины и пароли, привязывают к филиалам и настраивают зарплатные ставки педагогов.</w:t>
      </w:r>
    </w:p>
    <w:p>
      <w:pPr>
        <w:pStyle w:val="Heading2"/>
      </w:pPr>
      <w:r>
        <w:t>Кто что видит</w:t>
      </w:r>
    </w:p>
    <w:p>
      <w:pPr>
        <w:pStyle w:val="ListBullet"/>
      </w:pPr>
      <w:r>
        <w:rPr>
          <w:b/>
        </w:rPr>
        <w:t>Владелец и управляющий</w:t>
      </w:r>
      <w:r>
        <w:rPr>
          <w:b w:val="0"/>
        </w:rPr>
        <w:t xml:space="preserve"> видят полный набор: кнопки «Кандидаты» и «Сотрудник» (создание), а в каждой строке — значок карандаша (редактирование) и, для педагогов, значок кошелька («Ставки ЗП»).</w:t>
      </w:r>
    </w:p>
    <w:p>
      <w:pPr>
        <w:pStyle w:val="ListBullet"/>
      </w:pPr>
      <w:r>
        <w:rPr>
          <w:b/>
        </w:rPr>
        <w:t>Администратор</w:t>
      </w:r>
      <w:r>
        <w:rPr>
          <w:b w:val="0"/>
        </w:rPr>
        <w:t xml:space="preserve"> видит список только для чтения — без кнопок создания и редактирования. Список сужен до сотрудников его филиалов (сотрудники без привязки к филиалу видны всем).</w:t>
      </w:r>
    </w:p>
    <w:p>
      <w:pPr>
        <w:pStyle w:val="ListBullet"/>
      </w:pPr>
      <w:r>
        <w:rPr>
          <w:b/>
        </w:rPr>
        <w:t>Сотрудник с правом «только чтение»</w:t>
      </w:r>
      <w:r>
        <w:rPr>
          <w:b w:val="0"/>
        </w:rPr>
        <w:t xml:space="preserve"> видит список без кнопок.</w:t>
      </w:r>
    </w:p>
    <w:p>
      <w:pPr>
        <w:pStyle w:val="ListBullet"/>
      </w:pPr>
      <w:r>
        <w:rPr>
          <w:b/>
        </w:rPr>
        <w:t>Педагог</w:t>
      </w:r>
      <w:r>
        <w:rPr>
          <w:b w:val="0"/>
        </w:rPr>
        <w:t xml:space="preserve"> доступа к странице не имеет (по умолчанию у роли нет права просмотра сотрудников).</w:t>
      </w:r>
    </w:p>
    <w:p>
      <w:pPr>
        <w:pStyle w:val="Heading2"/>
      </w:pPr>
      <w:r>
        <w:t>Таблица сотрудников</w:t>
      </w:r>
    </w:p>
    <w:p>
      <w:r>
        <w:rPr>
          <w:b w:val="0"/>
        </w:rPr>
        <w:t>Столбцы:</w:t>
      </w:r>
    </w:p>
    <w:p>
      <w:pPr>
        <w:pStyle w:val="ListBullet"/>
      </w:pPr>
      <w:r>
        <w:rPr>
          <w:b/>
        </w:rPr>
        <w:t>«ФИО»</w:t>
      </w:r>
      <w:r>
        <w:rPr>
          <w:b w:val="0"/>
        </w:rPr>
        <w:t xml:space="preserve"> — фамилия, имя, отчество.</w:t>
      </w:r>
    </w:p>
    <w:p>
      <w:pPr>
        <w:pStyle w:val="ListBullet"/>
      </w:pPr>
      <w:r>
        <w:rPr>
          <w:b/>
        </w:rPr>
        <w:t>«Логин»</w:t>
      </w:r>
      <w:r>
        <w:rPr>
          <w:b w:val="0"/>
        </w:rPr>
        <w:t xml:space="preserve"> — имя для входа в систему.</w:t>
      </w:r>
    </w:p>
    <w:p>
      <w:pPr>
        <w:pStyle w:val="ListBullet"/>
      </w:pPr>
      <w:r>
        <w:rPr>
          <w:b/>
        </w:rPr>
        <w:t>«Роль»</w:t>
      </w:r>
      <w:r>
        <w:rPr>
          <w:b w:val="0"/>
        </w:rPr>
        <w:t xml:space="preserve"> — цветная метка: владелец, управляющий, администратор, педагог, только чтение. Названия ролей настраиваются в правах ролей, поэтому вместо «Педагог» у вас может отображаться «Тренер», «Инструктор» и т. п.</w:t>
      </w:r>
    </w:p>
    <w:p>
      <w:pPr>
        <w:pStyle w:val="ListBullet"/>
      </w:pPr>
      <w:r>
        <w:rPr>
          <w:b/>
        </w:rPr>
        <w:t>«Филиалы»</w:t>
      </w:r>
      <w:r>
        <w:rPr>
          <w:b w:val="0"/>
        </w:rPr>
        <w:t xml:space="preserve"> — перечень привязанных филиалов; прочерк, если привязок нет.</w:t>
      </w:r>
    </w:p>
    <w:p>
      <w:pPr>
        <w:pStyle w:val="ListBullet"/>
      </w:pPr>
      <w:r>
        <w:rPr>
          <w:b/>
        </w:rPr>
        <w:t>«Телефон»</w:t>
      </w:r>
      <w:r>
        <w:rPr>
          <w:b w:val="0"/>
        </w:rPr>
        <w:t xml:space="preserve"> и </w:t>
      </w:r>
      <w:r>
        <w:rPr>
          <w:b/>
        </w:rPr>
        <w:t>«Дата рождения»</w:t>
      </w:r>
      <w:r>
        <w:rPr>
          <w:b w:val="0"/>
        </w:rPr>
        <w:t>.</w:t>
      </w:r>
    </w:p>
    <w:p>
      <w:pPr>
        <w:pStyle w:val="ListBullet"/>
      </w:pPr>
      <w:r>
        <w:rPr>
          <w:b/>
        </w:rPr>
        <w:t>«Статус»</w:t>
      </w:r>
      <w:r>
        <w:rPr>
          <w:b w:val="0"/>
        </w:rPr>
        <w:t xml:space="preserve"> — «Активен» или «Неактивен». Отдельной кнопки увольнения на странице нет: отключить учётную запись из этого окна нельзя, статус только отображается. Неактивные сотрудники перестают предлагаться в списках исполнителей задач и замен.</w:t>
      </w:r>
    </w:p>
    <w:p>
      <w:r>
        <w:rPr>
          <w:b w:val="0"/>
        </w:rPr>
        <w:t>Список отсортирован по фамилии. Строк поиска и фильтров на странице нет.</w:t>
      </w:r>
    </w:p>
    <w:p>
      <w:pPr>
        <w:pStyle w:val="Heading2"/>
      </w:pPr>
      <w:r>
        <w:t>Как создать сотрудника</w:t>
      </w:r>
    </w:p>
    <w:p>
      <w:pPr>
        <w:pStyle w:val="ListBullet"/>
      </w:pPr>
      <w:r>
        <w:rPr>
          <w:b w:val="0"/>
        </w:rPr>
        <w:t>Нажмите кнопку «Сотрудник» (доступна владельцу и управляющему). Откроется окно «Новый сотрудник».</w:t>
      </w:r>
    </w:p>
    <w:p>
      <w:pPr>
        <w:pStyle w:val="ListBullet"/>
      </w:pPr>
      <w:r>
        <w:rPr>
          <w:b w:val="0"/>
        </w:rPr>
        <w:t xml:space="preserve">Обязательные поля: </w:t>
      </w:r>
      <w:r>
        <w:rPr>
          <w:b/>
        </w:rPr>
        <w:t>«Фамилия»</w:t>
      </w:r>
      <w:r>
        <w:rPr>
          <w:b w:val="0"/>
        </w:rPr>
        <w:t xml:space="preserve">, </w:t>
      </w:r>
      <w:r>
        <w:rPr>
          <w:b/>
        </w:rPr>
        <w:t>«Имя»</w:t>
      </w:r>
      <w:r>
        <w:rPr>
          <w:b w:val="0"/>
        </w:rPr>
        <w:t xml:space="preserve">, </w:t>
      </w:r>
      <w:r>
        <w:rPr>
          <w:b/>
        </w:rPr>
        <w:t>«Логин»</w:t>
      </w:r>
      <w:r>
        <w:rPr>
          <w:b w:val="0"/>
        </w:rPr>
        <w:t xml:space="preserve">, </w:t>
      </w:r>
      <w:r>
        <w:rPr>
          <w:b/>
        </w:rPr>
        <w:t>«Пароль»</w:t>
      </w:r>
      <w:r>
        <w:rPr>
          <w:b w:val="0"/>
        </w:rPr>
        <w:t>.</w:t>
      </w:r>
    </w:p>
    <w:p>
      <w:pPr>
        <w:pStyle w:val="ListBullet2"/>
      </w:pPr>
      <w:r>
        <w:rPr>
          <w:b w:val="0"/>
        </w:rPr>
        <w:t>Логин — только латинские буквы, цифры, точки, дефисы и подчёркивания; минимум 2 символа; должен быть уникален внутри организации (иначе система ответит «Логин уже занят»).</w:t>
      </w:r>
    </w:p>
    <w:p>
      <w:pPr>
        <w:pStyle w:val="ListBullet2"/>
      </w:pPr>
      <w:r>
        <w:rPr>
          <w:b w:val="0"/>
        </w:rPr>
        <w:t>Пароль — минимум 6 символов. Система сама подставляет пароль из фамилии латиницей плюс четыре случайные цифры (под полем видна подпись «Сгенерирован по фамилии — можно изменить»); можно ввести свой.</w:t>
      </w:r>
    </w:p>
    <w:p>
      <w:pPr>
        <w:pStyle w:val="ListBullet"/>
      </w:pPr>
      <w:r>
        <w:rPr>
          <w:b/>
        </w:rPr>
        <w:t>«Роль»</w:t>
      </w:r>
      <w:r>
        <w:rPr>
          <w:b w:val="0"/>
        </w:rPr>
        <w:t xml:space="preserve"> — выбор из: управляющий, администратор, педагог, только чтение (по умолчанию — администратор). Назначить второго владельца нельзя.</w:t>
      </w:r>
    </w:p>
    <w:p>
      <w:pPr>
        <w:pStyle w:val="ListBullet"/>
      </w:pPr>
      <w:r>
        <w:rPr>
          <w:b/>
        </w:rPr>
        <w:t>«Филиалы»</w:t>
      </w:r>
      <w:r>
        <w:rPr>
          <w:b w:val="0"/>
        </w:rPr>
        <w:t xml:space="preserve"> — отметки галочками. Для роли администратора обязателен хотя бы один филиал: привязка ограничивает, какие данные он видит в системе. Педагогу филиалы указывать необязательно — он в любом случае видит только свои занятия.</w:t>
      </w:r>
    </w:p>
    <w:p>
      <w:pPr>
        <w:pStyle w:val="ListBullet"/>
      </w:pPr>
      <w:r>
        <w:rPr>
          <w:b w:val="0"/>
        </w:rPr>
        <w:t>Необязательные поля: «Отчество», «Телефон», «Email», «Дата рождения».</w:t>
      </w:r>
    </w:p>
    <w:p>
      <w:pPr>
        <w:pStyle w:val="ListBullet"/>
      </w:pPr>
      <w:r>
        <w:rPr>
          <w:b w:val="0"/>
        </w:rPr>
        <w:t>Кнопка «Создать» сохраняет сотрудника; «Отмена» закрывает окно без сохранения.</w:t>
      </w:r>
    </w:p>
    <w:p>
      <w:pPr>
        <w:pStyle w:val="Heading2"/>
      </w:pPr>
      <w:r>
        <w:t>Как отредактировать сотрудника</w:t>
      </w:r>
    </w:p>
    <w:p>
      <w:r>
        <w:rPr>
          <w:b w:val="0"/>
        </w:rPr>
        <w:t>Значок карандаша в строке открывает окно «Редактирование». Доступно всё то же, что при создании, плюс:</w:t>
      </w:r>
    </w:p>
    <w:p>
      <w:pPr>
        <w:pStyle w:val="ListBullet"/>
      </w:pPr>
      <w:r>
        <w:rPr>
          <w:b w:val="0"/>
        </w:rPr>
        <w:t>Смена роли (кроме владельца — его роль изменить нельзя, поле роли в его карточке скрыто).</w:t>
      </w:r>
    </w:p>
    <w:p>
      <w:pPr>
        <w:pStyle w:val="ListBullet"/>
      </w:pPr>
      <w:r>
        <w:rPr>
          <w:b w:val="0"/>
        </w:rPr>
        <w:t xml:space="preserve">Блок </w:t>
      </w:r>
      <w:r>
        <w:rPr>
          <w:b/>
        </w:rPr>
        <w:t>«Оклад (для не-преподавателей)»</w:t>
      </w:r>
      <w:r>
        <w:rPr>
          <w:b w:val="0"/>
        </w:rPr>
        <w:t>:</w:t>
      </w:r>
    </w:p>
    <w:p>
      <w:pPr>
        <w:pStyle w:val="ListBullet2"/>
      </w:pPr>
      <w:r>
        <w:rPr>
          <w:b/>
        </w:rPr>
        <w:t>«Месячный оклад, ₽»</w:t>
      </w:r>
      <w:r>
        <w:rPr>
          <w:b w:val="0"/>
        </w:rPr>
        <w:t xml:space="preserve"> — фиксированная сумма для администраторов и других сотрудников на окладе. На странице документа выплат она подтянется автоматически по кнопке «Заполнить». Педагогам, которые получают по факту посещений, оклад обычно не нужен.</w:t>
      </w:r>
    </w:p>
    <w:p>
      <w:pPr>
        <w:pStyle w:val="ListBullet2"/>
      </w:pPr>
      <w:r>
        <w:rPr>
          <w:b/>
        </w:rPr>
        <w:t>«Основное направление»</w:t>
      </w:r>
      <w:r>
        <w:rPr>
          <w:b w:val="0"/>
        </w:rPr>
        <w:t xml:space="preserve"> — к какому направлению относить оклад при разнесении расходов в отчёте о прибылях. Если не выбрано — оклад распределяется по всем направлениям пропорционально выручке.</w:t>
      </w:r>
    </w:p>
    <w:p>
      <w:pPr>
        <w:pStyle w:val="ListBullet"/>
      </w:pPr>
      <w:r>
        <w:rPr>
          <w:b w:val="0"/>
        </w:rPr>
        <w:t xml:space="preserve">Поле </w:t>
      </w:r>
      <w:r>
        <w:rPr>
          <w:b/>
        </w:rPr>
        <w:t>«Новый пароль»</w:t>
      </w:r>
      <w:r>
        <w:rPr>
          <w:b w:val="0"/>
        </w:rPr>
        <w:t xml:space="preserve"> — введите, чтобы сменить пароль сотруднику; оставьте пустым, чтобы не менять.</w:t>
      </w:r>
    </w:p>
    <w:p>
      <w:pPr>
        <w:pStyle w:val="ListBullet"/>
      </w:pPr>
      <w:r>
        <w:rPr>
          <w:b w:val="0"/>
        </w:rPr>
        <w:t>Логин в этом окне не меняется (показан в подзаголовке).</w:t>
      </w:r>
    </w:p>
    <w:p>
      <w:pPr>
        <w:pStyle w:val="Heading2"/>
      </w:pPr>
      <w:r>
        <w:t>Ставки зарплаты педагога</w:t>
      </w:r>
    </w:p>
    <w:p>
      <w:r>
        <w:rPr>
          <w:b w:val="0"/>
        </w:rPr>
        <w:t>Значок кошелька (подсказка «Ставки ЗП») есть только у сотрудников с ролью педагога. Открывается окно «Ставки ЗП» с двумя блоками:</w:t>
      </w:r>
    </w:p>
    <w:p>
      <w:pPr>
        <w:pStyle w:val="ListBullet"/>
      </w:pPr>
      <w:r>
        <w:rPr>
          <w:b/>
        </w:rPr>
        <w:t>«Ставка по умолчанию»</w:t>
      </w:r>
      <w:r>
        <w:rPr>
          <w:b w:val="0"/>
        </w:rPr>
        <w:t xml:space="preserve"> — применяется ко всем направлениям, где у педагога нет исключения.</w:t>
      </w:r>
    </w:p>
    <w:p>
      <w:pPr>
        <w:pStyle w:val="ListBullet"/>
      </w:pPr>
      <w:r>
        <w:rPr>
          <w:b/>
        </w:rPr>
        <w:t>«Исключения по направлениям»</w:t>
      </w:r>
      <w:r>
        <w:rPr>
          <w:b w:val="0"/>
        </w:rPr>
        <w:t xml:space="preserve"> — отдельные ставки для конкретных направлений.</w:t>
      </w:r>
    </w:p>
    <w:p>
      <w:r>
        <w:rPr>
          <w:b w:val="0"/>
        </w:rPr>
        <w:t xml:space="preserve">Кнопка «Добавить ставку» (если ставки ещё нет) или «Добавить исключение» открывает форму. В ней выбирается направление (или «— Дефолтная ставка —») и </w:t>
      </w:r>
      <w:r>
        <w:rPr>
          <w:b/>
        </w:rPr>
        <w:t>«Схема оплаты»</w:t>
      </w:r>
      <w:r>
        <w:rPr>
          <w:b w:val="0"/>
        </w:rPr>
        <w:t xml:space="preserve"> — одна из пяти:</w:t>
      </w:r>
    </w:p>
    <w:p>
      <w:pPr>
        <w:pStyle w:val="ListBullet"/>
      </w:pPr>
      <w:r>
        <w:rPr>
          <w:b/>
        </w:rPr>
        <w:t>«За ученика»</w:t>
      </w:r>
      <w:r>
        <w:rPr>
          <w:b w:val="0"/>
        </w:rPr>
        <w:t xml:space="preserve"> — поле «Ставка за ученика, ₽»: педагог получает сумму за каждого посчитанного ученика на занятии.</w:t>
      </w:r>
    </w:p>
    <w:p>
      <w:pPr>
        <w:pStyle w:val="ListBullet"/>
      </w:pPr>
      <w:r>
        <w:rPr>
          <w:b/>
        </w:rPr>
        <w:t>«Фикс за занятие»</w:t>
      </w:r>
      <w:r>
        <w:rPr>
          <w:b w:val="0"/>
        </w:rPr>
        <w:t xml:space="preserve"> — поле «Ставка за занятие, ₽»: фиксированная сумма за каждое проведённое занятие независимо от числа детей.</w:t>
      </w:r>
    </w:p>
    <w:p>
      <w:pPr>
        <w:pStyle w:val="ListBullet"/>
      </w:pPr>
      <w:r>
        <w:rPr>
          <w:b/>
        </w:rPr>
        <w:t>«Фикс за выход + за ученика»</w:t>
      </w:r>
      <w:r>
        <w:rPr>
          <w:b w:val="0"/>
        </w:rPr>
        <w:t xml:space="preserve"> — поля «Фикс за выход, ₽» и «Ставка за ученика, ₽»: постоянная часть за сам выход плюс доплата за каждого ученика.</w:t>
      </w:r>
    </w:p>
    <w:p>
      <w:pPr>
        <w:pStyle w:val="ListBullet"/>
      </w:pPr>
      <w:r>
        <w:rPr>
          <w:b/>
        </w:rPr>
        <w:t>«% от списаний за занятие»</w:t>
      </w:r>
      <w:r>
        <w:rPr>
          <w:b w:val="0"/>
        </w:rPr>
        <w:t xml:space="preserve"> — поле «Процент от факт-списаний, %»: зарплата за каждого ученика считается как процент от суммы, списанной с его абонемента за это занятие.</w:t>
      </w:r>
    </w:p>
    <w:p>
      <w:pPr>
        <w:pStyle w:val="ListBullet"/>
      </w:pPr>
      <w:r>
        <w:rPr>
          <w:b/>
        </w:rPr>
        <w:t>«Плавающая (по числу учеников)»</w:t>
      </w:r>
      <w:r>
        <w:rPr>
          <w:b w:val="0"/>
        </w:rPr>
        <w:t xml:space="preserve"> — матрица «количество учеников → ставка за занятие»: строки вида «от N учеников → сумма». Кнопка «Строка» добавляет строку, корзинка — удаляет. Матрицу желательно заполнить вплоть до 12 учеников; если детей на занятии больше, чем указано в матрице, — платится по максимальной строке. Матрица обязана начинаться со строки «от 1» — если за занятия с малым числом детей платить не нужно, укажите ставку 0.</w:t>
      </w:r>
    </w:p>
    <w:p>
      <w:r>
        <w:rPr>
          <w:b w:val="0"/>
        </w:rPr>
        <w:t>У каждой ставки в списке — карандаш (изменить) и корзинка (удалить, с подтверждением). При редактировании существующей ставки направление изменить нельзя — меняются только схема и суммы. Кнопка «Готово» закрывает окно. Зарплата по этим ставкам пересчитывается автоматически после каждой отметки посещения.</w:t>
      </w:r>
    </w:p>
    <w:p>
      <w:pPr>
        <w:pStyle w:val="Heading1"/>
      </w:pPr>
      <w:r>
        <w:t>Кандидаты</w:t>
      </w:r>
    </w:p>
    <w:p>
      <w:r>
        <w:rPr>
          <w:b w:val="0"/>
        </w:rPr>
        <w:t>Где найти: Настройки → «Персональные» → «Сотрудники» → кнопка «Кандидаты»</w:t>
      </w:r>
    </w:p>
    <w:p>
      <w:r>
        <w:rPr>
          <w:b w:val="0"/>
        </w:rPr>
        <w:t>Небольшая воронка найма: от заявки соискателя до приёма в штат или отказа. Раздел доступен только владельцу и управляющему.</w:t>
      </w:r>
    </w:p>
    <w:p>
      <w:pPr>
        <w:pStyle w:val="Heading2"/>
      </w:pPr>
      <w:r>
        <w:t>Список кандидатов</w:t>
      </w:r>
    </w:p>
    <w:p>
      <w:pPr>
        <w:pStyle w:val="ListBullet"/>
      </w:pPr>
      <w:r>
        <w:rPr>
          <w:b w:val="0"/>
        </w:rPr>
        <w:t>Над таблицей — кнопки-фильтры по статусу: «Все», «Новый», «Собеседование», «Пробный день», «Принят», «Отклонён». Нажатая кнопка подсвечена; список перезагружается сразу.</w:t>
      </w:r>
    </w:p>
    <w:p>
      <w:pPr>
        <w:pStyle w:val="ListBullet"/>
      </w:pPr>
      <w:r>
        <w:rPr>
          <w:b w:val="0"/>
        </w:rPr>
        <w:t>Столбцы: «ФИО», «Телефон», «Email», «Статус» (цветная метка), «Дата создания». Список отсортирован от новых к старым.</w:t>
      </w:r>
    </w:p>
    <w:p>
      <w:pPr>
        <w:pStyle w:val="ListBullet"/>
      </w:pPr>
      <w:r>
        <w:rPr>
          <w:b w:val="0"/>
        </w:rPr>
        <w:t>Щелчок по строке открывает карточку кандидата.</w:t>
      </w:r>
    </w:p>
    <w:p>
      <w:pPr>
        <w:pStyle w:val="ListBullet"/>
      </w:pPr>
      <w:r>
        <w:rPr>
          <w:b w:val="0"/>
        </w:rPr>
        <w:t xml:space="preserve">Кнопка </w:t>
      </w:r>
      <w:r>
        <w:rPr>
          <w:b/>
        </w:rPr>
        <w:t>«Новый кандидат»</w:t>
      </w:r>
      <w:r>
        <w:rPr>
          <w:b w:val="0"/>
        </w:rPr>
        <w:t xml:space="preserve"> открывает окно с полями: «Фамилия» и «Имя» (обязательные), «Телефон», «Email», «Комментарий». Комментарий, если заполнен, станет первой записью в истории встреч. Новый кандидат получает статус «Новый».</w:t>
      </w:r>
    </w:p>
    <w:p>
      <w:pPr>
        <w:pStyle w:val="Heading1"/>
      </w:pPr>
      <w:r>
        <w:t>Карточка кандидата</w:t>
      </w:r>
    </w:p>
    <w:p>
      <w:r>
        <w:rPr>
          <w:b w:val="0"/>
        </w:rPr>
        <w:t>Где найти: Настройки → «Персональные» → «Сотрудники» → «Кандидаты» → щелчок по строке</w:t>
      </w:r>
    </w:p>
    <w:p>
      <w:r>
        <w:rPr>
          <w:b w:val="0"/>
        </w:rPr>
        <w:t xml:space="preserve">Наверху — ФИО и цветная метка текущего статуса, стрелка назад возвращает к списку. Ниже — блок </w:t>
      </w:r>
      <w:r>
        <w:rPr>
          <w:b/>
        </w:rPr>
        <w:t>«Контакты»</w:t>
      </w:r>
      <w:r>
        <w:rPr>
          <w:b w:val="0"/>
        </w:rPr>
        <w:t>: телефон, электронная почта, дата и время создания.</w:t>
      </w:r>
    </w:p>
    <w:p>
      <w:pPr>
        <w:pStyle w:val="Heading2"/>
      </w:pPr>
      <w:r>
        <w:t>Работа со статусами</w:t>
      </w:r>
    </w:p>
    <w:p>
      <w:r>
        <w:rPr>
          <w:b w:val="0"/>
        </w:rPr>
        <w:t xml:space="preserve">Пока кандидат не принят и не отклонён, под контактами доступна строка «Статус:» с кнопками </w:t>
      </w:r>
      <w:r>
        <w:rPr>
          <w:b/>
        </w:rPr>
        <w:t>«Новый»</w:t>
      </w:r>
      <w:r>
        <w:rPr>
          <w:b w:val="0"/>
        </w:rPr>
        <w:t xml:space="preserve">, </w:t>
      </w:r>
      <w:r>
        <w:rPr>
          <w:b/>
        </w:rPr>
        <w:t>«Собеседование»</w:t>
      </w:r>
      <w:r>
        <w:rPr>
          <w:b w:val="0"/>
        </w:rPr>
        <w:t xml:space="preserve">, </w:t>
      </w:r>
      <w:r>
        <w:rPr>
          <w:b/>
        </w:rPr>
        <w:t>«Пробный день»</w:t>
      </w:r>
      <w:r>
        <w:rPr>
          <w:b w:val="0"/>
        </w:rPr>
        <w:t xml:space="preserve"> — статус меняется одним нажатием, без подтверждения. Справа две финальные кнопки:</w:t>
      </w:r>
    </w:p>
    <w:p>
      <w:pPr>
        <w:pStyle w:val="ListBullet"/>
      </w:pPr>
      <w:r>
        <w:rPr>
          <w:b/>
        </w:rPr>
        <w:t>«Принять»</w:t>
      </w:r>
      <w:r>
        <w:rPr>
          <w:b w:val="0"/>
        </w:rPr>
        <w:t xml:space="preserve"> (зелёная) — открывает окно «Принять в сотрудники»:</w:t>
      </w:r>
    </w:p>
    <w:p>
      <w:pPr>
        <w:pStyle w:val="ListBullet2"/>
      </w:pPr>
      <w:r>
        <w:rPr>
          <w:b w:val="0"/>
        </w:rPr>
        <w:t>«Логин» (обязателен; латинские буквы, цифры, точки, дефисы и подчёркивания) и «Пароль» (обязателен, минимум 6 символов);</w:t>
      </w:r>
    </w:p>
    <w:p>
      <w:pPr>
        <w:pStyle w:val="ListBullet2"/>
      </w:pPr>
      <w:r>
        <w:rPr>
          <w:b w:val="0"/>
        </w:rPr>
        <w:t>«Роль» (обязательна; на выбор: управляющий, администратор, педагог, только чтение; по умолчанию — педагог);</w:t>
      </w:r>
    </w:p>
    <w:p>
      <w:pPr>
        <w:pStyle w:val="ListBullet2"/>
      </w:pPr>
      <w:r>
        <w:rPr>
          <w:b w:val="0"/>
        </w:rPr>
        <w:t>«Филиал» (один, необязателен).</w:t>
      </w:r>
    </w:p>
    <w:p>
      <w:pPr>
        <w:pStyle w:val="ListBullet2"/>
      </w:pPr>
      <w:r>
        <w:rPr>
          <w:b w:val="0"/>
        </w:rPr>
        <w:t>По кнопке «Принять» кандидат превращается в действующего сотрудника: получает учётную запись с выбранной ролью, датой приёма «сегодня» и статусом «Принят»; вы попадаете на страницу «Сотрудники».</w:t>
      </w:r>
    </w:p>
    <w:p>
      <w:pPr>
        <w:pStyle w:val="ListBullet"/>
      </w:pPr>
      <w:r>
        <w:rPr>
          <w:b/>
        </w:rPr>
        <w:t>«Отклонить»</w:t>
      </w:r>
      <w:r>
        <w:rPr>
          <w:b w:val="0"/>
        </w:rPr>
        <w:t xml:space="preserve"> (красная) — окно с полем «Причина отказа...» (необязательно; если пусто, в историю запишется «Отклонён»). Статус становится «Отклонён».</w:t>
      </w:r>
    </w:p>
    <w:p>
      <w:r>
        <w:rPr>
          <w:b w:val="0"/>
        </w:rPr>
        <w:t>Статусы «Принят» и «Отклонён» — финальные: после них кнопки статусов и добавление встреч исчезают.</w:t>
      </w:r>
    </w:p>
    <w:p>
      <w:pPr>
        <w:pStyle w:val="Heading2"/>
      </w:pPr>
      <w:r>
        <w:t>История встреч</w:t>
      </w:r>
    </w:p>
    <w:p>
      <w:r>
        <w:rPr>
          <w:b w:val="0"/>
        </w:rPr>
        <w:t xml:space="preserve">Блок «История встреч» со счётчиком записей. Кнопка </w:t>
      </w:r>
      <w:r>
        <w:rPr>
          <w:b/>
        </w:rPr>
        <w:t>«Добавить встречу»</w:t>
      </w:r>
      <w:r>
        <w:rPr>
          <w:b w:val="0"/>
        </w:rPr>
        <w:t xml:space="preserve"> открывает окно с полем комментария (обязателен) — запись сохраняется с текущими датой и временем. Записи показываются от новых к старым. Редактировать и удалять записи нельзя.</w:t>
      </w:r>
    </w:p>
    <w:p>
      <w:pPr>
        <w:pStyle w:val="Heading1"/>
      </w:pPr>
      <w:r>
        <w:t>Задачи</w:t>
      </w:r>
    </w:p>
    <w:p>
      <w:r>
        <w:rPr>
          <w:b w:val="0"/>
        </w:rPr>
        <w:t>Где найти: боковое меню → «Задачи»</w:t>
      </w:r>
    </w:p>
    <w:p>
      <w:r>
        <w:rPr>
          <w:b w:val="0"/>
        </w:rPr>
        <w:t>Общий список дел организации: ручные поручения и автоматические напоминания, которые система создаёт сама по событиям. Раздел виден всем ролям с правом просмотра клиентов (в том числе педагогам и «только чтению»); список общий — каждый видит все задачи организации, а не только свои.</w:t>
      </w:r>
    </w:p>
    <w:p>
      <w:pPr>
        <w:pStyle w:val="Heading2"/>
      </w:pPr>
      <w:r>
        <w:t>Что на странице</w:t>
      </w:r>
    </w:p>
    <w:p>
      <w:pPr>
        <w:pStyle w:val="ListBullet"/>
      </w:pPr>
      <w:r>
        <w:rPr>
          <w:b w:val="0"/>
        </w:rPr>
        <w:t xml:space="preserve">Три сводные плитки: </w:t>
      </w:r>
      <w:r>
        <w:rPr>
          <w:b/>
        </w:rPr>
        <w:t>«На сегодня»</w:t>
      </w:r>
      <w:r>
        <w:rPr>
          <w:b w:val="0"/>
        </w:rPr>
        <w:t xml:space="preserve"> (невыполненные с датой «сегодня»), </w:t>
      </w:r>
      <w:r>
        <w:rPr>
          <w:b/>
        </w:rPr>
        <w:t>«Просрочено»</w:t>
      </w:r>
      <w:r>
        <w:rPr>
          <w:b w:val="0"/>
        </w:rPr>
        <w:t xml:space="preserve"> (невыполненные с датой раньше сегодняшней), </w:t>
      </w:r>
      <w:r>
        <w:rPr>
          <w:b/>
        </w:rPr>
        <w:t>«Выполнено»</w:t>
      </w:r>
      <w:r>
        <w:rPr>
          <w:b w:val="0"/>
        </w:rPr>
        <w:t>.</w:t>
      </w:r>
    </w:p>
    <w:p>
      <w:pPr>
        <w:pStyle w:val="ListBullet"/>
      </w:pPr>
      <w:r>
        <w:rPr>
          <w:b w:val="0"/>
        </w:rPr>
        <w:t xml:space="preserve">Кнопка </w:t>
      </w:r>
      <w:r>
        <w:rPr>
          <w:b/>
        </w:rPr>
        <w:t>«Автозадачи»</w:t>
      </w:r>
      <w:r>
        <w:rPr>
          <w:b w:val="0"/>
        </w:rPr>
        <w:t xml:space="preserve"> — ручной запуск генерации автоматических задач. По окончании появится сообщение «Создано автозадач: N» либо «Новых автозадач нет». Повторный запуск в тот же день дублей не создаёт.</w:t>
      </w:r>
    </w:p>
    <w:p>
      <w:pPr>
        <w:pStyle w:val="ListBullet"/>
      </w:pPr>
      <w:r>
        <w:rPr>
          <w:b w:val="0"/>
        </w:rPr>
        <w:t xml:space="preserve">Кнопка </w:t>
      </w:r>
      <w:r>
        <w:rPr>
          <w:b/>
        </w:rPr>
        <w:t>«Задача»</w:t>
      </w:r>
      <w:r>
        <w:rPr>
          <w:b w:val="0"/>
        </w:rPr>
        <w:t xml:space="preserve"> — создание ручной задачи.</w:t>
      </w:r>
    </w:p>
    <w:p>
      <w:pPr>
        <w:pStyle w:val="ListBullet"/>
      </w:pPr>
      <w:r>
        <w:rPr>
          <w:b w:val="0"/>
        </w:rPr>
        <w:t>Таблица задач (до 200 строк): сначала невыполненные по возрастанию даты, затем выполненные.</w:t>
      </w:r>
    </w:p>
    <w:p>
      <w:r>
        <w:rPr>
          <w:b w:val="0"/>
        </w:rPr>
        <w:t>Столбцы таблицы:</w:t>
      </w:r>
    </w:p>
    <w:p>
      <w:pPr>
        <w:pStyle w:val="ListBullet"/>
      </w:pPr>
      <w:r>
        <w:rPr>
          <w:b w:val="0"/>
        </w:rPr>
        <w:t>Галочка — отметить задачу выполненной; повторный щелчок возвращает её в работу. Выполненные строки отображаются серым с зачёркнутым заголовком.</w:t>
      </w:r>
    </w:p>
    <w:p>
      <w:pPr>
        <w:pStyle w:val="ListBullet"/>
      </w:pPr>
      <w:r>
        <w:rPr>
          <w:b/>
        </w:rPr>
        <w:t>«Задача»</w:t>
      </w:r>
      <w:r>
        <w:rPr>
          <w:b w:val="0"/>
        </w:rPr>
        <w:t xml:space="preserve"> — заголовок.</w:t>
      </w:r>
    </w:p>
    <w:p>
      <w:pPr>
        <w:pStyle w:val="ListBullet"/>
      </w:pPr>
      <w:r>
        <w:rPr>
          <w:b/>
        </w:rPr>
        <w:t>«Тип»</w:t>
      </w:r>
      <w:r>
        <w:rPr>
          <w:b w:val="0"/>
        </w:rPr>
        <w:t xml:space="preserve"> — метка «Ручная» либо метка автотриггера: «Контакт», «Пробное», «Оплата», «ДР», «Обещание», «Отметка», «Не был», «1-е платное», «Отработка»; для прочих автоматических задач — просто «Авто».</w:t>
      </w:r>
    </w:p>
    <w:p>
      <w:pPr>
        <w:pStyle w:val="ListBullet"/>
      </w:pPr>
      <w:r>
        <w:rPr>
          <w:b/>
        </w:rPr>
        <w:t>«Клиент»</w:t>
      </w:r>
      <w:r>
        <w:rPr>
          <w:b w:val="0"/>
        </w:rPr>
        <w:t xml:space="preserve"> — ссылка на карточку клиента (если задача привязана).</w:t>
      </w:r>
    </w:p>
    <w:p>
      <w:pPr>
        <w:pStyle w:val="ListBullet"/>
      </w:pPr>
      <w:r>
        <w:rPr>
          <w:b/>
        </w:rPr>
        <w:t>«Исполнитель»</w:t>
      </w:r>
      <w:r>
        <w:rPr>
          <w:b w:val="0"/>
        </w:rPr>
        <w:t xml:space="preserve"> и </w:t>
      </w:r>
      <w:r>
        <w:rPr>
          <w:b/>
        </w:rPr>
        <w:t>«Дата»</w:t>
      </w:r>
      <w:r>
        <w:rPr>
          <w:b w:val="0"/>
        </w:rPr>
        <w:t>.</w:t>
      </w:r>
    </w:p>
    <w:p>
      <w:pPr>
        <w:pStyle w:val="ListBullet"/>
      </w:pPr>
      <w:r>
        <w:rPr>
          <w:b w:val="0"/>
        </w:rPr>
        <w:t>Корзинка — удаление задачи с окном подтверждения «Удалить задачу?» (действие необратимо).</w:t>
      </w:r>
    </w:p>
    <w:p>
      <w:r>
        <w:rPr>
          <w:b w:val="0"/>
        </w:rPr>
        <w:t>Выполненные задачи старше двух месяцев автоматически скрываются из списка при очередном открытии страницы — чистить их вручную не нужно.</w:t>
      </w:r>
    </w:p>
    <w:p>
      <w:pPr>
        <w:pStyle w:val="Heading2"/>
      </w:pPr>
      <w:r>
        <w:t>Как создать ручную задачу</w:t>
      </w:r>
    </w:p>
    <w:p>
      <w:pPr>
        <w:pStyle w:val="ListBullet"/>
      </w:pPr>
      <w:r>
        <w:rPr>
          <w:b w:val="0"/>
        </w:rPr>
        <w:t>Нажмите «Задача». В окне «Новая задача»:</w:t>
      </w:r>
    </w:p>
    <w:p>
      <w:pPr>
        <w:pStyle w:val="ListBullet2"/>
      </w:pPr>
      <w:r>
        <w:rPr>
          <w:b/>
        </w:rPr>
        <w:t>«Заголовок»</w:t>
      </w:r>
      <w:r>
        <w:rPr>
          <w:b w:val="0"/>
        </w:rPr>
        <w:t xml:space="preserve"> — обязателен.</w:t>
      </w:r>
    </w:p>
    <w:p>
      <w:pPr>
        <w:pStyle w:val="ListBullet2"/>
      </w:pPr>
      <w:r>
        <w:rPr>
          <w:b/>
        </w:rPr>
        <w:t>«Исполнитель»</w:t>
      </w:r>
      <w:r>
        <w:rPr>
          <w:b w:val="0"/>
        </w:rPr>
        <w:t xml:space="preserve"> — обязателен; предлагаются только действующие сотрудники.</w:t>
      </w:r>
    </w:p>
    <w:p>
      <w:pPr>
        <w:pStyle w:val="ListBullet2"/>
      </w:pPr>
      <w:r>
        <w:rPr>
          <w:b/>
        </w:rPr>
        <w:t>«Дата»</w:t>
      </w:r>
      <w:r>
        <w:rPr>
          <w:b w:val="0"/>
        </w:rPr>
        <w:t xml:space="preserve"> — обязательна, по умолчанию сегодня.</w:t>
      </w:r>
    </w:p>
    <w:p>
      <w:pPr>
        <w:pStyle w:val="ListBullet2"/>
      </w:pPr>
      <w:r>
        <w:rPr>
          <w:b/>
        </w:rPr>
        <w:t>«Клиент»</w:t>
      </w:r>
      <w:r>
        <w:rPr>
          <w:b w:val="0"/>
        </w:rPr>
        <w:t xml:space="preserve"> — необязательная привязка («Без привязки»).</w:t>
      </w:r>
    </w:p>
    <w:p>
      <w:pPr>
        <w:pStyle w:val="ListBullet2"/>
      </w:pPr>
      <w:r>
        <w:rPr>
          <w:b/>
        </w:rPr>
        <w:t>«Описание»</w:t>
      </w:r>
      <w:r>
        <w:rPr>
          <w:b w:val="0"/>
        </w:rPr>
        <w:t xml:space="preserve"> — необязательно.</w:t>
      </w:r>
    </w:p>
    <w:p>
      <w:pPr>
        <w:pStyle w:val="ListBullet"/>
      </w:pPr>
      <w:r>
        <w:rPr>
          <w:b w:val="0"/>
        </w:rPr>
        <w:t>Кнопка «Создать» сохраняет задачу в статусе «в работе».</w:t>
      </w:r>
    </w:p>
    <w:p>
      <w:pPr>
        <w:pStyle w:val="Heading2"/>
      </w:pPr>
      <w:r>
        <w:t>Автоматические задачи</w:t>
      </w:r>
    </w:p>
    <w:p>
      <w:r>
        <w:rPr>
          <w:b w:val="0"/>
        </w:rPr>
        <w:t>Ежедневная генерация запускается рано утром сама, а также вручную кнопкой «Автозадачи». Семь ежедневных триггеров:</w:t>
      </w:r>
    </w:p>
    <w:p>
      <w:pPr>
        <w:pStyle w:val="ListBullet"/>
      </w:pPr>
      <w:r>
        <w:rPr>
          <w:b/>
        </w:rPr>
        <w:t>«Позвонить: …»</w:t>
      </w:r>
      <w:r>
        <w:rPr>
          <w:b w:val="0"/>
        </w:rPr>
        <w:t xml:space="preserve"> — у клиента наступила (или уже прошла) дата следующего контакта. На каждую выставленную дату связи создаётся не больше одной задачи; когда менеджер поставит новую, более позднюю дату — создастся следующая. Если выставить дату связи «сегодня» или задним числом, задача появляется сразу, не дожидаясь утренней генерации.</w:t>
      </w:r>
    </w:p>
    <w:p>
      <w:pPr>
        <w:pStyle w:val="ListBullet"/>
      </w:pPr>
      <w:r>
        <w:rPr>
          <w:b/>
        </w:rPr>
        <w:t>«Оплата обещана: …»</w:t>
      </w:r>
      <w:r>
        <w:rPr>
          <w:b w:val="0"/>
        </w:rPr>
        <w:t xml:space="preserve"> — сегодня обещанная дата оплаты, и на балансе клиента долг.</w:t>
      </w:r>
    </w:p>
    <w:p>
      <w:pPr>
        <w:pStyle w:val="ListBullet"/>
      </w:pPr>
      <w:r>
        <w:rPr>
          <w:b/>
        </w:rPr>
        <w:t>«ДР: …»</w:t>
      </w:r>
      <w:r>
        <w:rPr>
          <w:b w:val="0"/>
        </w:rPr>
        <w:t xml:space="preserve"> — у подопечного сегодня день рождения (в заголовке — имя ребёнка, возраст и родитель).</w:t>
      </w:r>
    </w:p>
    <w:p>
      <w:pPr>
        <w:pStyle w:val="ListBullet"/>
      </w:pPr>
      <w:r>
        <w:rPr>
          <w:b/>
        </w:rPr>
        <w:t>«Отметить занятие: …»</w:t>
      </w:r>
      <w:r>
        <w:rPr>
          <w:b w:val="0"/>
        </w:rPr>
        <w:t xml:space="preserve"> — вчерашнее занятие осталось без отметок посещения. Исполнитель этой задачи — педагог группы.</w:t>
      </w:r>
    </w:p>
    <w:p>
      <w:pPr>
        <w:pStyle w:val="ListBullet"/>
      </w:pPr>
      <w:r>
        <w:rPr>
          <w:b/>
        </w:rPr>
        <w:t>«Напомнить об оплате: …»</w:t>
      </w:r>
      <w:r>
        <w:rPr>
          <w:b w:val="0"/>
        </w:rPr>
        <w:t xml:space="preserve"> — подопечный находится на этапе «Ожидаем оплату» дольше трёх дней (одна задача на родителя).</w:t>
      </w:r>
    </w:p>
    <w:p>
      <w:pPr>
        <w:pStyle w:val="ListBullet"/>
      </w:pPr>
      <w:r>
        <w:rPr>
          <w:b/>
        </w:rPr>
        <w:t>«Уточнить „Не был“: …»</w:t>
      </w:r>
      <w:r>
        <w:rPr>
          <w:b w:val="0"/>
        </w:rPr>
        <w:t xml:space="preserve"> — отметке «Не был» больше трёх дней, и администратор не перевёл её в точный статус. В описании задачи указано, что нужно сделать: уточнить причину и перевести в «Уваж. пропуск», «Прогул» или «Назначена отработка».</w:t>
      </w:r>
    </w:p>
    <w:p>
      <w:pPr>
        <w:pStyle w:val="ListBullet"/>
      </w:pPr>
      <w:r>
        <w:rPr>
          <w:b/>
        </w:rPr>
        <w:t>«Завтра 1-е платное, не оплачено: …»</w:t>
      </w:r>
      <w:r>
        <w:rPr>
          <w:b w:val="0"/>
        </w:rPr>
        <w:t xml:space="preserve"> — завтра первое платное занятие по абонементу, который ещё не оплачен.</w:t>
      </w:r>
    </w:p>
    <w:p>
      <w:r>
        <w:rPr>
          <w:b w:val="0"/>
        </w:rPr>
        <w:t>Ещё две автозадачи создаются не ежедневной генерацией, а самими событиями:</w:t>
      </w:r>
    </w:p>
    <w:p>
      <w:pPr>
        <w:pStyle w:val="ListBullet"/>
      </w:pPr>
      <w:r>
        <w:rPr>
          <w:b/>
        </w:rPr>
        <w:t>«Напомнить про пробное: …»</w:t>
      </w:r>
      <w:r>
        <w:rPr>
          <w:b w:val="0"/>
        </w:rPr>
        <w:t xml:space="preserve"> — при записи лида на пробное занятие; при переносе пробного старое напоминание закрывается и создаётся новое.</w:t>
      </w:r>
    </w:p>
    <w:p>
      <w:pPr>
        <w:pStyle w:val="ListBullet"/>
      </w:pPr>
      <w:r>
        <w:rPr>
          <w:b/>
        </w:rPr>
        <w:t>«Переназначить отработку: …»</w:t>
      </w:r>
      <w:r>
        <w:rPr>
          <w:b w:val="0"/>
        </w:rPr>
        <w:t xml:space="preserve"> — ребёнок не пришёл на отработку либо занятие, куда была назначена отработка, отменили. В описании — исходный пропуск и что назначить заново.</w:t>
      </w:r>
    </w:p>
    <w:p>
      <w:r>
        <w:rPr>
          <w:b w:val="0"/>
        </w:rPr>
        <w:t>Исполнителем автозадач система назначает первого активного сотрудника из руководства — сначала владельца, если его учётная запись неактивна — управляющего, затем администратора. Исключение — «Отметить занятие»: там исполнитель всегда педагог группы.</w:t>
      </w:r>
    </w:p>
    <w:p>
      <w:pPr>
        <w:pStyle w:val="Heading2"/>
      </w:pPr>
      <w:r>
        <w:t>Настройка автотриггеров</w:t>
      </w:r>
    </w:p>
    <w:p>
      <w:r>
        <w:rPr>
          <w:b w:val="0"/>
        </w:rPr>
        <w:t>Настройки → вкладка «Организация» → плитка «Автотриггеры задач» (страница доступна владельцу и управляющему). Для каждого из семи ежедневных триггеров можно:</w:t>
      </w:r>
    </w:p>
    <w:p>
      <w:pPr>
        <w:pStyle w:val="ListBullet"/>
      </w:pPr>
      <w:r>
        <w:rPr>
          <w:b w:val="0"/>
        </w:rPr>
        <w:t>снять галочку — временно выключить (уже созданные задачи при этом не трогаются);</w:t>
      </w:r>
    </w:p>
    <w:p>
      <w:pPr>
        <w:pStyle w:val="ListBullet"/>
      </w:pPr>
      <w:r>
        <w:rPr>
          <w:b w:val="0"/>
        </w:rPr>
        <w:t>задать «с N числа месяца» — триггер будет работать только начиная с указанного дня (например, напоминать об оплате только с 5-го числа).</w:t>
      </w:r>
    </w:p>
    <w:p>
      <w:r>
        <w:rPr>
          <w:b w:val="0"/>
        </w:rPr>
        <w:t>Изменения применяются после кнопки «Сохранить». Событийных напоминаний («Напомнить про пробное», «Переназначить отработку») в этом списке нет — они создаются всегда.</w:t>
      </w:r>
    </w:p>
    <w:p>
      <w:pPr>
        <w:pStyle w:val="Heading1"/>
      </w:pPr>
      <w:r>
        <w:t>Склад</w:t>
      </w:r>
    </w:p>
    <w:p>
      <w:r>
        <w:rPr>
          <w:b w:val="0"/>
        </w:rPr>
        <w:t>Где найти: боковое меню → «Склад»</w:t>
      </w:r>
    </w:p>
    <w:p>
      <w:r>
        <w:rPr>
          <w:b w:val="0"/>
        </w:rPr>
        <w:t>Учёт расходников: внесение на общий склад, перемещение между складом, филиалами и кабинетами, списание в расходы. Раздел виден всем сотрудникам с правом просмотра расписания (по умолчанию — всем ролям); кнопка «Загрузить остатки» — только владельцу.</w:t>
      </w:r>
    </w:p>
    <w:p>
      <w:r>
        <w:rPr>
          <w:b w:val="0"/>
        </w:rPr>
        <w:t xml:space="preserve">Товар может находиться в трёх местах: на </w:t>
      </w:r>
      <w:r>
        <w:rPr>
          <w:b/>
        </w:rPr>
        <w:t>общем складе</w:t>
      </w:r>
      <w:r>
        <w:rPr>
          <w:b w:val="0"/>
        </w:rPr>
        <w:t xml:space="preserve"> (один на организацию, без привязки к филиалу), в </w:t>
      </w:r>
      <w:r>
        <w:rPr>
          <w:b/>
        </w:rPr>
        <w:t>филиале</w:t>
      </w:r>
      <w:r>
        <w:rPr>
          <w:b w:val="0"/>
        </w:rPr>
        <w:t xml:space="preserve"> и в </w:t>
      </w:r>
      <w:r>
        <w:rPr>
          <w:b/>
        </w:rPr>
        <w:t>кабинете</w:t>
      </w:r>
      <w:r>
        <w:rPr>
          <w:b w:val="0"/>
        </w:rPr>
        <w:t xml:space="preserve"> филиала. Внесение всегда идёт на общий склад, дальше товар перемещают куда нужно.</w:t>
      </w:r>
    </w:p>
    <w:p>
      <w:pPr>
        <w:pStyle w:val="Heading2"/>
      </w:pPr>
      <w:r>
        <w:t>Что на странице</w:t>
      </w:r>
    </w:p>
    <w:p>
      <w:pPr>
        <w:pStyle w:val="ListBullet"/>
      </w:pPr>
      <w:r>
        <w:rPr>
          <w:b w:val="0"/>
        </w:rPr>
        <w:t xml:space="preserve">Две плитки: </w:t>
      </w:r>
      <w:r>
        <w:rPr>
          <w:b/>
        </w:rPr>
        <w:t>«Позиций на складе»</w:t>
      </w:r>
      <w:r>
        <w:rPr>
          <w:b w:val="0"/>
        </w:rPr>
        <w:t xml:space="preserve"> и </w:t>
      </w:r>
      <w:r>
        <w:rPr>
          <w:b/>
        </w:rPr>
        <w:t>«Стоимость склада»</w:t>
      </w:r>
      <w:r>
        <w:rPr>
          <w:b w:val="0"/>
        </w:rPr>
        <w:t xml:space="preserve"> (суммарная себестоимость общего склада).</w:t>
      </w:r>
    </w:p>
    <w:p>
      <w:pPr>
        <w:pStyle w:val="ListBullet"/>
      </w:pPr>
      <w:r>
        <w:rPr>
          <w:b w:val="0"/>
        </w:rPr>
        <w:t>Кнопки в шапке:</w:t>
      </w:r>
    </w:p>
    <w:p>
      <w:pPr>
        <w:pStyle w:val="ListBullet2"/>
      </w:pPr>
      <w:r>
        <w:rPr>
          <w:b/>
        </w:rPr>
        <w:t>«Скачать Excel»</w:t>
      </w:r>
      <w:r>
        <w:rPr>
          <w:b w:val="0"/>
        </w:rPr>
        <w:t xml:space="preserve"> — выгрузка остатков (кнопка появляется, когда есть хоть какие-то остатки). В меню: «Всё вместе», «Общий склад» и каждый филиал отдельно. В файле столбцы: «Склад/Филиал», «Кабинет», «Наименование», «Ед.», «Кол-во», «Сумма, ₽» и итоговая строка «Итого».</w:t>
      </w:r>
    </w:p>
    <w:p>
      <w:pPr>
        <w:pStyle w:val="ListBullet2"/>
      </w:pPr>
      <w:r>
        <w:rPr>
          <w:b/>
        </w:rPr>
        <w:t>«Кабинеты»</w:t>
      </w:r>
      <w:r>
        <w:rPr>
          <w:b w:val="0"/>
        </w:rPr>
        <w:t xml:space="preserve"> — переход на страницу «Баланс кабинетов».</w:t>
      </w:r>
    </w:p>
    <w:p>
      <w:pPr>
        <w:pStyle w:val="ListBullet2"/>
      </w:pPr>
      <w:r>
        <w:rPr>
          <w:b/>
        </w:rPr>
        <w:t>«Движения товаров»</w:t>
      </w:r>
      <w:r>
        <w:rPr>
          <w:b w:val="0"/>
        </w:rPr>
        <w:t xml:space="preserve"> — переход в журнал всех операций.</w:t>
      </w:r>
    </w:p>
    <w:p>
      <w:pPr>
        <w:pStyle w:val="ListBullet2"/>
      </w:pPr>
      <w:r>
        <w:rPr>
          <w:b/>
        </w:rPr>
        <w:t>«Загрузить остатки»</w:t>
      </w:r>
      <w:r>
        <w:rPr>
          <w:b w:val="0"/>
        </w:rPr>
        <w:t xml:space="preserve"> — разовый перенос старых запасов (только владелец).</w:t>
      </w:r>
    </w:p>
    <w:p>
      <w:pPr>
        <w:pStyle w:val="ListBullet2"/>
      </w:pPr>
      <w:r>
        <w:rPr>
          <w:b/>
        </w:rPr>
        <w:t>«Внести на склад»</w:t>
      </w:r>
      <w:r>
        <w:rPr>
          <w:b w:val="0"/>
        </w:rPr>
        <w:t xml:space="preserve"> — приход товара.</w:t>
      </w:r>
    </w:p>
    <w:p>
      <w:pPr>
        <w:pStyle w:val="ListBullet"/>
      </w:pPr>
      <w:r>
        <w:rPr>
          <w:b w:val="0"/>
        </w:rPr>
        <w:t xml:space="preserve">Таблица </w:t>
      </w:r>
      <w:r>
        <w:rPr>
          <w:b/>
        </w:rPr>
        <w:t>«На складе»</w:t>
      </w:r>
      <w:r>
        <w:rPr>
          <w:b w:val="0"/>
        </w:rPr>
        <w:t xml:space="preserve"> (общий склад): «Наименование» (с единицей измерения), «Кол-во», «Цена за ед.», «Сумма» и кнопка «Списать» в каждой строке. Позиции с нулевым остатком скрыты.</w:t>
      </w:r>
    </w:p>
    <w:p>
      <w:pPr>
        <w:pStyle w:val="ListBullet"/>
      </w:pPr>
      <w:r>
        <w:rPr>
          <w:b w:val="0"/>
        </w:rPr>
        <w:t>Ниже — по карточке на каждый филиал («Филиал · Название») со столбцами: «Наименование», «Кабинет» (либо «— на филиале —», если товар лежит в филиале без кабинета), «Кол-во», «Стоимость» и кнопка «Списать».</w:t>
      </w:r>
    </w:p>
    <w:p>
      <w:pPr>
        <w:pStyle w:val="Heading2"/>
      </w:pPr>
      <w:r>
        <w:t>Внести на склад</w:t>
      </w:r>
    </w:p>
    <w:p>
      <w:r>
        <w:rPr>
          <w:b w:val="0"/>
        </w:rPr>
        <w:t>Кнопка «Внести на склад» открывает окно:</w:t>
      </w:r>
    </w:p>
    <w:p>
      <w:pPr>
        <w:pStyle w:val="ListBullet"/>
      </w:pPr>
      <w:r>
        <w:rPr>
          <w:b/>
        </w:rPr>
        <w:t>«Наименование»</w:t>
      </w:r>
      <w:r>
        <w:rPr>
          <w:b w:val="0"/>
        </w:rPr>
        <w:t xml:space="preserve"> (обязательно) — с подсказками по уже существующим товарам. Если ввести название существующего товара, под полем появится «Существующий товар — пополним остаток», единица измерения заблокируется, а цена подставится из прошлых внесений (её можно поменять). Новое название — «Новый товар — будет создан».</w:t>
      </w:r>
    </w:p>
    <w:p>
      <w:pPr>
        <w:pStyle w:val="ListBullet"/>
      </w:pPr>
      <w:r>
        <w:rPr>
          <w:b/>
        </w:rPr>
        <w:t>«Кол-во»</w:t>
      </w:r>
      <w:r>
        <w:rPr>
          <w:b w:val="0"/>
        </w:rPr>
        <w:t xml:space="preserve"> (обязательно, можно дробное), </w:t>
      </w:r>
      <w:r>
        <w:rPr>
          <w:b/>
        </w:rPr>
        <w:t>«Ед.»</w:t>
      </w:r>
      <w:r>
        <w:rPr>
          <w:b w:val="0"/>
        </w:rPr>
        <w:t xml:space="preserve"> (по умолчанию «шт»), </w:t>
      </w:r>
      <w:r>
        <w:rPr>
          <w:b/>
        </w:rPr>
        <w:t>«Цена за ед.»</w:t>
      </w:r>
      <w:r>
        <w:rPr>
          <w:b w:val="0"/>
        </w:rPr>
        <w:t xml:space="preserve"> (обязательно).</w:t>
      </w:r>
    </w:p>
    <w:p>
      <w:pPr>
        <w:pStyle w:val="ListBullet"/>
      </w:pPr>
      <w:r>
        <w:rPr>
          <w:b w:val="0"/>
        </w:rPr>
        <w:t>Под формой — предпросмотр: «Товар на сумму … попадёт на общий склад. На финансы (ДДС/ОПИУ) не влияет».</w:t>
      </w:r>
    </w:p>
    <w:p>
      <w:r>
        <w:rPr>
          <w:b w:val="0"/>
        </w:rPr>
        <w:t>Внесение — информационная операция: расход не создаётся, деньги не двигаются. Цена нужна только для оценки стоимости запаса и расчёта суммы будущих списаний.</w:t>
      </w:r>
    </w:p>
    <w:p>
      <w:pPr>
        <w:pStyle w:val="Heading2"/>
      </w:pPr>
      <w:r>
        <w:t>Переместить товар</w:t>
      </w:r>
    </w:p>
    <w:p>
      <w:r>
        <w:rPr>
          <w:b w:val="0"/>
        </w:rPr>
        <w:t xml:space="preserve">Правый щелчок по строке товара (на общем складе, в филиале или в кабинете) → пункт </w:t>
      </w:r>
      <w:r>
        <w:rPr>
          <w:b/>
        </w:rPr>
        <w:t>«Переместить»</w:t>
      </w:r>
      <w:r>
        <w:rPr>
          <w:b w:val="0"/>
        </w:rPr>
        <w:t>. В окне «Переместить товар»:</w:t>
      </w:r>
    </w:p>
    <w:p>
      <w:pPr>
        <w:pStyle w:val="ListBullet"/>
      </w:pPr>
      <w:r>
        <w:rPr>
          <w:b w:val="0"/>
        </w:rPr>
        <w:t>«Товар» и «Откуда» подставлены из строки и не меняются.</w:t>
      </w:r>
    </w:p>
    <w:p>
      <w:pPr>
        <w:pStyle w:val="ListBullet"/>
      </w:pPr>
      <w:r>
        <w:rPr>
          <w:b/>
        </w:rPr>
        <w:t>«Куда: филиал»</w:t>
      </w:r>
      <w:r>
        <w:rPr>
          <w:b w:val="0"/>
        </w:rPr>
        <w:t xml:space="preserve"> (обязательно) — первым пунктом идёт «Склад» (вернуть на общий склад), дальше филиалы.</w:t>
      </w:r>
    </w:p>
    <w:p>
      <w:pPr>
        <w:pStyle w:val="ListBullet"/>
      </w:pPr>
      <w:r>
        <w:rPr>
          <w:b/>
        </w:rPr>
        <w:t>«Куда: кабинет»</w:t>
      </w:r>
      <w:r>
        <w:rPr>
          <w:b w:val="0"/>
        </w:rPr>
        <w:t xml:space="preserve"> — появляется после выбора филиала; первым пунктом «Без кабинета» — тогда товар ляжет в филиал целиком.</w:t>
      </w:r>
    </w:p>
    <w:p>
      <w:pPr>
        <w:pStyle w:val="ListBullet"/>
      </w:pPr>
      <w:r>
        <w:rPr>
          <w:b/>
        </w:rPr>
        <w:t>«Количество»</w:t>
      </w:r>
      <w:r>
        <w:rPr>
          <w:b w:val="0"/>
        </w:rPr>
        <w:t xml:space="preserve"> (обязательно) — не больше доступного; доступный остаток показан рядом с полем.</w:t>
      </w:r>
    </w:p>
    <w:p>
      <w:pPr>
        <w:pStyle w:val="ListBullet"/>
      </w:pPr>
      <w:r>
        <w:rPr>
          <w:b w:val="0"/>
        </w:rPr>
        <w:t>«Комментарий» — необязателен.</w:t>
      </w:r>
    </w:p>
    <w:p>
      <w:r>
        <w:rPr>
          <w:b w:val="0"/>
        </w:rPr>
        <w:t>Ограничения: нельзя переместить «в то же самое место» (система сообщит «Источник и приёмник совпадают») и больше, чем есть. Двигать можно в любом направлении: склад → филиал, кабинет → кабинет, филиал → склад и т. д. Деньги при перемещении не двигаются, операция попадает в журнал «Движения товаров».</w:t>
      </w:r>
    </w:p>
    <w:p>
      <w:pPr>
        <w:pStyle w:val="Heading2"/>
      </w:pPr>
      <w:r>
        <w:t>Списать товар</w:t>
      </w:r>
    </w:p>
    <w:p>
      <w:r>
        <w:rPr>
          <w:b w:val="0"/>
        </w:rPr>
        <w:t xml:space="preserve">Кнопка </w:t>
      </w:r>
      <w:r>
        <w:rPr>
          <w:b/>
        </w:rPr>
        <w:t>«Списать»</w:t>
      </w:r>
      <w:r>
        <w:rPr>
          <w:b w:val="0"/>
        </w:rPr>
        <w:t xml:space="preserve"> есть у каждой позиции во всех локациях. Открывается окно «Списание товара» — по устройству похоже на форму нового расхода:</w:t>
      </w:r>
    </w:p>
    <w:p>
      <w:pPr>
        <w:pStyle w:val="ListBullet"/>
      </w:pPr>
      <w:r>
        <w:rPr>
          <w:b w:val="0"/>
        </w:rPr>
        <w:t>«Товар» и «Откуда» — подставлены, не меняются.</w:t>
      </w:r>
    </w:p>
    <w:p>
      <w:pPr>
        <w:pStyle w:val="ListBullet"/>
      </w:pPr>
      <w:r>
        <w:rPr>
          <w:b/>
        </w:rPr>
        <w:t>«Статья расхода»</w:t>
      </w:r>
      <w:r>
        <w:rPr>
          <w:b w:val="0"/>
        </w:rPr>
        <w:t xml:space="preserve"> (обязательно) — если в справочнике есть статья со словом «канцтовары», она подставится автоматически; зарплатные статьи в списке не предлагаются.</w:t>
      </w:r>
    </w:p>
    <w:p>
      <w:pPr>
        <w:pStyle w:val="ListBullet"/>
      </w:pPr>
      <w:r>
        <w:rPr>
          <w:b/>
        </w:rPr>
        <w:t>«Кол-во на списание»</w:t>
      </w:r>
      <w:r>
        <w:rPr>
          <w:b w:val="0"/>
        </w:rPr>
        <w:t xml:space="preserve"> (обязательно, не больше остатка) и </w:t>
      </w:r>
      <w:r>
        <w:rPr>
          <w:b/>
        </w:rPr>
        <w:t>«Дата списания»</w:t>
      </w:r>
      <w:r>
        <w:rPr>
          <w:b w:val="0"/>
        </w:rPr>
        <w:t xml:space="preserve"> (обязательно, по умолчанию сегодня).</w:t>
      </w:r>
    </w:p>
    <w:p>
      <w:pPr>
        <w:pStyle w:val="ListBullet"/>
      </w:pPr>
      <w:r>
        <w:rPr>
          <w:b w:val="0"/>
        </w:rPr>
        <w:t>Подсказка с расчётом: сумма списания = количество × себестоимость единицы.</w:t>
      </w:r>
    </w:p>
    <w:p>
      <w:pPr>
        <w:pStyle w:val="ListBullet"/>
      </w:pPr>
      <w:r>
        <w:rPr>
          <w:b/>
        </w:rPr>
        <w:t>«Филиал»</w:t>
      </w:r>
      <w:r>
        <w:rPr>
          <w:b w:val="0"/>
        </w:rPr>
        <w:t xml:space="preserve"> — не выбирается: при списании из филиала или кабинета расход жёстко относится к этому филиалу (товар физически там); при списании с общего склада расход распределится между филиалами пропорционально выручке.</w:t>
      </w:r>
    </w:p>
    <w:p>
      <w:pPr>
        <w:pStyle w:val="ListBullet"/>
      </w:pPr>
      <w:r>
        <w:rPr>
          <w:b/>
        </w:rPr>
        <w:t>«Направление»</w:t>
      </w:r>
      <w:r>
        <w:rPr>
          <w:b w:val="0"/>
        </w:rPr>
        <w:t xml:space="preserve"> — необязательно; если не указано, расход распределится по направлениям пропорционально выручке.</w:t>
      </w:r>
    </w:p>
    <w:p>
      <w:pPr>
        <w:pStyle w:val="ListBullet"/>
      </w:pPr>
      <w:r>
        <w:rPr>
          <w:b w:val="0"/>
        </w:rPr>
        <w:t>«Комментарий» — необязателен.</w:t>
      </w:r>
    </w:p>
    <w:p>
      <w:pPr>
        <w:pStyle w:val="ListBullet"/>
      </w:pPr>
      <w:r>
        <w:rPr>
          <w:b w:val="0"/>
        </w:rPr>
        <w:t xml:space="preserve">Блок </w:t>
      </w:r>
      <w:r>
        <w:rPr>
          <w:b/>
        </w:rPr>
        <w:t>«Как провести в ОПИУ»</w:t>
      </w:r>
      <w:r>
        <w:rPr>
          <w:b w:val="0"/>
        </w:rPr>
        <w:t xml:space="preserve"> — три варианта:</w:t>
      </w:r>
    </w:p>
    <w:p>
      <w:pPr>
        <w:pStyle w:val="ListBullet2"/>
      </w:pPr>
      <w:r>
        <w:rPr>
          <w:b w:val="0"/>
        </w:rPr>
        <w:t>«Одной суммой по дате списания» — расход относится к месяцу даты списания;</w:t>
      </w:r>
    </w:p>
    <w:p>
      <w:pPr>
        <w:pStyle w:val="ListBullet2"/>
      </w:pPr>
      <w:r>
        <w:rPr>
          <w:b w:val="0"/>
        </w:rPr>
        <w:t>«Одной суммой в другом месяце» — с выбором месяца признания;</w:t>
      </w:r>
    </w:p>
    <w:p>
      <w:pPr>
        <w:pStyle w:val="ListBullet2"/>
      </w:pPr>
      <w:r>
        <w:rPr>
          <w:b w:val="0"/>
        </w:rPr>
        <w:t>«Разделить на N месяцев» — от 2 до 60 месяцев начиная с выбранного; система показывает период и сумму в месяц.</w:t>
      </w:r>
    </w:p>
    <w:p>
      <w:r>
        <w:rPr>
          <w:b w:val="0"/>
        </w:rPr>
        <w:t xml:space="preserve">Красная кнопка «Списать» проводит операцию: остаток локации уменьшается, создаётся расход, который попадает в отчёт о прибылях (ОПИУ), но </w:t>
      </w:r>
      <w:r>
        <w:rPr>
          <w:b/>
        </w:rPr>
        <w:t>не</w:t>
      </w:r>
      <w:r>
        <w:rPr>
          <w:b w:val="0"/>
        </w:rPr>
        <w:t xml:space="preserve"> в отчёт о движении денег (ДДС) — деньги не двигаются, счёт не выбирается.</w:t>
      </w:r>
    </w:p>
    <w:p>
      <w:pPr>
        <w:pStyle w:val="Heading2"/>
      </w:pPr>
      <w:r>
        <w:t>Загрузить остатки (только владелец)</w:t>
      </w:r>
    </w:p>
    <w:p>
      <w:r>
        <w:rPr>
          <w:b w:val="0"/>
        </w:rPr>
        <w:t>Разовый инструмент для переноса запасов при переезде на систему. В окне «Загрузить остатки» два шага:</w:t>
      </w:r>
    </w:p>
    <w:p>
      <w:pPr>
        <w:pStyle w:val="ListBullet"/>
      </w:pPr>
      <w:r>
        <w:rPr>
          <w:b w:val="0"/>
        </w:rPr>
        <w:t>«Скачайте шаблон» — кнопка «Скачать шаблон Excel». Столбцы: «Название», «Единица измерения», «Количество», «Цена». Количество и цена — числа; строки-примеры из шаблона нужно удалить.</w:t>
      </w:r>
    </w:p>
    <w:p>
      <w:pPr>
        <w:pStyle w:val="ListBullet"/>
      </w:pPr>
      <w:r>
        <w:rPr>
          <w:b w:val="0"/>
        </w:rPr>
        <w:t>«Загрузите заполненный файл» — кнопка «Выбрать файл», затем «Загрузить». После загрузки показывается итог: сколько позиций загружено, сколько товаров создано и пополнено, сколько строк пропущено, и список ошибок, если были.</w:t>
      </w:r>
    </w:p>
    <w:p>
      <w:r>
        <w:rPr>
          <w:b w:val="0"/>
        </w:rPr>
        <w:t xml:space="preserve">Все товары попадают на общий склад; товары с совпадающими названиями пополняются, новые — создаются. Важно: загрузка </w:t>
      </w:r>
      <w:r>
        <w:rPr>
          <w:b/>
        </w:rPr>
        <w:t>суммирует</w:t>
      </w:r>
      <w:r>
        <w:rPr>
          <w:b w:val="0"/>
        </w:rPr>
        <w:t xml:space="preserve"> количества с уже имеющимися — не загружайте один и тот же файл дважды. На финансы загрузка не влияет.</w:t>
      </w:r>
    </w:p>
    <w:p>
      <w:pPr>
        <w:pStyle w:val="Heading1"/>
      </w:pPr>
      <w:r>
        <w:t>Движения товаров</w:t>
      </w:r>
    </w:p>
    <w:p>
      <w:r>
        <w:rPr>
          <w:b w:val="0"/>
        </w:rPr>
        <w:t>Где найти: Склад → кнопка «Движения товаров»</w:t>
      </w:r>
    </w:p>
    <w:p>
      <w:r>
        <w:rPr>
          <w:b w:val="0"/>
        </w:rPr>
        <w:t>Журнал всех складских операций, от новых к старым (показываются последние 200 записей). Записи создаются автоматически при внесении, перемещении и списании — вручную здесь ничего не добавляется и не редактируется, фильтров и поиска нет. Стрелка назад возвращает на «Склад».</w:t>
      </w:r>
    </w:p>
    <w:p>
      <w:r>
        <w:rPr>
          <w:b w:val="0"/>
        </w:rPr>
        <w:t>Столбцы:</w:t>
      </w:r>
    </w:p>
    <w:p>
      <w:pPr>
        <w:pStyle w:val="ListBullet"/>
      </w:pPr>
      <w:r>
        <w:rPr>
          <w:b/>
        </w:rPr>
        <w:t>«Дата»</w:t>
      </w:r>
      <w:r>
        <w:rPr>
          <w:b w:val="0"/>
        </w:rPr>
        <w:t xml:space="preserve"> — дата операции.</w:t>
      </w:r>
    </w:p>
    <w:p>
      <w:pPr>
        <w:pStyle w:val="ListBullet"/>
      </w:pPr>
      <w:r>
        <w:rPr>
          <w:b/>
        </w:rPr>
        <w:t>«Тип»</w:t>
      </w:r>
      <w:r>
        <w:rPr>
          <w:b w:val="0"/>
        </w:rPr>
        <w:t xml:space="preserve"> — цветная метка: «Внесение» (зелёная), «Перемещение» (синяя), «Списание» (красная).</w:t>
      </w:r>
    </w:p>
    <w:p>
      <w:pPr>
        <w:pStyle w:val="ListBullet"/>
      </w:pPr>
      <w:r>
        <w:rPr>
          <w:b/>
        </w:rPr>
        <w:t>«Наименование»</w:t>
      </w:r>
      <w:r>
        <w:rPr>
          <w:b w:val="0"/>
        </w:rPr>
        <w:t xml:space="preserve"> — товар.</w:t>
      </w:r>
    </w:p>
    <w:p>
      <w:pPr>
        <w:pStyle w:val="ListBullet"/>
      </w:pPr>
      <w:r>
        <w:rPr>
          <w:b/>
        </w:rPr>
        <w:t>«Откуда → Куда»</w:t>
      </w:r>
      <w:r>
        <w:rPr>
          <w:b w:val="0"/>
        </w:rPr>
        <w:t xml:space="preserve"> — маршрут: для внесения показано только «куда», для списания — только «откуда», для перемещения — обе точки (склад, филиал или кабинет).</w:t>
      </w:r>
    </w:p>
    <w:p>
      <w:pPr>
        <w:pStyle w:val="ListBullet"/>
      </w:pPr>
      <w:r>
        <w:rPr>
          <w:b/>
        </w:rPr>
        <w:t>«Кол-во»</w:t>
      </w:r>
      <w:r>
        <w:rPr>
          <w:b w:val="0"/>
        </w:rPr>
        <w:t xml:space="preserve"> — количество с единицей измерения.</w:t>
      </w:r>
    </w:p>
    <w:p>
      <w:pPr>
        <w:pStyle w:val="ListBullet"/>
      </w:pPr>
      <w:r>
        <w:rPr>
          <w:b/>
        </w:rPr>
        <w:t>«Сумма»</w:t>
      </w:r>
      <w:r>
        <w:rPr>
          <w:b w:val="0"/>
        </w:rPr>
        <w:t xml:space="preserve"> — стоимость операции по себестоимости.</w:t>
      </w:r>
    </w:p>
    <w:p>
      <w:pPr>
        <w:pStyle w:val="ListBullet"/>
      </w:pPr>
      <w:r>
        <w:rPr>
          <w:b/>
        </w:rPr>
        <w:t>«Комментарий»</w:t>
      </w:r>
      <w:r>
        <w:rPr>
          <w:b w:val="0"/>
        </w:rPr>
        <w:t xml:space="preserve"> — если был указан.</w:t>
      </w:r>
    </w:p>
    <w:p>
      <w:pPr>
        <w:pStyle w:val="ListBullet"/>
      </w:pPr>
      <w:r>
        <w:rPr>
          <w:b/>
        </w:rPr>
        <w:t>«Кто»</w:t>
      </w:r>
      <w:r>
        <w:rPr>
          <w:b w:val="0"/>
        </w:rPr>
        <w:t xml:space="preserve"> — сотрудник, выполнивший операцию.</w:t>
      </w:r>
    </w:p>
    <w:p>
      <w:pPr>
        <w:pStyle w:val="Heading1"/>
      </w:pPr>
      <w:r>
        <w:t>Баланс кабинетов</w:t>
      </w:r>
    </w:p>
    <w:p>
      <w:r>
        <w:rPr>
          <w:b w:val="0"/>
        </w:rPr>
        <w:t>Где найти: Склад → кнопка «Кабинеты»</w:t>
      </w:r>
    </w:p>
    <w:p>
      <w:r>
        <w:rPr>
          <w:b w:val="0"/>
        </w:rPr>
        <w:t>Остатки товаров в разрезе кабинетов. Страница сгруппирована по филиалам: заголовок с названием филиала, под ним — карточка на каждый кабинет, где есть товары. Позиции с нулевым остатком скрыты; если товаров в кабинетах нет вовсе, показывается подсказка переместить товар со склада правым щелчком по строке.</w:t>
      </w:r>
    </w:p>
    <w:p>
      <w:r>
        <w:rPr>
          <w:b w:val="0"/>
        </w:rPr>
        <w:t xml:space="preserve">В каждой карточке кабинета таблица со столбцами: </w:t>
      </w:r>
      <w:r>
        <w:rPr>
          <w:b/>
        </w:rPr>
        <w:t>«Наименование»</w:t>
      </w:r>
      <w:r>
        <w:rPr>
          <w:b w:val="0"/>
        </w:rPr>
        <w:t xml:space="preserve"> (с единицей измерения), </w:t>
      </w:r>
      <w:r>
        <w:rPr>
          <w:b/>
        </w:rPr>
        <w:t>«Кол-во»</w:t>
      </w:r>
      <w:r>
        <w:rPr>
          <w:b w:val="0"/>
        </w:rPr>
        <w:t xml:space="preserve">, </w:t>
      </w:r>
      <w:r>
        <w:rPr>
          <w:b/>
        </w:rPr>
        <w:t>«Стоимость»</w:t>
      </w:r>
      <w:r>
        <w:rPr>
          <w:b w:val="0"/>
        </w:rPr>
        <w:t xml:space="preserve"> и кнопка </w:t>
      </w:r>
      <w:r>
        <w:rPr>
          <w:b/>
        </w:rPr>
        <w:t>«Списать»</w:t>
      </w:r>
      <w:r>
        <w:rPr>
          <w:b w:val="0"/>
        </w:rPr>
        <w:t>.</w:t>
      </w:r>
    </w:p>
    <w:p>
      <w:r>
        <w:rPr>
          <w:b w:val="0"/>
        </w:rPr>
        <w:t>Действия те же, что на основной странице склада:</w:t>
      </w:r>
    </w:p>
    <w:p>
      <w:pPr>
        <w:pStyle w:val="ListBullet"/>
      </w:pPr>
      <w:r>
        <w:rPr>
          <w:b w:val="0"/>
        </w:rPr>
        <w:t xml:space="preserve">правый щелчок по строке → </w:t>
      </w:r>
      <w:r>
        <w:rPr>
          <w:b/>
        </w:rPr>
        <w:t>«Переместить»</w:t>
      </w:r>
      <w:r>
        <w:rPr>
          <w:b w:val="0"/>
        </w:rPr>
        <w:t xml:space="preserve"> — окно перемещения с уже подставленными товаром и кабинетом-источником;</w:t>
      </w:r>
    </w:p>
    <w:p>
      <w:pPr>
        <w:pStyle w:val="ListBullet"/>
      </w:pPr>
      <w:r>
        <w:rPr>
          <w:b w:val="0"/>
        </w:rPr>
        <w:t xml:space="preserve">кнопка </w:t>
      </w:r>
      <w:r>
        <w:rPr>
          <w:b/>
        </w:rPr>
        <w:t>«Списать»</w:t>
      </w:r>
      <w:r>
        <w:rPr>
          <w:b w:val="0"/>
        </w:rPr>
        <w:t xml:space="preserve"> — окно списания; расход автоматически привязывается к филиалу, в котором находится кабинет.</w:t>
      </w:r>
    </w:p>
    <w:p>
      <w:r>
        <w:rPr>
          <w:b w:val="0"/>
        </w:rPr>
        <w:t>Сами кабинеты создаются в настройках филиалов (Настройки → «Организация» → «Филиалы»; там они называются «залами»); здесь отображаются только их складские остатки. Стрелка назад возвращает на «Склад».</w:t>
      </w:r>
    </w:p>
    <w:p>
      <w:pPr>
        <w:pStyle w:val="Title"/>
      </w:pPr>
      <w:r>
        <w:t>Отчёты по клиентам и продажам</w:t>
      </w:r>
    </w:p>
    <w:p>
      <w:r>
        <w:rPr>
          <w:b w:val="0"/>
        </w:rPr>
        <w:t>Эта глава описывает страницу-каталог «Отчёты» и отчёты о лидах, клиентах, пробных занятиях и продажах. Все отчёты открываются из каталога; у каждого отчёта в шапке есть стрелка возврата в каталог, значок «?» со справкой и, у большинства, переключатель месяца: стрелки листают месяцы назад и вперёд, нажатие на название месяца возвращает к текущему. Если название месяца подсвечено — выбран текущий месяц. При смене месяца все цифры отчёта пересчитываются.</w:t>
      </w:r>
    </w:p>
    <w:p>
      <w:pPr>
        <w:pStyle w:val="Heading1"/>
      </w:pPr>
      <w:r>
        <w:t>Отчёты (каталог)</w:t>
      </w:r>
    </w:p>
    <w:p>
      <w:r>
        <w:rPr>
          <w:b w:val="0"/>
        </w:rPr>
        <w:t>Где найти: Отчёты (пункт бокового меню)</w:t>
      </w:r>
    </w:p>
    <w:p>
      <w:r>
        <w:rPr>
          <w:b w:val="0"/>
        </w:rPr>
        <w:t>Каталог всех отчётов системы. Под заголовком показано общее количество отчётов и пояснение про метки свежести. Отчёты сгруппированы в пять блоков:</w:t>
      </w:r>
    </w:p>
    <w:p>
      <w:pPr>
        <w:pStyle w:val="ListBullet"/>
      </w:pPr>
      <w:r>
        <w:rPr>
          <w:b/>
        </w:rPr>
        <w:t>«Маркетинг и продажи»</w:t>
      </w:r>
      <w:r>
        <w:rPr>
          <w:b w:val="0"/>
        </w:rPr>
        <w:t xml:space="preserve"> — воронка, лиды, пробные, средний чек, допродажи, скидки, обзвоны. Внутри блока отчёты выстроены в три тематические колонки: лиды и воронка; клиенты и пробные; продажи и прочее.</w:t>
      </w:r>
    </w:p>
    <w:p>
      <w:pPr>
        <w:pStyle w:val="ListBullet"/>
      </w:pPr>
      <w:r>
        <w:rPr>
          <w:b/>
        </w:rPr>
        <w:t>«Отток и удержание»</w:t>
      </w:r>
      <w:r>
        <w:rPr>
          <w:b w:val="0"/>
        </w:rPr>
        <w:t xml:space="preserve"> — выбывшие, непродлённые, конверсия оттока, сводные по педагогам.</w:t>
      </w:r>
    </w:p>
    <w:p>
      <w:pPr>
        <w:pStyle w:val="ListBullet"/>
      </w:pPr>
      <w:r>
        <w:rPr>
          <w:b/>
        </w:rPr>
        <w:t>«Расписание и посещения»</w:t>
      </w:r>
      <w:r>
        <w:rPr>
          <w:b w:val="0"/>
        </w:rPr>
        <w:t xml:space="preserve"> — свободные места, загруженность, посещения, неотмеченные дети.</w:t>
      </w:r>
    </w:p>
    <w:p>
      <w:pPr>
        <w:pStyle w:val="ListBullet"/>
      </w:pPr>
      <w:r>
        <w:rPr>
          <w:b/>
        </w:rPr>
        <w:t>«Финансы»</w:t>
      </w:r>
      <w:r>
        <w:rPr>
          <w:b w:val="0"/>
        </w:rPr>
        <w:t xml:space="preserve"> — выручка, финансовый результат, прогнозы, должники, скидки, аудит корректировок.</w:t>
      </w:r>
    </w:p>
    <w:p>
      <w:pPr>
        <w:pStyle w:val="ListBullet"/>
      </w:pPr>
      <w:r>
        <w:rPr>
          <w:b/>
        </w:rPr>
        <w:t>«Зарплата и педагоги»</w:t>
      </w:r>
      <w:r>
        <w:rPr>
          <w:b w:val="0"/>
        </w:rPr>
        <w:t xml:space="preserve"> — прибыльность педагогов, мотивация администратора, часы, расчёты.</w:t>
      </w:r>
    </w:p>
    <w:p>
      <w:r>
        <w:rPr>
          <w:b w:val="0"/>
        </w:rPr>
        <w:t>Каждый отчёт — карточка с названием и кратким описанием. В правом верхнем углу карточки — метка свежести исходных данных: «сегодня», «вчера» или дата в формате «дд.мм». Это дата последнего изменения данных, на которых построен отчёт (у каждого отчёта свой источник: клиенты, оплаты, абонементы, отметки посещений, занятия, пробные или зачисления). При наведении курсора на метку появляется подсказка с точным временем последнего изменения; «нет данных» означает, что записей по источнику ещё нет. Нажатие на карточку открывает отчёт. Поиска и «избранного» в каталоге нет.</w:t>
      </w:r>
    </w:p>
    <w:p>
      <w:pPr>
        <w:pStyle w:val="Heading1"/>
      </w:pPr>
      <w:r>
        <w:t>Воронка продаж</w:t>
      </w:r>
    </w:p>
    <w:p>
      <w:r>
        <w:rPr>
          <w:b w:val="0"/>
        </w:rPr>
        <w:t>Где найти: Отчёты → «Маркетинг и продажи» → «Воронка продаж»</w:t>
      </w:r>
    </w:p>
    <w:p>
      <w:r>
        <w:rPr>
          <w:b w:val="0"/>
        </w:rPr>
        <w:t>Показывает, сколько заявок прошло каждый этап воронки за выбранный месяц и где теряются потенциальные клиенты. Считается по заявкам (подопечный + направление), а не по контактам: у одного ребёнка может быть несколько заявок.</w:t>
      </w:r>
    </w:p>
    <w:p>
      <w:r>
        <w:rPr>
          <w:b w:val="0"/>
        </w:rPr>
        <w:t>Сверху — пять карточек с суммарными цифрами месяца (текущие плюс перетекающие): «Лиды», «Заявки», «Пробные», «Пришли на пробное», «Купили». Под каждой карточкой — доля от базового этапа: «Заявки» — от лидов (оценочно, может превышать 100%, потому что заявки подают и действующие клиенты), «Пробные» — от заявок, «Пришли на пробное» — от пробных, «Купили» — от заявок (а не от пришедших на пробное: в «Купили» входят и покупки без пробного). Ниже — итоговая конверсия «Лид → Купил» (показывается, только если в месяце есть лиды; тоже оценочная и может превышать 100%, потому что «Купили» включает покупки действующих клиентов). При наведении на процент появляется расшифровка расчёта.</w:t>
      </w:r>
    </w:p>
    <w:p>
      <w:r>
        <w:rPr>
          <w:b w:val="0"/>
        </w:rPr>
        <w:t>Две вкладки:</w:t>
      </w:r>
    </w:p>
    <w:p>
      <w:pPr>
        <w:pStyle w:val="ListBullet"/>
      </w:pPr>
      <w:r>
        <w:rPr>
          <w:b/>
        </w:rPr>
        <w:t>«Новые»</w:t>
      </w:r>
      <w:r>
        <w:rPr>
          <w:b w:val="0"/>
        </w:rPr>
        <w:t xml:space="preserve"> — заявки клиентов, которые на момент создания заявки ещё не покупали (лиды и потенциал).</w:t>
      </w:r>
    </w:p>
    <w:p>
      <w:pPr>
        <w:pStyle w:val="ListBullet"/>
      </w:pPr>
      <w:r>
        <w:rPr>
          <w:b/>
        </w:rPr>
        <w:t>«Действующие»</w:t>
      </w:r>
      <w:r>
        <w:rPr>
          <w:b w:val="0"/>
        </w:rPr>
        <w:t xml:space="preserve"> — заявки клиентов, которые уже покупали: допродажи и возвраты.</w:t>
      </w:r>
    </w:p>
    <w:p>
      <w:r>
        <w:rPr>
          <w:b w:val="0"/>
        </w:rPr>
        <w:t>На каждой вкладке — две таблицы-схемы:</w:t>
      </w:r>
    </w:p>
    <w:p>
      <w:pPr>
        <w:pStyle w:val="ListBullet"/>
      </w:pPr>
      <w:r>
        <w:rPr>
          <w:b/>
        </w:rPr>
        <w:t>«С пробным»</w:t>
      </w:r>
      <w:r>
        <w:rPr>
          <w:b w:val="0"/>
        </w:rPr>
        <w:t xml:space="preserve"> — путь Лид → Заявка → Пробное → Пришёл на пробное → Купил. В «Купил» здесь попадают только те, кто пришёл на пробное перед покупкой.</w:t>
      </w:r>
    </w:p>
    <w:p>
      <w:pPr>
        <w:pStyle w:val="ListBullet"/>
      </w:pPr>
      <w:r>
        <w:rPr>
          <w:b/>
        </w:rPr>
        <w:t>«Без пробного»</w:t>
      </w:r>
      <w:r>
        <w:rPr>
          <w:b w:val="0"/>
        </w:rPr>
        <w:t xml:space="preserve"> — путь Лид → Заявка → Купил: пробного не было вовсе либо назначили, но не пришли или отменили.</w:t>
      </w:r>
    </w:p>
    <w:p>
      <w:r>
        <w:rPr>
          <w:b w:val="0"/>
        </w:rPr>
        <w:t>Столбцы таблиц: «Этап», «Текущий месяц» (заявка создана в выбранном месяце), «Перетекающие» (заявка создана раньше, а действие — пробное, визит, покупка — совершено в этом месяце), «Всего». У этапов «Лид» и «Заявка» перетекающих не бывает — там прочерк.</w:t>
      </w:r>
    </w:p>
    <w:p>
      <w:r>
        <w:rPr>
          <w:b w:val="0"/>
        </w:rPr>
        <w:t>Важные правила подсчёта:</w:t>
      </w:r>
    </w:p>
    <w:p>
      <w:pPr>
        <w:pStyle w:val="ListBullet"/>
      </w:pPr>
      <w:r>
        <w:rPr>
          <w:b/>
        </w:rPr>
        <w:t>Этап «Лид»</w:t>
      </w:r>
      <w:r>
        <w:rPr>
          <w:b w:val="0"/>
        </w:rPr>
        <w:t xml:space="preserve"> (только на вкладке «Новые») — контакты, ставшие лидом (вошедшие в статус «Новый») в выбранном месяце, каждый считается один раз. Считается момент входа в статус, а не текущий статус: если лид за месяц уже стал активным клиентом или потенциалом — он остаётся в счёте этого месяца. Залитые импортом сразу выбывшими, потенциалом или архивом сюда не попадают. Лиды разложены по блокам: «с пробным» — у лида есть хотя бы одно неотменённое пробное (назначенное, посещённое или с неявкой), иначе «без пробного».</w:t>
      </w:r>
    </w:p>
    <w:p>
      <w:pPr>
        <w:pStyle w:val="ListBullet"/>
      </w:pPr>
      <w:r>
        <w:rPr>
          <w:b/>
        </w:rPr>
        <w:t>«Купил»</w:t>
      </w:r>
      <w:r>
        <w:rPr>
          <w:b w:val="0"/>
        </w:rPr>
        <w:t xml:space="preserve"> — по дате оплаты (активации) абонемента и только по предварительно созданной заявке: прямые продажи без заявки и продления того же направления не считаются. Покупка засчитывается один раз на связку «ребёнок + направление».</w:t>
      </w:r>
    </w:p>
    <w:p>
      <w:pPr>
        <w:pStyle w:val="ListBullet"/>
      </w:pPr>
      <w:r>
        <w:rPr>
          <w:b w:val="0"/>
        </w:rPr>
        <w:t>Этапы пробного считаются по дате занятия; если по заявке в месяце несколько пробных, в этапах учитывается одно (первое).</w:t>
      </w:r>
    </w:p>
    <w:p>
      <w:r>
        <w:rPr>
          <w:b w:val="0"/>
        </w:rPr>
        <w:t>Нажатие на строку этапа открывает справа панель детализации (в её заголовке — счётчики текущего месяца и перетекающих). Для этапа «Лид» столбцы: «Дата», «Ребёнок», «Родитель», «Телефон»; для «Заявки»: «Дата», «Родитель», «Телефон», «Ребёнок», «Филиал», «Направление»; для остальных этапов добавляется «Группа». Имя родителя — ссылка на карточку клиента. Перетекающие записи помечены меткой «перетек.».</w:t>
      </w:r>
    </w:p>
    <w:p>
      <w:r>
        <w:rPr>
          <w:b w:val="0"/>
        </w:rPr>
        <w:t>Права: роль «Педагог» (инструктор) вместо телефонов в детализации видит маску (точки); сотрудник с ограничением по филиалам видит только заявки и лидов своих филиалов.</w:t>
      </w:r>
    </w:p>
    <w:p>
      <w:pPr>
        <w:pStyle w:val="Heading1"/>
      </w:pPr>
      <w:r>
        <w:t>Конверсия пробных по педагогам</w:t>
      </w:r>
    </w:p>
    <w:p>
      <w:r>
        <w:rPr>
          <w:b w:val="0"/>
        </w:rPr>
        <w:t>Где найти: Отчёты → «Отток и удержание» → «Конверсия пробных по педагогам»</w:t>
      </w:r>
    </w:p>
    <w:p>
      <w:r>
        <w:rPr>
          <w:b w:val="0"/>
        </w:rPr>
        <w:t>За выбранный месяц — воронка пробных по педагогам: сколько записано, кто пришёл, кто купил после пробного. Учитываются только пробные, записанные в группы; индивидуальные пробные без группы в отчёт не попадают.</w:t>
      </w:r>
    </w:p>
    <w:p>
      <w:r>
        <w:rPr>
          <w:b w:val="0"/>
        </w:rPr>
        <w:t>Сверху — шесть карточек: «Пробных записано» (все записи за месяц, любой статус — вершина воронки), «Предстоят» (ещё не прошли), «Пришли», «Не пришли», «Отменены», «Купили после» (с процентом от пришедших). Если филиалов больше одного, под заголовком — фильтр по филиалу: метки «Все» и названия филиалов.</w:t>
      </w:r>
    </w:p>
    <w:p>
      <w:r>
        <w:rPr>
          <w:b w:val="0"/>
        </w:rPr>
        <w:t>Таблица «По педагогам» (столбец с именем называется по настроенному названию роли, по умолчанию «Педагог»):</w:t>
      </w:r>
    </w:p>
    <w:p>
      <w:pPr>
        <w:pStyle w:val="ListBullet"/>
      </w:pPr>
      <w:r>
        <w:rPr>
          <w:b w:val="0"/>
        </w:rPr>
        <w:t>«Пробных записано» — все записи независимо от статуса;</w:t>
      </w:r>
    </w:p>
    <w:p>
      <w:pPr>
        <w:pStyle w:val="ListBullet"/>
      </w:pPr>
      <w:r>
        <w:rPr>
          <w:b w:val="0"/>
        </w:rPr>
        <w:t>«Пришли», «Не пришли»;</w:t>
      </w:r>
    </w:p>
    <w:p>
      <w:pPr>
        <w:pStyle w:val="ListBullet"/>
      </w:pPr>
      <w:r>
        <w:rPr>
          <w:b w:val="0"/>
        </w:rPr>
        <w:t>«% явок» = Пришли / (Пришли + Не пришли) — насколько хорошо доводят до пробного;</w:t>
      </w:r>
    </w:p>
    <w:p>
      <w:pPr>
        <w:pStyle w:val="ListBullet"/>
      </w:pPr>
      <w:r>
        <w:rPr>
          <w:b w:val="0"/>
        </w:rPr>
        <w:t>«Купили» — клиенты, побывавшие на пробном у этого педагога и ставшие клиентами;</w:t>
      </w:r>
    </w:p>
    <w:p>
      <w:pPr>
        <w:pStyle w:val="ListBullet"/>
      </w:pPr>
      <w:r>
        <w:rPr>
          <w:b w:val="0"/>
        </w:rPr>
        <w:t>«Конверсия» = Купили / Пришли — насколько хорошо педагог продаёт после пробного.</w:t>
      </w:r>
    </w:p>
    <w:p>
      <w:r>
        <w:rPr>
          <w:b w:val="0"/>
        </w:rPr>
        <w:t>Строки отсортированы по убыванию конверсии. «Купил» определяется по любому из признаков: статус воронки «активный клиент», отметка о первой оплате или первом платном занятии, либо хотя бы один абонемент — так учитываются и импортированные клиенты без истории оплат.</w:t>
      </w:r>
    </w:p>
    <w:p>
      <w:pPr>
        <w:pStyle w:val="Heading1"/>
      </w:pPr>
      <w:r>
        <w:t>Лиды по менеджерам</w:t>
      </w:r>
    </w:p>
    <w:p>
      <w:r>
        <w:rPr>
          <w:b w:val="0"/>
        </w:rPr>
        <w:t>Где найти: Отчёты → «Маркетинг и продажи» → «Лиды по менеджерам»</w:t>
      </w:r>
    </w:p>
    <w:p>
      <w:r>
        <w:rPr>
          <w:b w:val="0"/>
        </w:rPr>
        <w:t>По каждому сотруднику (администраторы, управляющие, владелец) за выбранный месяц. Столбцы:</w:t>
      </w:r>
    </w:p>
    <w:p>
      <w:pPr>
        <w:pStyle w:val="ListBullet"/>
      </w:pPr>
      <w:r>
        <w:rPr>
          <w:b w:val="0"/>
        </w:rPr>
        <w:t>«Менеджер»;</w:t>
      </w:r>
    </w:p>
    <w:p>
      <w:pPr>
        <w:pStyle w:val="ListBullet"/>
      </w:pPr>
      <w:r>
        <w:rPr>
          <w:b w:val="0"/>
        </w:rPr>
        <w:t>«Создано лидов» — карточки клиентов, созданные сотрудником в периоде; массовый импорт не учитывается (иначе вся залитая база упала бы «лидами» на одного импортёра);</w:t>
      </w:r>
    </w:p>
    <w:p>
      <w:pPr>
        <w:pStyle w:val="ListBullet"/>
      </w:pPr>
      <w:r>
        <w:rPr>
          <w:b w:val="0"/>
        </w:rPr>
        <w:t>«Создано заявок» — абонементы (заявки), созданные сотрудником;</w:t>
      </w:r>
    </w:p>
    <w:p>
      <w:pPr>
        <w:pStyle w:val="ListBullet"/>
      </w:pPr>
      <w:r>
        <w:rPr>
          <w:b w:val="0"/>
        </w:rPr>
        <w:t>«Записано на пробные» — по дате создания записи на пробное;</w:t>
      </w:r>
    </w:p>
    <w:p>
      <w:pPr>
        <w:pStyle w:val="ListBullet"/>
      </w:pPr>
      <w:r>
        <w:rPr>
          <w:b w:val="0"/>
        </w:rPr>
        <w:t>«Пришли на пробные» — из записанных этим сотрудником те, что завершились статусом «Пришёл»;</w:t>
      </w:r>
    </w:p>
    <w:p>
      <w:pPr>
        <w:pStyle w:val="ListBullet"/>
      </w:pPr>
      <w:r>
        <w:rPr>
          <w:b w:val="0"/>
        </w:rPr>
        <w:t>«Продажи» — клиенты с первой оплатой в периоде, которые до этого прошли воронку (были лидом в системе). Продажа засчитывается тому, кто провёл продажу — создателю первого платежа клиента, а не создателю карточки лида. Клиенты, импортированные сразу активными, продажами не считаются: их первая оплата после импорта — обычное продление.</w:t>
      </w:r>
    </w:p>
    <w:p>
      <w:r>
        <w:rPr>
          <w:b w:val="0"/>
        </w:rPr>
        <w:t>Строки отсортированы по убыванию продаж.</w:t>
      </w:r>
    </w:p>
    <w:p>
      <w:pPr>
        <w:pStyle w:val="Heading1"/>
      </w:pPr>
      <w:r>
        <w:t>Сегментация клиентов</w:t>
      </w:r>
    </w:p>
    <w:p>
      <w:r>
        <w:rPr>
          <w:b w:val="0"/>
        </w:rPr>
        <w:t>Где найти: Отчёты → «Маркетинг и продажи» → «Сегментация клиентов»</w:t>
      </w:r>
    </w:p>
    <w:p>
      <w:r>
        <w:rPr>
          <w:b w:val="0"/>
        </w:rPr>
        <w:t>Снимок на текущий момент, переключателя месяца нет. Распределение активных клиентов по сегментам «Новый / Стандартный / Постоянный / VIP». Режим берётся из настроек сегментации организации: либо по сумме отработанной выручки (в рублях), либо по времени с первой оплаты (в месяцах) — подзаголовок отчёта и границы сегментов меняются вместе с режимом. Ручной сегмент из карточки клиента имеет приоритет над автоматическим. Если пороги не настроены — все клиенты попадают в «Новый» (кроме заданных вручную).</w:t>
      </w:r>
    </w:p>
    <w:p>
      <w:r>
        <w:rPr>
          <w:b w:val="0"/>
        </w:rPr>
        <w:t>Таблица: «Сегмент» (с границами диапазона в названии, если пороги настроены), «Клиентов», «Доля» (в процентах от всех активных). Внизу строка «Всего активных». Нажатие на строку сегмента с ненулевым числом открывает справа панель со списком клиентов: «Клиент» (ссылка на карточку), «Σ выручка» или «Стаж» (в зависимости от режима; если пороги не настроены — прочерк), «Филиал». Метка «вручную» рядом с именем означает, что сегмент задан вручную в карточке, а не рассчитан автоматически.</w:t>
      </w:r>
    </w:p>
    <w:p>
      <w:pPr>
        <w:pStyle w:val="Heading1"/>
      </w:pPr>
      <w:r>
        <w:t>Лиды по дням</w:t>
      </w:r>
    </w:p>
    <w:p>
      <w:r>
        <w:rPr>
          <w:b w:val="0"/>
        </w:rPr>
        <w:t>Где найти: Отчёты → «Маркетинг и продажи» → «Лиды по дням»</w:t>
      </w:r>
    </w:p>
    <w:p>
      <w:r>
        <w:rPr>
          <w:b w:val="0"/>
        </w:rPr>
        <w:t>Количество созданных заявок (абонементов) в каждый день выбранного месяца — по дате создания заявки. Таблица из двух столбцов: «День» (дата с днём недели) и «Создано заявок». Показываются только дни, в которые была хотя бы одна заявка. Внизу строка «Итого за месяц».</w:t>
      </w:r>
    </w:p>
    <w:p>
      <w:pPr>
        <w:pStyle w:val="Heading1"/>
      </w:pPr>
      <w:r>
        <w:t>Лиды по каналам</w:t>
      </w:r>
    </w:p>
    <w:p>
      <w:r>
        <w:rPr>
          <w:b w:val="0"/>
        </w:rPr>
        <w:t>Где найти: Отчёты → «Маркетинг и продажи» → «Лиды по каналам»</w:t>
      </w:r>
    </w:p>
    <w:p>
      <w:r>
        <w:rPr>
          <w:b w:val="0"/>
        </w:rPr>
        <w:t>Кросс-таблица: строки — каналы привлечения, столбцы — дни месяца, в ячейках — сколько заявок (абонементов) создано по каналу в этот день. Канал берётся из карточки клиента; заявки клиентов без канала собираются в строку «Без канала». Нулевые ячейки показываются пустыми. Столбец «Всего» — сумма по каналу за месяц (строки отсортированы по нему по убыванию), строка «Итого» — сумма по всем каналам за каждый день и за период. Показываются только дни с хотя бы одной заявкой; при большом числе дней таблица прокручивается по горизонтали, столбец «Канал» закреплён слева.</w:t>
      </w:r>
    </w:p>
    <w:p>
      <w:pPr>
        <w:pStyle w:val="Heading1"/>
      </w:pPr>
      <w:r>
        <w:t>Не пришли на пробники</w:t>
      </w:r>
    </w:p>
    <w:p>
      <w:r>
        <w:rPr>
          <w:b w:val="0"/>
        </w:rPr>
        <w:t>Где найти: Отчёты → «Маркетинг и продажи» → «Не пришли на пробники»</w:t>
      </w:r>
    </w:p>
    <w:p>
      <w:r>
        <w:rPr>
          <w:b w:val="0"/>
        </w:rPr>
        <w:t>Список неявок на пробные за выбранный месяц — все записи со статусом «Не пришёл», каждая неявка отдельной строкой. Отменённые записи (технический статус при переносе даты или удалении заявки) сюда не попадают, как и записи удалённых клиентов. Столбцы: «Дата пробного», «Клиент» (ссылка на карточку), «Ребёнок», «Телефон», «Направление», «Группа» (для индивидуальных — «Индивидуально»), «Филиал», «Комментарий». Внизу — «Всего неявок». Используйте список для повторного обзвона и перезаписи.</w:t>
      </w:r>
    </w:p>
    <w:p>
      <w:pPr>
        <w:pStyle w:val="Heading1"/>
      </w:pPr>
      <w:r>
        <w:t>Эффективность обзвонов</w:t>
      </w:r>
    </w:p>
    <w:p>
      <w:r>
        <w:rPr>
          <w:b w:val="0"/>
        </w:rPr>
        <w:t>Где найти: Отчёты → «Маркетинг и продажи» → «Эффективность обзвонов»</w:t>
      </w:r>
    </w:p>
    <w:p>
      <w:r>
        <w:rPr>
          <w:b w:val="0"/>
        </w:rPr>
        <w:t>Результативность обзвонных кампаний. В отчёт попадают кампании, созданные в выбранном месяце. Столбцы:</w:t>
      </w:r>
    </w:p>
    <w:p>
      <w:pPr>
        <w:pStyle w:val="ListBullet"/>
      </w:pPr>
      <w:r>
        <w:rPr>
          <w:b w:val="0"/>
        </w:rPr>
        <w:t>«Кампания» — название;</w:t>
      </w:r>
    </w:p>
    <w:p>
      <w:pPr>
        <w:pStyle w:val="ListBullet"/>
      </w:pPr>
      <w:r>
        <w:rPr>
          <w:b w:val="0"/>
        </w:rPr>
        <w:t>«Всего» — контактов в списке кампании;</w:t>
      </w:r>
    </w:p>
    <w:p>
      <w:pPr>
        <w:pStyle w:val="ListBullet"/>
      </w:pPr>
      <w:r>
        <w:rPr>
          <w:b w:val="0"/>
        </w:rPr>
        <w:t>«Отработано» — контакты, по которым обзвон завершён (вышли из состояния ожидания звонка);</w:t>
      </w:r>
    </w:p>
    <w:p>
      <w:pPr>
        <w:pStyle w:val="ListBullet"/>
      </w:pPr>
      <w:r>
        <w:rPr>
          <w:b w:val="0"/>
        </w:rPr>
        <w:t>«% отработки» = Отработано / Всего;</w:t>
      </w:r>
    </w:p>
    <w:p>
      <w:pPr>
        <w:pStyle w:val="ListBullet"/>
      </w:pPr>
      <w:r>
        <w:rPr>
          <w:b w:val="0"/>
        </w:rPr>
        <w:t>«Пробные» — звонки с результатом «назначено пробное»;</w:t>
      </w:r>
    </w:p>
    <w:p>
      <w:pPr>
        <w:pStyle w:val="ListBullet"/>
      </w:pPr>
      <w:r>
        <w:rPr>
          <w:b w:val="0"/>
        </w:rPr>
        <w:t>«Конв. в пробное» = Пробные / Отработано;</w:t>
      </w:r>
    </w:p>
    <w:p>
      <w:pPr>
        <w:pStyle w:val="ListBullet"/>
      </w:pPr>
      <w:r>
        <w:rPr>
          <w:b w:val="0"/>
        </w:rPr>
        <w:t>«Продажи» — звонки с результатом «продажа»;</w:t>
      </w:r>
    </w:p>
    <w:p>
      <w:pPr>
        <w:pStyle w:val="ListBullet"/>
      </w:pPr>
      <w:r>
        <w:rPr>
          <w:b w:val="0"/>
        </w:rPr>
        <w:t>«Конв. в продажу» = Продажи / Отработано.</w:t>
      </w:r>
    </w:p>
    <w:p>
      <w:pPr>
        <w:pStyle w:val="Heading1"/>
      </w:pPr>
      <w:r>
        <w:t>Продажи менеджеров по каналам</w:t>
      </w:r>
    </w:p>
    <w:p>
      <w:r>
        <w:rPr>
          <w:b w:val="0"/>
        </w:rPr>
        <w:t>Где найти: Отчёты → «Маркетинг и продажи» → «Продажи менеджеров по каналам»</w:t>
      </w:r>
    </w:p>
    <w:p>
      <w:r>
        <w:rPr>
          <w:b w:val="0"/>
        </w:rPr>
        <w:t>Сводная таблица «менеджер × канал привлечения» за выбранный месяц. Справа от заголовка — переключатель «Показатель»:</w:t>
      </w:r>
    </w:p>
    <w:p>
      <w:pPr>
        <w:pStyle w:val="ListBullet"/>
      </w:pPr>
      <w:r>
        <w:rPr>
          <w:b/>
        </w:rPr>
        <w:t>«Продажи»</w:t>
      </w:r>
      <w:r>
        <w:rPr>
          <w:b w:val="0"/>
        </w:rPr>
        <w:t xml:space="preserve"> (по умолчанию) — клиенты, конвертировавшиеся в периоде. Дата продажи — из карточки клиента, а если она пуста — дата первой оплаты или первого платного занятия. Продажа приписывается создателю карточки клиента.</w:t>
      </w:r>
    </w:p>
    <w:p>
      <w:pPr>
        <w:pStyle w:val="ListBullet"/>
      </w:pPr>
      <w:r>
        <w:rPr>
          <w:b/>
        </w:rPr>
        <w:t>«Назначенные пробные»</w:t>
      </w:r>
      <w:r>
        <w:rPr>
          <w:b w:val="0"/>
        </w:rPr>
        <w:t xml:space="preserve"> — записи на пробное, созданные в периоде; приписываются тому, кто создал запись.</w:t>
      </w:r>
    </w:p>
    <w:p>
      <w:pPr>
        <w:pStyle w:val="ListBullet"/>
      </w:pPr>
      <w:r>
        <w:rPr>
          <w:b/>
        </w:rPr>
        <w:t>«Посещённые пробные»</w:t>
      </w:r>
      <w:r>
        <w:rPr>
          <w:b w:val="0"/>
        </w:rPr>
        <w:t xml:space="preserve"> — пробные со статусом «Пришёл», назначенные на дату из периода; тоже приписываются создателю записи.</w:t>
      </w:r>
    </w:p>
    <w:p>
      <w:r>
        <w:rPr>
          <w:b w:val="0"/>
        </w:rPr>
        <w:t>Строки — менеджеры (отсортированы по убыванию итога), сотрудник без указания — «Не указан». Столбцы — только каналы, встречающиеся в данных, по алфавиту; «Без канала» — последним. Столбец «Всего» и строка «Итого» суммируют по менеджеру и по каналу. Обратите внимание: из-за другой привязки продаж (создатель карточки, а не первого платежа) цифры могут не совпадать с отчётом «Лиды по менеджерам».</w:t>
      </w:r>
    </w:p>
    <w:p>
      <w:pPr>
        <w:pStyle w:val="Heading1"/>
      </w:pPr>
      <w:r>
        <w:t>Сводный по абонементам в разрезе педагогов</w:t>
      </w:r>
    </w:p>
    <w:p>
      <w:r>
        <w:rPr>
          <w:b w:val="0"/>
        </w:rPr>
        <w:t>Где найти: Отчёты → «Отток и удержание» → «Сводный по абонементам по педагогам»</w:t>
      </w:r>
    </w:p>
    <w:p>
      <w:r>
        <w:rPr>
          <w:b w:val="0"/>
        </w:rPr>
        <w:t>По каждому педагогу — абонементы выбранного месяца. Столбцы:</w:t>
      </w:r>
    </w:p>
    <w:p>
      <w:pPr>
        <w:pStyle w:val="ListBullet"/>
      </w:pPr>
      <w:r>
        <w:rPr>
          <w:b w:val="0"/>
        </w:rPr>
        <w:t>имя педагога (название столбца — по настроенному названию роли);</w:t>
      </w:r>
    </w:p>
    <w:p>
      <w:pPr>
        <w:pStyle w:val="ListBullet"/>
      </w:pPr>
      <w:r>
        <w:rPr>
          <w:b w:val="0"/>
        </w:rPr>
        <w:t>«Активные» — абонементы месяца с хотя бы одним списанием;</w:t>
      </w:r>
    </w:p>
    <w:p>
      <w:pPr>
        <w:pStyle w:val="ListBullet"/>
      </w:pPr>
      <w:r>
        <w:rPr>
          <w:b w:val="0"/>
        </w:rPr>
        <w:t>«Новые» — абонементы клиентов, у которых дата продажи (первая покупка клиента) пришлась на этот месяц; продления действующих клиентов сюда не попадают;</w:t>
      </w:r>
    </w:p>
    <w:p>
      <w:pPr>
        <w:pStyle w:val="ListBullet"/>
      </w:pPr>
      <w:r>
        <w:rPr>
          <w:b w:val="0"/>
        </w:rPr>
        <w:t>«Выбывшие» — абонементы с датой отчисления в месяце;</w:t>
      </w:r>
    </w:p>
    <w:p>
      <w:pPr>
        <w:pStyle w:val="ListBullet"/>
      </w:pPr>
      <w:r>
        <w:rPr>
          <w:b w:val="0"/>
        </w:rPr>
        <w:t>«Активные на конец» — активные и при этом не выбывшие.</w:t>
      </w:r>
    </w:p>
    <w:p>
      <w:r>
        <w:rPr>
          <w:b w:val="0"/>
        </w:rPr>
        <w:t>Строки отсортированы по убыванию активных, внизу строка «Итого» (столбец «Активные на конец» в ней не суммируется). Число в столбце «Выбывшие» — кнопка: нажатие открывает окно «Выбывшие за месяц — &lt;педагог&gt;» со списком: «Клиент» (ссылка на карточку), «Направление», «Дата выбытия», «Причина».</w:t>
      </w:r>
    </w:p>
    <w:p>
      <w:pPr>
        <w:pStyle w:val="Heading1"/>
      </w:pPr>
      <w:r>
        <w:t>Детализация пробников</w:t>
      </w:r>
    </w:p>
    <w:p>
      <w:r>
        <w:rPr>
          <w:b w:val="0"/>
        </w:rPr>
        <w:t>Где найти: Отчёты → «Маркетинг и продажи» → «Детализация пробников»</w:t>
      </w:r>
    </w:p>
    <w:p>
      <w:r>
        <w:rPr>
          <w:b w:val="0"/>
        </w:rPr>
        <w:t>Все пробные занятия за выбранный месяц (по дате, на которую назначено занятие), от новых к старым. Столбцы: «Записан» (дата занятия), «Клиент / ребёнок» (имя ребёнка — ссылка на карточку родителя, под ним мелко имя родителя), «Направление», «Группа» (для индивидуальных — «Индивидуально»), педагог, «Статус» (метка «Назначен», «Пришёл», «Не пришёл» или «Отменён»), «Посетил» (дата фактического посещения, если было). Внизу — «Всего пробных за месяц».</w:t>
      </w:r>
    </w:p>
    <w:p>
      <w:pPr>
        <w:pStyle w:val="Heading1"/>
      </w:pPr>
      <w:r>
        <w:t>Средний чек/абонемент</w:t>
      </w:r>
    </w:p>
    <w:p>
      <w:r>
        <w:rPr>
          <w:b w:val="0"/>
        </w:rPr>
        <w:t>Где найти: Отчёты → «Маркетинг и продажи» → «Средний чек/абонемент»</w:t>
      </w:r>
    </w:p>
    <w:p>
      <w:r>
        <w:rPr>
          <w:b w:val="0"/>
        </w:rPr>
        <w:t>Две вкладки.</w:t>
      </w:r>
    </w:p>
    <w:p>
      <w:r>
        <w:rPr>
          <w:b/>
        </w:rPr>
        <w:t>Вкладка «Средний чек»</w:t>
      </w:r>
      <w:r>
        <w:rPr>
          <w:b w:val="0"/>
        </w:rPr>
        <w:t xml:space="preserve"> — средняя сумма одной оплаты за месяц. Карточки: «Средний чек» (сумма всех приходных оплат / их количество), «Оплат за месяц», «Сумма оплат». Таблица «По способам оплаты»: «Способ оплаты» (показываются только использованные способы: «Наличные», «Банковский перевод», «Эквайринг», «ЮKassa», «Робокасса», «СБП (QR)»), «Кол-во», «Сумма», «Средний чек» — строки отсортированы по сумме. Рост среднего чека — рост дохода без привлечения новых клиентов.</w:t>
      </w:r>
    </w:p>
    <w:p>
      <w:r>
        <w:rPr>
          <w:b/>
        </w:rPr>
        <w:t>Вкладка «Средний абонемент»</w:t>
      </w:r>
      <w:r>
        <w:rPr>
          <w:b w:val="0"/>
        </w:rPr>
        <w:t xml:space="preserve"> — средняя фактическая стоимость абонемента: сумма отработанных (списанных) занятий за месяц, делённая на количество активных абонементов (с хотя бы одним списанием в месяце). Считается фактически отработанная сумма, а не цена при продаже, поэтому клиенты, пришедшие в середине месяца или отчисленные, снижают среднюю. Карточки: «Средняя стоимость», «Активных абонементов», «Сумма отработанных». Таблица по направлениям: «Направление», «Абонементов», «Отработано», «Средняя стоимость».</w:t>
      </w:r>
    </w:p>
    <w:p>
      <w:pPr>
        <w:pStyle w:val="Heading1"/>
      </w:pPr>
      <w:r>
        <w:t>Допродажи</w:t>
      </w:r>
    </w:p>
    <w:p>
      <w:r>
        <w:rPr>
          <w:b w:val="0"/>
        </w:rPr>
        <w:t>Где найти: Отчёты → «Маркетинг и продажи» → «Допродажи»</w:t>
      </w:r>
    </w:p>
    <w:p>
      <w:r>
        <w:rPr>
          <w:b w:val="0"/>
        </w:rPr>
        <w:t>Три группы клиентов, которым можно предложить дополнительные услуги или вовремя продлить абонемент. Все вкладки строятся по активным абонементам выбранного месяца (переключатель месяца влияет на отчёт).</w:t>
      </w:r>
    </w:p>
    <w:p>
      <w:r>
        <w:rPr>
          <w:b w:val="0"/>
        </w:rPr>
        <w:t>Сверху — карточки: «Всего возможностей», «Одно направление», «Скоро истекает», «Снизили активность». Ниже — фильтры: метки филиалов («Все филиалы» и названия — если филиалов больше одного) и два выпадающих списка — «Все направления» и «Все группы» (в списке групп показывается и направление группы). Смена направления сбрасывает выбранную группу; при смене филиала группа тоже сбрасывается — каждая группа привязана к своему филиалу. На вкладке «Снизили активность» учитывается только направление: выбор группы равнозначен выбору её направления.</w:t>
      </w:r>
    </w:p>
    <w:p>
      <w:r>
        <w:rPr>
          <w:b w:val="0"/>
        </w:rPr>
        <w:t>Вкладки (на каждой — счётчик записей):</w:t>
      </w:r>
    </w:p>
    <w:p>
      <w:pPr>
        <w:pStyle w:val="ListBullet"/>
      </w:pPr>
      <w:r>
        <w:rPr>
          <w:b/>
        </w:rPr>
        <w:t>«Одно направление»</w:t>
      </w:r>
      <w:r>
        <w:rPr>
          <w:b w:val="0"/>
        </w:rPr>
        <w:t xml:space="preserve"> — клиенты, у которых все активные абонементы месяца в одном направлении: потенциал для записи на второе. Столбцы: «Клиент» (ссылка на карточку), «Телефон», «Направление», «Группа», «Сумма» (стоимость абонемента), «Комментарий».</w:t>
      </w:r>
    </w:p>
    <w:p>
      <w:pPr>
        <w:pStyle w:val="ListBullet"/>
      </w:pPr>
      <w:r>
        <w:rPr>
          <w:b/>
        </w:rPr>
        <w:t>«Скоро истекает»</w:t>
      </w:r>
      <w:r>
        <w:rPr>
          <w:b w:val="0"/>
        </w:rPr>
        <w:t xml:space="preserve"> — абонементы, заканчивающиеся в ближайшие две недели от сегодняшнего дня: повод предложить продление. У календарных абонементов без явной даты окончания концом считается последний день выбранного месяца. Показывается одна строка на связку «клиент + направление». Столбцы те же плюс «Истекает» (дата окончания).</w:t>
      </w:r>
    </w:p>
    <w:p>
      <w:pPr>
        <w:pStyle w:val="ListBullet"/>
      </w:pPr>
      <w:r>
        <w:rPr>
          <w:b/>
        </w:rPr>
        <w:t>«Снизили активность»</w:t>
      </w:r>
      <w:r>
        <w:rPr>
          <w:b w:val="0"/>
        </w:rPr>
        <w:t xml:space="preserve"> — клиенты, у которых направлений стало меньше, чем в прошлом месяце (сравниваются выбранный и предыдущий месяцы). Столбцы: «Клиент», «Телефон», «Было», «Стало», «Потерянные направления», «Комментарий». Строки отсортированы по величине потери.</w:t>
      </w:r>
    </w:p>
    <w:p>
      <w:r>
        <w:rPr>
          <w:b w:val="0"/>
        </w:rPr>
        <w:t>В столбце «Комментарий» можно писать прямо в отчёте — текст сохраняется в карточку клиента. На каждой вкладке есть кнопка «Скачать Excel» — выгружает текущую вкладку в таблицу с указанием периода и даты формирования (недоступна, если список пуст). Практика: выгрузите список и передайте администратору для обзвона.</w:t>
      </w:r>
    </w:p>
    <w:p>
      <w:pPr>
        <w:pStyle w:val="Heading1"/>
      </w:pPr>
      <w:r>
        <w:t>Доходимость по дням</w:t>
      </w:r>
    </w:p>
    <w:p>
      <w:r>
        <w:rPr>
          <w:b w:val="0"/>
        </w:rPr>
        <w:t>Где найти: Отчёты → «Маркетинг и продажи» → «Доходимость по дням»</w:t>
      </w:r>
    </w:p>
    <w:p>
      <w:r>
        <w:rPr>
          <w:b w:val="0"/>
        </w:rPr>
        <w:t>Воронка заявок с пробным занятием в разрезе дней. Каждое событие считается по своей дате, поэтому цифры не совпадут с «Воронкой продаж» (там всё привязано к заявке и месяцу).</w:t>
      </w:r>
    </w:p>
    <w:p>
      <w:r>
        <w:rPr>
          <w:b w:val="0"/>
        </w:rPr>
        <w:t>Период: переключатель «Месяц» / «Произвольный». В режиме «Месяц» — стрелки навигации и кнопка с названием месяца (возврат к текущему). В режиме «Произвольный» — поля дат «С» и «По» и кнопка «Обновить». Фильтры: «Канал» и «Ответственный» (берутся из карточки клиента), «Направление», «Филиал»; при активных фильтрах появляется кнопка «Сбросить фильтры».</w:t>
      </w:r>
    </w:p>
    <w:p>
      <w:r>
        <w:rPr>
          <w:b w:val="0"/>
        </w:rPr>
        <w:t>Таблица: столбцы «Показатель», «Итого», «Конверсия» и далее дни периода (показываются только дни, в которых есть хотя бы одно событие; таблица прокручивается по горизонтали). Строки:</w:t>
      </w:r>
    </w:p>
    <w:p>
      <w:pPr>
        <w:pStyle w:val="ListBullet"/>
      </w:pPr>
      <w:r>
        <w:rPr>
          <w:b w:val="0"/>
        </w:rPr>
        <w:t>«Создано заявок» — заявки, созданные в периоде, у которых есть хотя бы одно пробное;</w:t>
      </w:r>
    </w:p>
    <w:p>
      <w:pPr>
        <w:pStyle w:val="ListBullet"/>
      </w:pPr>
      <w:r>
        <w:rPr>
          <w:b w:val="0"/>
        </w:rPr>
        <w:t>«Записано на пробник» — записи на пробное по дате, на которую назначено занятие;</w:t>
      </w:r>
    </w:p>
    <w:p>
      <w:pPr>
        <w:pStyle w:val="ListBullet"/>
      </w:pPr>
      <w:r>
        <w:rPr>
          <w:b w:val="0"/>
        </w:rPr>
        <w:t>«Посетил пробник» — по дате отметки посещения;</w:t>
      </w:r>
    </w:p>
    <w:p>
      <w:pPr>
        <w:pStyle w:val="ListBullet"/>
      </w:pPr>
      <w:r>
        <w:rPr>
          <w:b w:val="0"/>
        </w:rPr>
        <w:t>«Совершено продаж» — первый абонемент клиента (не продление) с датой продажи в периоде. Дата продажи — самая ранняя из дат зачисления денег на абонемент (включая оплату с баланса родителя) или первого платного занятия; абонемент без оплаты и без платного занятия не считается, как и продажа, деньги по которой поступали ещё до начала периода. Учитываются только продажи, у которых у подопечного есть пробное в направлении абонемента (сам факт пробного, без сверки дат).</w:t>
      </w:r>
    </w:p>
    <w:p>
      <w:r>
        <w:rPr>
          <w:b w:val="0"/>
        </w:rPr>
        <w:t>«Конверсия» — каскадная, каждый этап к предыдущему: Записано/Создано, Посетил/Записано, Продажи/Посетил.</w:t>
      </w:r>
    </w:p>
    <w:p>
      <w:pPr>
        <w:pStyle w:val="Heading1"/>
      </w:pPr>
      <w:r>
        <w:t>Активные абонементы (динамика)</w:t>
      </w:r>
    </w:p>
    <w:p>
      <w:r>
        <w:rPr>
          <w:b w:val="0"/>
        </w:rPr>
        <w:t>Где найти: Отчёты → «Маркетинг и продажи» → «Активные абонементы (динамика)»</w:t>
      </w:r>
    </w:p>
    <w:p>
      <w:r>
        <w:rPr>
          <w:b w:val="0"/>
        </w:rPr>
        <w:t>Сколько абонементов создано, сколько из них продления и сколько активно на конец периода — по филиалам и направлениям.</w:t>
      </w:r>
    </w:p>
    <w:p>
      <w:r>
        <w:rPr>
          <w:b w:val="0"/>
        </w:rPr>
        <w:t>Период: переключатель «Месяц» / «Произвольный» (как в «Доходимости по дням»: стрелки, кнопка месяца, либо поля «С» / «По» и кнопка «Обновить»). Фильтры: выпадающий список «Филиал» и «Разворачивать до» с вариантами «Филиал» (только итоги филиалов) и «Направление» (видны все направления). Филиалы можно сворачивать поштучно стрелкой в строке; после сворачивания появляется ссылка «Сбросить сворачивания».</w:t>
      </w:r>
    </w:p>
    <w:p>
      <w:r>
        <w:rPr>
          <w:b w:val="0"/>
        </w:rPr>
        <w:t>Столбцы таблицы:</w:t>
      </w:r>
    </w:p>
    <w:p>
      <w:pPr>
        <w:pStyle w:val="ListBullet"/>
      </w:pPr>
      <w:r>
        <w:rPr>
          <w:b w:val="0"/>
        </w:rPr>
        <w:t>«Создано за период» — абонементы с датой начала в выбранном диапазоне (первичные продажи и продления вместе);</w:t>
      </w:r>
    </w:p>
    <w:p>
      <w:pPr>
        <w:pStyle w:val="ListBullet"/>
      </w:pPr>
      <w:r>
        <w:rPr>
          <w:b w:val="0"/>
        </w:rPr>
        <w:t>«Продлённые» — из созданных те, что выписаны продлением предыдущего абонемента;</w:t>
      </w:r>
    </w:p>
    <w:p>
      <w:pPr>
        <w:pStyle w:val="ListBullet"/>
      </w:pPr>
      <w:r>
        <w:rPr>
          <w:b w:val="0"/>
        </w:rPr>
        <w:t>«Активны на конец периода» — действующие или ожидающие оплаты абонементы, чей период покрывает последнюю дату диапазона.</w:t>
      </w:r>
    </w:p>
    <w:p>
      <w:r>
        <w:rPr>
          <w:b w:val="0"/>
        </w:rPr>
        <w:t>Верхняя строка «Итого» — сумма по всем филиалам; далее строка каждого филиала и под ней — направления. Нулевые значения показываются пустыми ячейками. Филиалы без данных тоже отображаются. Сотрудник с ограничением по филиалам видит только свои филиалы.</w:t>
      </w:r>
    </w:p>
    <w:p>
      <w:pPr>
        <w:pStyle w:val="Heading1"/>
      </w:pPr>
      <w:r>
        <w:t>Скидки</w:t>
      </w:r>
    </w:p>
    <w:p>
      <w:r>
        <w:rPr>
          <w:b w:val="0"/>
        </w:rPr>
        <w:t>Где найти: Отчёты → «Маркетинг и продажи» → «Скидки»</w:t>
      </w:r>
    </w:p>
    <w:p>
      <w:r>
        <w:rPr>
          <w:b w:val="0"/>
        </w:rPr>
        <w:t>Две вкладки.</w:t>
      </w:r>
    </w:p>
    <w:p>
      <w:r>
        <w:rPr>
          <w:b/>
        </w:rPr>
        <w:t>Вкладка «Разовые скидки»</w:t>
      </w:r>
      <w:r>
        <w:rPr>
          <w:b w:val="0"/>
        </w:rPr>
        <w:t xml:space="preserve"> — бонусы на баланс клиентов, начисленные за выбранный месяц через кнопку «Сделать разовую скидку» в карточке родителя. Это не реальный денежный приход: деньги от клиента не поступали, в движение денежных средств такие начисления не попадают, но в кошельке родителя видны. Запись считается маркетинговой, если при начислении отмечено «Учитывать в маркетинге» (тогда канал обязателен). Карточки сверху: «Всего начислено за период» (с числом записей), «Из них маркетинговые», «Каналы» (разбивка маркетинговых начислений по каналам — стоимость привлечения «приведи друга», сарафана и т. п.). Таблица: «Дата», «Клиент» (ссылка на карточку), «Причина», «Канал» (заполнен только у маркетинговых; если канал не определился — «(не указан)»), «Ответственный», «Сумма».</w:t>
      </w:r>
    </w:p>
    <w:p>
      <w:r>
        <w:rPr>
          <w:b/>
        </w:rPr>
        <w:t>Вкладка «Постоянные скидки»</w:t>
      </w:r>
      <w:r>
        <w:rPr>
          <w:b w:val="0"/>
        </w:rPr>
        <w:t xml:space="preserve"> — абонементы с действующей (повторяющейся) скидкой на цену занятия: автоскидка «за второй абонемент», постоянная скидка из карточки клиента и замороженные скидки старой логики. Попадают действующие и ещё не оплаченные (ожидающие оплаты) абонементы. Это снимок на сегодня — выбранный месяц на вкладку не влияет. Таблица: «Клиент / ребёнок» (ссылка на карточку), «Направление», «Период» (месяц абонемента; у пакетных — «Пакет»), «Тип скидки» («За второй абонемент (авто)», «Постоянная» или «Старая логика»), «Скидка/занятие», «Сумма скидки», «Итоговая цена» (стоимость абонемента после скидки). Внизу — строка «Итого» с числом абонементов и общей суммой скидок.</w:t>
      </w:r>
    </w:p>
    <w:p>
      <w:pPr>
        <w:pStyle w:val="Title"/>
      </w:pPr>
      <w:r>
        <w:t>Финансовые отчёты</w:t>
      </w:r>
    </w:p>
    <w:p>
      <w:r>
        <w:rPr>
          <w:b w:val="0"/>
        </w:rPr>
        <w:t>Все отчёты этой главы открываются со страницы «Отчёты» (пункт «Отчёты» в боковом меню), в группе «Финансы». Доступ устроен двумя правами из матрицы прав. Право «Просмотр отчётов» открывает саму страницу «Отчёты». Все отчёты этой главы дополнительно закрыты правом «Финансовый результат (ДДС, P&amp;L, маржа)»: без него страницы финансовых отчётов не откроются, даже если «Просмотр отчётов» выдан. По умолчанию оба права есть у владельца, управляющего и роли «только чтение»; у администратора и педагога нет ни того, ни другого. Владелец может изменить это в настройках прав ролей.</w:t>
      </w:r>
    </w:p>
    <w:p>
      <w:r>
        <w:rPr>
          <w:b w:val="0"/>
        </w:rPr>
        <w:t>Общие элементы на страницах отчётов:</w:t>
      </w:r>
    </w:p>
    <w:p>
      <w:pPr>
        <w:pStyle w:val="ListBullet"/>
      </w:pPr>
      <w:r>
        <w:rPr>
          <w:b w:val="0"/>
        </w:rPr>
        <w:t>Стрелка слева от заголовка возвращает к списку отчётов.</w:t>
      </w:r>
    </w:p>
    <w:p>
      <w:pPr>
        <w:pStyle w:val="ListBullet"/>
      </w:pPr>
      <w:r>
        <w:rPr>
          <w:b w:val="0"/>
        </w:rPr>
        <w:t>Значок «?» рядом с заголовком открывает краткую справку по отчёту.</w:t>
      </w:r>
    </w:p>
    <w:p>
      <w:pPr>
        <w:pStyle w:val="ListBullet"/>
      </w:pPr>
      <w:r>
        <w:rPr>
          <w:b w:val="0"/>
        </w:rPr>
        <w:t>Переключатель месяца: стрелки влево и вправо листают месяцы, нажатие на название месяца возвращает к текущему (кнопка текущего месяца подсвечена). Исключение — отчёт «Действующие скидки»: это снимок на сегодня, переключателя месяца там нет.</w:t>
      </w:r>
    </w:p>
    <w:p>
      <w:pPr>
        <w:pStyle w:val="ListBullet"/>
      </w:pPr>
      <w:r>
        <w:rPr>
          <w:b w:val="0"/>
        </w:rPr>
        <w:t>Если данных нет, вместо таблицы выводится надпись «За выбранный период данных нет» (или своя формулировка отчёта).</w:t>
      </w:r>
    </w:p>
    <w:p>
      <w:pPr>
        <w:pStyle w:val="ListBullet"/>
      </w:pPr>
      <w:r>
        <w:rPr>
          <w:b w:val="0"/>
        </w:rPr>
        <w:t>Имена учеников и клиентов в большинстве таблиц — ссылки: клик открывает карточку клиента. Исключение — «Контроль корректировок занятий»: там имя ученика показано обычным текстом.</w:t>
      </w:r>
    </w:p>
    <w:p>
      <w:pPr>
        <w:pStyle w:val="ListBullet"/>
      </w:pPr>
      <w:r>
        <w:rPr>
          <w:b w:val="0"/>
        </w:rPr>
        <w:t>Денежные суммы округляются до целых рублей.</w:t>
      </w:r>
    </w:p>
    <w:p>
      <w:pPr>
        <w:pStyle w:val="ListBullet"/>
      </w:pPr>
      <w:r>
        <w:rPr>
          <w:b w:val="0"/>
        </w:rPr>
        <w:t>На карточке каждого отчёта в списке «Отчёты» есть значок свежести данных: «сегодня», «вчера» или дата последнего изменения исходных данных.</w:t>
      </w:r>
    </w:p>
    <w:p>
      <w:pPr>
        <w:pStyle w:val="ListBullet"/>
      </w:pPr>
      <w:r>
        <w:rPr>
          <w:b w:val="0"/>
        </w:rPr>
        <w:t>Помимо отчётов этой главы, в группе «Финансы» есть ссылки «Сводный по педагогам» и «Должники» — они описаны в главах о зарплате и о разделе «Финансы».</w:t>
      </w:r>
    </w:p>
    <w:p>
      <w:r>
        <w:rPr>
          <w:b w:val="0"/>
        </w:rPr>
        <w:t xml:space="preserve">Ключевое различие, на котором построена вся глава: </w:t>
      </w:r>
      <w:r>
        <w:rPr>
          <w:b/>
        </w:rPr>
        <w:t>выручка</w:t>
      </w:r>
      <w:r>
        <w:rPr>
          <w:b w:val="0"/>
        </w:rPr>
        <w:t xml:space="preserve"> — это стоимость отработанных занятий (списания с абонементов по отметкам посещений), а не поступившие деньги. Движение денег (оплаты, поступления) — это оборот, он показан в отчёте «Поступления по дням» и в разделе Финансы → ДДС. Клиент мог оплатить абонемент целиком, но выручкой станет только та часть, которая «отработана» занятиями.</w:t>
      </w:r>
    </w:p>
    <w:p>
      <w:pPr>
        <w:pStyle w:val="Heading1"/>
      </w:pPr>
      <w:r>
        <w:t>Финансовый результат (P&amp;L)</w:t>
      </w:r>
    </w:p>
    <w:p>
      <w:r>
        <w:rPr>
          <w:b w:val="0"/>
        </w:rPr>
        <w:t>Где найти: Отчёты → Финансы → «Финрез (P&amp;L)»</w:t>
      </w:r>
    </w:p>
    <w:p>
      <w:r>
        <w:rPr>
          <w:b w:val="0"/>
        </w:rPr>
        <w:t>Главный отчёт о прибылях и убытках организации за месяц. Заголовок страницы — «Финансовый результат (P&amp;L)», в списке отчётов он назван «Финрез (P&amp;L)».</w:t>
      </w:r>
    </w:p>
    <w:p>
      <w:pPr>
        <w:pStyle w:val="Heading2"/>
      </w:pPr>
      <w:r>
        <w:t>Что и как считается</w:t>
      </w:r>
    </w:p>
    <w:p>
      <w:pPr>
        <w:pStyle w:val="ListBullet"/>
      </w:pPr>
      <w:r>
        <w:rPr>
          <w:b/>
        </w:rPr>
        <w:t>Выручка</w:t>
      </w:r>
      <w:r>
        <w:rPr>
          <w:b w:val="0"/>
        </w:rPr>
        <w:t xml:space="preserve"> — сумма списаний с абонементов за занятия месяца по отметкам посещений, участвующим в выручке. Оплаты здесь не участвуют.</w:t>
      </w:r>
    </w:p>
    <w:p>
      <w:pPr>
        <w:pStyle w:val="ListBullet"/>
      </w:pPr>
      <w:r>
        <w:rPr>
          <w:b/>
        </w:rPr>
        <w:t>ЗП инструкторов (начислено)</w:t>
      </w:r>
      <w:r>
        <w:rPr>
          <w:b w:val="0"/>
        </w:rPr>
        <w:t xml:space="preserve"> — сумма начислений педагогам по отметкам месяца, у которых включено начисление педагогу.</w:t>
      </w:r>
    </w:p>
    <w:p>
      <w:pPr>
        <w:pStyle w:val="ListBullet"/>
      </w:pPr>
      <w:r>
        <w:rPr>
          <w:b/>
        </w:rPr>
        <w:t>Переменные расходы</w:t>
      </w:r>
      <w:r>
        <w:rPr>
          <w:b w:val="0"/>
        </w:rPr>
        <w:t xml:space="preserve"> — начисленная ЗП педагогов плюс расходы по статьям с признаком «переменный».</w:t>
      </w:r>
    </w:p>
    <w:p>
      <w:pPr>
        <w:pStyle w:val="ListBullet"/>
      </w:pPr>
      <w:r>
        <w:rPr>
          <w:b/>
        </w:rPr>
        <w:t>Маржа</w:t>
      </w:r>
      <w:r>
        <w:rPr>
          <w:b w:val="0"/>
        </w:rPr>
        <w:t xml:space="preserve"> = Выручка − Переменные расходы (считается только от основной выручки, без прочих доходов).</w:t>
      </w:r>
    </w:p>
    <w:p>
      <w:pPr>
        <w:pStyle w:val="ListBullet"/>
      </w:pPr>
      <w:r>
        <w:rPr>
          <w:b/>
        </w:rPr>
        <w:t>Постоянные расходы</w:t>
      </w:r>
      <w:r>
        <w:rPr>
          <w:b w:val="0"/>
        </w:rPr>
        <w:t xml:space="preserve"> — все остальные расходы.</w:t>
      </w:r>
    </w:p>
    <w:p>
      <w:pPr>
        <w:pStyle w:val="ListBullet"/>
      </w:pPr>
      <w:r>
        <w:rPr>
          <w:b/>
        </w:rPr>
        <w:t>Прочие доходы</w:t>
      </w:r>
      <w:r>
        <w:rPr>
          <w:b w:val="0"/>
        </w:rPr>
        <w:t xml:space="preserve"> — поступления денег без абонемента, у которых указана статья дохода (например, проценты банка, продажа товаров). Учитываются по дате платежа, показываются с разбивкой по статьям. В маржу не входят, но входят в чистую прибыль.</w:t>
      </w:r>
    </w:p>
    <w:p>
      <w:pPr>
        <w:pStyle w:val="ListBullet"/>
      </w:pPr>
      <w:r>
        <w:rPr>
          <w:b/>
        </w:rPr>
        <w:t>Чистая прибыль</w:t>
      </w:r>
      <w:r>
        <w:rPr>
          <w:b w:val="0"/>
        </w:rPr>
        <w:t xml:space="preserve"> = Выручка + Прочие доходы − Все расходы − ЗП.</w:t>
      </w:r>
    </w:p>
    <w:p>
      <w:pPr>
        <w:pStyle w:val="ListBullet"/>
      </w:pPr>
      <w:r>
        <w:rPr>
          <w:b/>
        </w:rPr>
        <w:t>Рентабельность</w:t>
      </w:r>
      <w:r>
        <w:rPr>
          <w:b w:val="0"/>
        </w:rPr>
        <w:t xml:space="preserve"> = Чистая прибыль / (Выручка + Прочие доходы) × 100%.</w:t>
      </w:r>
    </w:p>
    <w:p>
      <w:r>
        <w:rPr>
          <w:b w:val="0"/>
        </w:rPr>
        <w:t>Расходы попадают в отчёт не по дате платежа, а по периоду признания — так, как задано при внесении расхода в блоке «Как провести в ОПИУ»:</w:t>
      </w:r>
    </w:p>
    <w:p>
      <w:pPr>
        <w:pStyle w:val="ListBullet"/>
      </w:pPr>
      <w:r>
        <w:rPr>
          <w:b w:val="0"/>
        </w:rPr>
        <w:t>по дате платежа (обычный режим);</w:t>
      </w:r>
    </w:p>
    <w:p>
      <w:pPr>
        <w:pStyle w:val="ListBullet"/>
      </w:pPr>
      <w:r>
        <w:rPr>
          <w:b w:val="0"/>
        </w:rPr>
        <w:t>целиком в один указанный месяц (например, аренда июня, оплаченная в мае);</w:t>
      </w:r>
    </w:p>
    <w:p>
      <w:pPr>
        <w:pStyle w:val="ListBullet"/>
      </w:pPr>
      <w:r>
        <w:rPr>
          <w:b w:val="0"/>
        </w:rPr>
        <w:t>равными долями на несколько месяцев (амортизация — покупка «размазывается» по месяцам);</w:t>
      </w:r>
    </w:p>
    <w:p>
      <w:pPr>
        <w:pStyle w:val="ListBullet"/>
      </w:pPr>
      <w:r>
        <w:rPr>
          <w:b w:val="0"/>
        </w:rPr>
        <w:t>«Не учитывать в финрезе» — расход виден только в движении денег и в этот отчёт не попадает вовсе.</w:t>
      </w:r>
    </w:p>
    <w:p>
      <w:pPr>
        <w:pStyle w:val="Heading2"/>
      </w:pPr>
      <w:r>
        <w:t>Что на странице</w:t>
      </w:r>
    </w:p>
    <w:p>
      <w:pPr>
        <w:pStyle w:val="ListBullet"/>
      </w:pPr>
      <w:r>
        <w:rPr>
          <w:b w:val="0"/>
        </w:rPr>
        <w:t>Строка «Период» и «Филиал» с текущими значениями.</w:t>
      </w:r>
    </w:p>
    <w:p>
      <w:pPr>
        <w:pStyle w:val="ListBullet"/>
      </w:pPr>
      <w:r>
        <w:rPr>
          <w:b w:val="0"/>
        </w:rPr>
        <w:t>Если филиалов больше одного — ряд вкладок-значков: «Все филиалы» и по одной на каждый филиал. При выборе филиала отчёт пересчитывается только по его группам и расходам; рядом появляется примечание «Прочие доходы показываются только в общем P&amp;L» — при фильтре по филиалу блок прочих доходов скрыт.</w:t>
      </w:r>
    </w:p>
    <w:p>
      <w:pPr>
        <w:pStyle w:val="ListBullet"/>
      </w:pPr>
      <w:r>
        <w:rPr>
          <w:b w:val="0"/>
        </w:rPr>
        <w:t>Четыре карточки: «Выручка», «Маржа», «Чистая прибыль», «Рентабельность».</w:t>
      </w:r>
    </w:p>
    <w:p>
      <w:pPr>
        <w:pStyle w:val="ListBullet"/>
      </w:pPr>
      <w:r>
        <w:rPr>
          <w:b w:val="0"/>
        </w:rPr>
        <w:t>Таблица «Отчёт P&amp;L» построчно: выручка, переменные расходы с расшифровкой по статьям, маржа, постоянные расходы по статьям, прочие доходы по статьям (если есть), чистая прибыль, рентабельность. Суммы с пунктирным подчёркиванием кликабельны: клик открывает справа панель «Детализация: …» с построчной расшифровкой, из чего сложилась цифра.</w:t>
      </w:r>
    </w:p>
    <w:p>
      <w:pPr>
        <w:pStyle w:val="ListBullet"/>
      </w:pPr>
      <w:r>
        <w:rPr>
          <w:b w:val="0"/>
        </w:rPr>
        <w:t>Кнопка «Скачать Excel» — выгружает построчный отчёт с указанием периода и даты формирования.</w:t>
      </w:r>
    </w:p>
    <w:p>
      <w:pPr>
        <w:pStyle w:val="Heading2"/>
      </w:pPr>
      <w:r>
        <w:t>Распределение постоянных расходов по направлениям</w:t>
      </w:r>
    </w:p>
    <w:p>
      <w:r>
        <w:rPr>
          <w:b w:val="0"/>
        </w:rPr>
        <w:t>Отдельный блок под отчётом (появляется, когда есть постоянные расходы и хотя бы одно направление с выручкой или с прямо привязанным расходом) с пометкой «авто»:</w:t>
      </w:r>
    </w:p>
    <w:p>
      <w:pPr>
        <w:pStyle w:val="ListBullet"/>
      </w:pPr>
      <w:r>
        <w:rPr>
          <w:b w:val="0"/>
        </w:rPr>
        <w:t xml:space="preserve">расход, у которого при внесении прямо указано направление, относится к этому направлению </w:t>
      </w:r>
      <w:r>
        <w:rPr>
          <w:b/>
        </w:rPr>
        <w:t>целиком</w:t>
      </w:r>
      <w:r>
        <w:rPr>
          <w:b w:val="0"/>
        </w:rPr>
        <w:t xml:space="preserve"> (в расшифровке помечен словом «прямой»);</w:t>
      </w:r>
    </w:p>
    <w:p>
      <w:pPr>
        <w:pStyle w:val="ListBullet"/>
      </w:pPr>
      <w:r>
        <w:rPr>
          <w:b w:val="0"/>
        </w:rPr>
        <w:t xml:space="preserve">остальные постоянные расходы распределяются между направлениями </w:t>
      </w:r>
      <w:r>
        <w:rPr>
          <w:b/>
        </w:rPr>
        <w:t>пропорционально их доле в выручке</w:t>
      </w:r>
      <w:r>
        <w:rPr>
          <w:b w:val="0"/>
        </w:rPr>
        <w:t>: доля = выручка направления / общая выручка.</w:t>
      </w:r>
    </w:p>
    <w:p>
      <w:r>
        <w:rPr>
          <w:b w:val="0"/>
        </w:rPr>
        <w:t>Столбцы: «Направление», «Выручка», «Доля», «Пост. расходы (распред.)», «P&amp;L направления» (выручка минус распределённые постоянные). Наведение на сумму распределённых расходов раскрывает состав по статьям. Внизу — строка «Итого».</w:t>
      </w:r>
    </w:p>
    <w:p>
      <w:pPr>
        <w:pStyle w:val="Heading1"/>
      </w:pPr>
      <w:r>
        <w:t>P&amp;L по направлениям</w:t>
      </w:r>
    </w:p>
    <w:p>
      <w:r>
        <w:rPr>
          <w:b w:val="0"/>
        </w:rPr>
        <w:t>Где найти: Отчёты → Финансы → «P&amp;L по направлениям»</w:t>
      </w:r>
    </w:p>
    <w:p>
      <w:r>
        <w:rPr>
          <w:b w:val="0"/>
        </w:rPr>
        <w:t>Финансовый результат каждого направления за месяц: сколько направление приносит и сколько на себя «тянет» расходов.</w:t>
      </w:r>
    </w:p>
    <w:p>
      <w:pPr>
        <w:pStyle w:val="Heading2"/>
      </w:pPr>
      <w:r>
        <w:t>Формулы</w:t>
      </w:r>
    </w:p>
    <w:p>
      <w:pPr>
        <w:pStyle w:val="ListBullet"/>
      </w:pPr>
      <w:r>
        <w:rPr>
          <w:b/>
        </w:rPr>
        <w:t>Выручка</w:t>
      </w:r>
      <w:r>
        <w:rPr>
          <w:b w:val="0"/>
        </w:rPr>
        <w:t xml:space="preserve"> направления — списания по отметкам занятий групп этого направления.</w:t>
      </w:r>
    </w:p>
    <w:p>
      <w:pPr>
        <w:pStyle w:val="ListBullet"/>
      </w:pPr>
      <w:r>
        <w:rPr>
          <w:b/>
        </w:rPr>
        <w:t>ЗП инструкторов</w:t>
      </w:r>
      <w:r>
        <w:rPr>
          <w:b w:val="0"/>
        </w:rPr>
        <w:t xml:space="preserve"> — начисления педагогам по этим же занятиям.</w:t>
      </w:r>
    </w:p>
    <w:p>
      <w:pPr>
        <w:pStyle w:val="ListBullet"/>
      </w:pPr>
      <w:r>
        <w:rPr>
          <w:b/>
        </w:rPr>
        <w:t>Прямые расходы</w:t>
      </w:r>
      <w:r>
        <w:rPr>
          <w:b w:val="0"/>
        </w:rPr>
        <w:t xml:space="preserve"> — переменные расходы, у которых при внесении указано направление. Если у одного расхода указано несколько направлений, сумма делится между ними поровну.</w:t>
      </w:r>
    </w:p>
    <w:p>
      <w:pPr>
        <w:pStyle w:val="ListBullet"/>
      </w:pPr>
      <w:r>
        <w:rPr>
          <w:b/>
        </w:rPr>
        <w:t>Постоянные (распределённые)</w:t>
      </w:r>
      <w:r>
        <w:rPr>
          <w:b w:val="0"/>
        </w:rPr>
        <w:t xml:space="preserve"> — все остальные расходы месяца (постоянные, а также переменные без указанного направления) распределяются пропорционально доле направления в общей выручке.</w:t>
      </w:r>
    </w:p>
    <w:p>
      <w:pPr>
        <w:pStyle w:val="ListBullet"/>
      </w:pPr>
      <w:r>
        <w:rPr>
          <w:b/>
        </w:rPr>
        <w:t>Маржа</w:t>
      </w:r>
      <w:r>
        <w:rPr>
          <w:b w:val="0"/>
        </w:rPr>
        <w:t xml:space="preserve"> = Выручка − ЗП − Прямые расходы.</w:t>
      </w:r>
    </w:p>
    <w:p>
      <w:pPr>
        <w:pStyle w:val="ListBullet"/>
      </w:pPr>
      <w:r>
        <w:rPr>
          <w:b/>
        </w:rPr>
        <w:t>Чистая прибыль</w:t>
      </w:r>
      <w:r>
        <w:rPr>
          <w:b w:val="0"/>
        </w:rPr>
        <w:t xml:space="preserve"> = Маржа − Постоянные (распределённые).</w:t>
      </w:r>
    </w:p>
    <w:p>
      <w:pPr>
        <w:pStyle w:val="ListBullet"/>
      </w:pPr>
      <w:r>
        <w:rPr>
          <w:b/>
        </w:rPr>
        <w:t>Рентабельность</w:t>
      </w:r>
      <w:r>
        <w:rPr>
          <w:b w:val="0"/>
        </w:rPr>
        <w:t xml:space="preserve"> = Чистая прибыль / Выручка × 100%.</w:t>
      </w:r>
    </w:p>
    <w:p>
      <w:r>
        <w:rPr>
          <w:b w:val="0"/>
        </w:rPr>
        <w:t>Важно: в этом отчёте расходы берутся по дате платежа в выбранном месяце (без растягивания по периоду признания); расходы в режиме «Не учитывать в финрезе» исключены.</w:t>
      </w:r>
    </w:p>
    <w:p>
      <w:pPr>
        <w:pStyle w:val="Heading2"/>
      </w:pPr>
      <w:r>
        <w:t>Что на странице</w:t>
      </w:r>
    </w:p>
    <w:p>
      <w:pPr>
        <w:pStyle w:val="ListBullet"/>
      </w:pPr>
      <w:r>
        <w:rPr>
          <w:b w:val="0"/>
        </w:rPr>
        <w:t>Фильтры: переключатель месяца; при нескольких филиалах — значки «Все» и названия филиалов.</w:t>
      </w:r>
    </w:p>
    <w:p>
      <w:pPr>
        <w:pStyle w:val="ListBullet"/>
      </w:pPr>
      <w:r>
        <w:rPr>
          <w:b w:val="0"/>
        </w:rPr>
        <w:t>Четыре карточки: «Выручка», «Маржа», «Чистая прибыль», «Рентабельность» — итоги по всем направлениям.</w:t>
      </w:r>
    </w:p>
    <w:p>
      <w:pPr>
        <w:pStyle w:val="ListBullet"/>
      </w:pPr>
      <w:r>
        <w:rPr>
          <w:b w:val="0"/>
        </w:rPr>
        <w:t>Таблица «Финансовый результат по направлениям» со столбцами: «Направление», «Выручка», «ЗП инструкт.», «Прямые расх.», «Пост. (распр.)», «Маржа», «Чист. прибыль», «Рентаб.»; направления отсортированы по убыванию выручки, внизу строка «Итого». На узких экранах таблица прокручивается по горизонтали.</w:t>
      </w:r>
    </w:p>
    <w:p>
      <w:pPr>
        <w:pStyle w:val="ListBullet"/>
      </w:pPr>
      <w:r>
        <w:rPr>
          <w:b w:val="0"/>
        </w:rPr>
        <w:t>Кнопка «Скачать Excel» — выгрузка таблицы вместе с итоговой строкой.</w:t>
      </w:r>
    </w:p>
    <w:p>
      <w:r>
        <w:rPr>
          <w:b w:val="0"/>
        </w:rPr>
        <w:t>Отчёт помогает решить: какое направление закрыть, где поднять цену, где урезать расходы.</w:t>
      </w:r>
    </w:p>
    <w:p>
      <w:pPr>
        <w:pStyle w:val="Heading1"/>
      </w:pPr>
      <w:r>
        <w:t>Выручка</w:t>
      </w:r>
    </w:p>
    <w:p>
      <w:r>
        <w:rPr>
          <w:b w:val="0"/>
        </w:rPr>
        <w:t>Где найти: Отчёты → Финансы → «Выручка»</w:t>
      </w:r>
    </w:p>
    <w:p>
      <w:r>
        <w:rPr>
          <w:b w:val="0"/>
        </w:rPr>
        <w:t>Выручка от отработанных занятий за месяц в разрезе направлений. Ещё раз: выручка — это сумма списаний за проведённые и отмеченные занятия, а не оплаты. Если клиент заплатил 10 000 ₽, но из 8 занятий проведено 5 — выручка равна стоимости этих пяти занятий.</w:t>
      </w:r>
    </w:p>
    <w:p>
      <w:pPr>
        <w:pStyle w:val="Heading2"/>
      </w:pPr>
      <w:r>
        <w:t>Что на странице</w:t>
      </w:r>
    </w:p>
    <w:p>
      <w:pPr>
        <w:pStyle w:val="ListBullet"/>
      </w:pPr>
      <w:r>
        <w:rPr>
          <w:b w:val="0"/>
        </w:rPr>
        <w:t>Три карточки: «Выручка» (общая сумма, кликабельна), «Отработанных занятий» (число отметок, попавших в выручку), «Средняя выручка за занятие» (выручка, делённая на число отметок).</w:t>
      </w:r>
    </w:p>
    <w:p>
      <w:pPr>
        <w:pStyle w:val="ListBullet"/>
      </w:pPr>
      <w:r>
        <w:rPr>
          <w:b w:val="0"/>
        </w:rPr>
        <w:t>Таблица «По направлениям»: столбцы «Направление», «Занятий», «Выручка», «Доля» (процент от общей выручки). Направления отсортированы по убыванию выручки, внизу строка «Итого» со 100%.</w:t>
      </w:r>
    </w:p>
    <w:p>
      <w:pPr>
        <w:pStyle w:val="ListBullet"/>
      </w:pPr>
      <w:r>
        <w:rPr>
          <w:b w:val="0"/>
        </w:rPr>
        <w:t>Клик по сумме в карточке «Выручка» или по итоговой сумме в таблице открывает справа панель «Детализация выручки» — построчную расшифровку, из каких списаний сложилась сумма.</w:t>
      </w:r>
    </w:p>
    <w:p>
      <w:pPr>
        <w:pStyle w:val="ListBullet"/>
      </w:pPr>
      <w:r>
        <w:rPr>
          <w:b w:val="0"/>
        </w:rPr>
        <w:t>Кнопка «Скачать Excel» — выгрузка таблицы по направлениям с итоговой строкой.</w:t>
      </w:r>
    </w:p>
    <w:p>
      <w:pPr>
        <w:pStyle w:val="ListBullet"/>
      </w:pPr>
      <w:r>
        <w:rPr>
          <w:b w:val="0"/>
        </w:rPr>
        <w:t>Переключатель месяца; текущий период продублирован строкой «Период».</w:t>
      </w:r>
    </w:p>
    <w:p>
      <w:pPr>
        <w:pStyle w:val="Heading1"/>
      </w:pPr>
      <w:r>
        <w:t>Ожидаемые поступления</w:t>
      </w:r>
    </w:p>
    <w:p>
      <w:r>
        <w:rPr>
          <w:b w:val="0"/>
        </w:rPr>
        <w:t>Где найти: Отчёты → Финансы → «Ожидаемые поступления»</w:t>
      </w:r>
    </w:p>
    <w:p>
      <w:r>
        <w:rPr>
          <w:b w:val="0"/>
        </w:rPr>
        <w:t>Сколько денег ещё должно поступить по абонементам выбранного месяца, плюс прогноз на следующий. В отчёт входят абонементы месяца в статусах «активен» и «ожидает оплаты», принадлежащие клиентам в активе (выбывшие и архивные не считаются).</w:t>
      </w:r>
    </w:p>
    <w:p>
      <w:pPr>
        <w:pStyle w:val="Heading2"/>
      </w:pPr>
      <w:r>
        <w:t>Показатели</w:t>
      </w:r>
    </w:p>
    <w:p>
      <w:pPr>
        <w:pStyle w:val="ListBullet"/>
      </w:pPr>
      <w:r>
        <w:rPr>
          <w:b/>
        </w:rPr>
        <w:t>Сумма абонементов</w:t>
      </w:r>
      <w:r>
        <w:rPr>
          <w:b w:val="0"/>
        </w:rPr>
        <w:t xml:space="preserve"> — общая стоимость этих абонементов с учётом скидок.</w:t>
      </w:r>
    </w:p>
    <w:p>
      <w:pPr>
        <w:pStyle w:val="ListBullet"/>
      </w:pPr>
      <w:r>
        <w:rPr>
          <w:b/>
        </w:rPr>
        <w:t>Ожидается (долг)</w:t>
      </w:r>
      <w:r>
        <w:rPr>
          <w:b w:val="0"/>
        </w:rPr>
        <w:t xml:space="preserve"> — сумма неоплаченных остатков по абонементам (учитываются только положительные остатки — то, что клиенты ещё должны).</w:t>
      </w:r>
    </w:p>
    <w:p>
      <w:pPr>
        <w:pStyle w:val="ListBullet"/>
      </w:pPr>
      <w:r>
        <w:rPr>
          <w:b/>
        </w:rPr>
        <w:t>Оплачено</w:t>
      </w:r>
      <w:r>
        <w:rPr>
          <w:b w:val="0"/>
        </w:rPr>
        <w:t xml:space="preserve"> = Сумма абонементов − Ожидается.</w:t>
      </w:r>
    </w:p>
    <w:p>
      <w:pPr>
        <w:pStyle w:val="ListBullet"/>
      </w:pPr>
      <w:r>
        <w:rPr>
          <w:b/>
        </w:rPr>
        <w:t>% долга</w:t>
      </w:r>
      <w:r>
        <w:rPr>
          <w:b w:val="0"/>
        </w:rPr>
        <w:t xml:space="preserve"> = Ожидается / Сумма абонементов × 100%.</w:t>
      </w:r>
    </w:p>
    <w:p>
      <w:pPr>
        <w:pStyle w:val="Heading2"/>
      </w:pPr>
      <w:r>
        <w:t>Что на странице</w:t>
      </w:r>
    </w:p>
    <w:p>
      <w:pPr>
        <w:pStyle w:val="ListBullet"/>
      </w:pPr>
      <w:r>
        <w:rPr>
          <w:b w:val="0"/>
        </w:rPr>
        <w:t>Четыре карточки с этими показателями.</w:t>
      </w:r>
    </w:p>
    <w:p>
      <w:pPr>
        <w:pStyle w:val="ListBullet"/>
      </w:pPr>
      <w:r>
        <w:rPr>
          <w:b w:val="0"/>
        </w:rPr>
        <w:t>Таблица по направлениям: «Направление», «Сумма абонементов», «Ожидается», «Оплачено», «% долга»; строки отсортированы по убыванию ожидаемой суммы.</w:t>
      </w:r>
    </w:p>
    <w:p>
      <w:pPr>
        <w:pStyle w:val="ListBullet"/>
      </w:pPr>
      <w:r>
        <w:rPr>
          <w:b w:val="0"/>
        </w:rPr>
        <w:t>Внизу строка: «Прогноз на следующий месяц: … по N абонементам активной базы. Сумма скидок за месяц: …». Прогноз — сумма стоимостей уже выписанных абонементов следующего месяца по активной базе; цифра живая и меняется ежедневно по мере продаж и отчислений.</w:t>
      </w:r>
    </w:p>
    <w:p>
      <w:r>
        <w:rPr>
          <w:b w:val="0"/>
        </w:rPr>
        <w:t>Нюанс расчёта в таблице: в строке направления в «Оплачено» попадает полная стоимость абонементов, по которым долга нет; частично оплаченный абонемент с долгом увеличивает только «Ожидается». Поэтому «Оплачено» по направлениям может немного расходиться с карточкой «Оплачено» сверху (та считается как разность).</w:t>
      </w:r>
    </w:p>
    <w:p>
      <w:r>
        <w:rPr>
          <w:b w:val="0"/>
        </w:rPr>
        <w:t>Нюанс: для организаций, работающих на пакетных абонементах, отбор идёт не по месяцу выписки, а по сроку действия пакета — считаются пакеты, действующие в выбранном (и следующем) месяце.</w:t>
      </w:r>
    </w:p>
    <w:p>
      <w:pPr>
        <w:pStyle w:val="Heading1"/>
      </w:pPr>
      <w:r>
        <w:t>Прогноз прибыли</w:t>
      </w:r>
    </w:p>
    <w:p>
      <w:r>
        <w:rPr>
          <w:b w:val="0"/>
        </w:rPr>
        <w:t>Где найти: Отчёты → Финансы → «Прогноз прибыли»</w:t>
      </w:r>
    </w:p>
    <w:p>
      <w:r>
        <w:rPr>
          <w:b w:val="0"/>
        </w:rPr>
        <w:t>Оценка финансового результата текущего (выбранного) месяца до его окончания. Показывается одна расчётная карточка со строками:</w:t>
      </w:r>
    </w:p>
    <w:p>
      <w:pPr>
        <w:pStyle w:val="ListBullet"/>
      </w:pPr>
      <w:r>
        <w:rPr>
          <w:b w:val="0"/>
        </w:rPr>
        <w:t>«+ Сумма абонементов (план выручки)» — стоимость всех абонементов месяца в статусах «активен» и «ожидает оплаты»;</w:t>
      </w:r>
    </w:p>
    <w:p>
      <w:pPr>
        <w:pStyle w:val="ListBullet"/>
      </w:pPr>
      <w:r>
        <w:rPr>
          <w:b w:val="0"/>
        </w:rPr>
        <w:t>«− Прогноз ЗП педагогов» — фактические начисления педагогам по отметкам месяца (с включённым начислением);</w:t>
      </w:r>
    </w:p>
    <w:p>
      <w:pPr>
        <w:pStyle w:val="ListBullet"/>
      </w:pPr>
      <w:r>
        <w:rPr>
          <w:b w:val="0"/>
        </w:rPr>
        <w:t>«− Переменные расходы (среднее за 3 мес)» — среднемесячная сумма переменных расходов за три предыдущих месяца (если расходы были не в каждом из них, среднее считается по месяцам, где они были);</w:t>
      </w:r>
    </w:p>
    <w:p>
      <w:pPr>
        <w:pStyle w:val="ListBullet"/>
      </w:pPr>
      <w:r>
        <w:rPr>
          <w:b w:val="0"/>
        </w:rPr>
        <w:t>«− Постоянные расходы» — сумма расходов, помеченных как повторяющиеся (регулярные);</w:t>
      </w:r>
    </w:p>
    <w:p>
      <w:pPr>
        <w:pStyle w:val="ListBullet"/>
      </w:pPr>
      <w:r>
        <w:rPr>
          <w:b w:val="0"/>
        </w:rPr>
        <w:t>итог «Прогноз прибыли» — разность всех строк, зелёным при плюсе и красным при минусе.</w:t>
      </w:r>
    </w:p>
    <w:p>
      <w:r>
        <w:rPr>
          <w:b w:val="0"/>
        </w:rPr>
        <w:t>Расходы в режиме «Не учитывать в финрезе» в прогнозе не участвуют. Цифры обновляются в реальном времени: каждая новая продажа, отчисление или отметка занятия меняет прогноз. Это ориентир «куда идёт месяц», а не итоговый отчёт — точный результат смотрите в «Финрез (P&amp;L)» после закрытия месяца.</w:t>
      </w:r>
    </w:p>
    <w:p>
      <w:pPr>
        <w:pStyle w:val="Heading1"/>
      </w:pPr>
      <w:r>
        <w:t>Поступления по дням</w:t>
      </w:r>
    </w:p>
    <w:p>
      <w:r>
        <w:rPr>
          <w:b w:val="0"/>
        </w:rPr>
        <w:t>Где найти: Отчёты → Финансы → «Поступления по дням»</w:t>
      </w:r>
    </w:p>
    <w:p>
      <w:r>
        <w:rPr>
          <w:b w:val="0"/>
        </w:rPr>
        <w:t>Ежедневные денежные поступления от клиентов за месяц с разбивкой на наличные и безналичные. Учитываются реальные приходные платежи по дате платежа; внутренние операции (например, оплата абонемента с баланса родителя) в отчёт не попадают — деньги по кассе при этом не двигаются.</w:t>
      </w:r>
    </w:p>
    <w:p>
      <w:r>
        <w:rPr>
          <w:b w:val="0"/>
        </w:rPr>
        <w:t>Столбцы таблицы:</w:t>
      </w:r>
    </w:p>
    <w:p>
      <w:pPr>
        <w:pStyle w:val="ListBullet"/>
      </w:pPr>
      <w:r>
        <w:rPr>
          <w:b w:val="0"/>
        </w:rPr>
        <w:t>«День» — дата с днём недели;</w:t>
      </w:r>
    </w:p>
    <w:p>
      <w:pPr>
        <w:pStyle w:val="ListBullet"/>
      </w:pPr>
      <w:r>
        <w:rPr>
          <w:b w:val="0"/>
        </w:rPr>
        <w:t>«Наличные» — платежи со способом оплаты «наличные»;</w:t>
      </w:r>
    </w:p>
    <w:p>
      <w:pPr>
        <w:pStyle w:val="ListBullet"/>
      </w:pPr>
      <w:r>
        <w:rPr>
          <w:b w:val="0"/>
        </w:rPr>
        <w:t>«Безнал» — все остальные способы (карта, перевод, онлайн-оплата);</w:t>
      </w:r>
    </w:p>
    <w:p>
      <w:pPr>
        <w:pStyle w:val="ListBullet"/>
      </w:pPr>
      <w:r>
        <w:rPr>
          <w:b w:val="0"/>
        </w:rPr>
        <w:t>«Всего» — сумма за день.</w:t>
      </w:r>
    </w:p>
    <w:p>
      <w:r>
        <w:rPr>
          <w:b w:val="0"/>
        </w:rPr>
        <w:t>Внизу — строка «Итого за месяц» с суммами по каждой колонке. Дни без поступлений в таблице не показываются. Отчёт удобен для ежедневной сверки кассы и контроля ритма поступлений внутри месяца.</w:t>
      </w:r>
    </w:p>
    <w:p>
      <w:pPr>
        <w:pStyle w:val="Heading1"/>
      </w:pPr>
      <w:r>
        <w:t>Расчёты с учениками</w:t>
      </w:r>
    </w:p>
    <w:p>
      <w:r>
        <w:rPr>
          <w:b w:val="0"/>
        </w:rPr>
        <w:t>Где найти: Отчёты → Финансы → «Расчёты с учениками»</w:t>
      </w:r>
    </w:p>
    <w:p>
      <w:r>
        <w:rPr>
          <w:b w:val="0"/>
        </w:rPr>
        <w:t>Развёрнутая ведомость по каждому абонементу выбранного месяца: сколько начислено, сколько оплачено и каков остаток. Одна строка — один абонемент (у клиента с двумя направлениями будет две строки).</w:t>
      </w:r>
    </w:p>
    <w:p>
      <w:r>
        <w:rPr>
          <w:b w:val="0"/>
        </w:rPr>
        <w:t>Столбцы:</w:t>
      </w:r>
    </w:p>
    <w:p>
      <w:pPr>
        <w:pStyle w:val="ListBullet"/>
      </w:pPr>
      <w:r>
        <w:rPr>
          <w:b w:val="0"/>
        </w:rPr>
        <w:t>«Ученик» — фамилия и имя клиента, ссылка на карточку;</w:t>
      </w:r>
    </w:p>
    <w:p>
      <w:pPr>
        <w:pStyle w:val="ListBullet"/>
      </w:pPr>
      <w:r>
        <w:rPr>
          <w:b w:val="0"/>
        </w:rPr>
        <w:t>«Направление»;</w:t>
      </w:r>
    </w:p>
    <w:p>
      <w:pPr>
        <w:pStyle w:val="ListBullet"/>
      </w:pPr>
      <w:r>
        <w:rPr>
          <w:b w:val="0"/>
        </w:rPr>
        <w:t>«Нач. баланс» — расчётная оценка состояния на начало месяца (вычисляется из конечного баланса, оплат месяца и фактических списаний, поэтому является приближением);</w:t>
      </w:r>
    </w:p>
    <w:p>
      <w:pPr>
        <w:pStyle w:val="ListBullet"/>
      </w:pPr>
      <w:r>
        <w:rPr>
          <w:b w:val="0"/>
        </w:rPr>
        <w:t>«Начислено (план)» — полная стоимость абонемента месяца с учётом скидки;</w:t>
      </w:r>
    </w:p>
    <w:p>
      <w:pPr>
        <w:pStyle w:val="ListBullet"/>
      </w:pPr>
      <w:r>
        <w:rPr>
          <w:b w:val="0"/>
        </w:rPr>
        <w:t>«Начислено (факт)» — сумма фактически списанного за отмеченные занятия;</w:t>
      </w:r>
    </w:p>
    <w:p>
      <w:pPr>
        <w:pStyle w:val="ListBullet"/>
      </w:pPr>
      <w:r>
        <w:rPr>
          <w:b w:val="0"/>
        </w:rPr>
        <w:t>«Оплата» — платежи по этому абонементу, попавшие в выбранный месяц;</w:t>
      </w:r>
    </w:p>
    <w:p>
      <w:pPr>
        <w:pStyle w:val="ListBullet"/>
      </w:pPr>
      <w:r>
        <w:rPr>
          <w:b w:val="0"/>
        </w:rPr>
        <w:t>«Кон. баланс» — текущий остаток по абонементу.</w:t>
      </w:r>
    </w:p>
    <w:p>
      <w:r>
        <w:rPr>
          <w:b w:val="0"/>
        </w:rPr>
        <w:t>Важно понимать смысл конечного баланса: положительное значение — это сумма, которую клиент ещё должен по абонементу (недоплата), ноль — абонемент полностью оплачен. Раскраска колонок баланса (плюс — зелёным, минус — красным, ноль — серым) ориентирована на знак числа, а не на «хорошо/плохо», поэтому на положительные суммы в этой колонке стоит смотреть как на долг.</w:t>
      </w:r>
    </w:p>
    <w:p>
      <w:r>
        <w:rPr>
          <w:b w:val="0"/>
        </w:rPr>
        <w:t>Внизу — строка «Итого (N)» с числом строк и суммами по колонкам «Начислено (план)», «Начислено (факт)» и «Оплата»; балансы в итоге не суммируются.</w:t>
      </w:r>
    </w:p>
    <w:p>
      <w:pPr>
        <w:pStyle w:val="Heading1"/>
      </w:pPr>
      <w:r>
        <w:t>Доход от новых / упущенный по выбывшим</w:t>
      </w:r>
    </w:p>
    <w:p>
      <w:r>
        <w:rPr>
          <w:b w:val="0"/>
        </w:rPr>
        <w:t>Где найти: Отчёты → Финансы → «Доход от новых / упущенный по выбывшим»</w:t>
      </w:r>
    </w:p>
    <w:p>
      <w:r>
        <w:rPr>
          <w:b w:val="0"/>
        </w:rPr>
        <w:t>Сопоставление притока и оттока за месяц: сколько принесли новые клиенты и сколько потеряно на выбывших. Две карточки.</w:t>
      </w:r>
    </w:p>
    <w:p>
      <w:r>
        <w:rPr>
          <w:b/>
        </w:rPr>
        <w:t>«Новые клиенты»</w:t>
      </w:r>
      <w:r>
        <w:rPr>
          <w:b w:val="0"/>
        </w:rPr>
        <w:t xml:space="preserve"> (зелёная):</w:t>
      </w:r>
    </w:p>
    <w:p>
      <w:pPr>
        <w:pStyle w:val="ListBullet"/>
      </w:pPr>
      <w:r>
        <w:rPr>
          <w:b w:val="0"/>
        </w:rPr>
        <w:t>«Количество новых» — клиенты, у которых в выбранном месяце случилось первое платное занятие или первая оплата;</w:t>
      </w:r>
    </w:p>
    <w:p>
      <w:pPr>
        <w:pStyle w:val="ListBullet"/>
      </w:pPr>
      <w:r>
        <w:rPr>
          <w:b w:val="0"/>
        </w:rPr>
        <w:t>«Доход от новых (отработано)» — сумма списаний за занятия этих клиентов в текущем месяце (то есть их реальная выручка, а не оплаты).</w:t>
      </w:r>
    </w:p>
    <w:p>
      <w:r>
        <w:rPr>
          <w:b/>
        </w:rPr>
        <w:t>«Выбывшие клиенты»</w:t>
      </w:r>
      <w:r>
        <w:rPr>
          <w:b w:val="0"/>
        </w:rPr>
        <w:t xml:space="preserve"> (красная):</w:t>
      </w:r>
    </w:p>
    <w:p>
      <w:pPr>
        <w:pStyle w:val="ListBullet"/>
      </w:pPr>
      <w:r>
        <w:rPr>
          <w:b w:val="0"/>
        </w:rPr>
        <w:t>«Количество выбывших» — уникальные клиенты, у которых в месяце отчислен абонемент (дата отчисления соответствует последнему платному занятию);</w:t>
      </w:r>
    </w:p>
    <w:p>
      <w:pPr>
        <w:pStyle w:val="ListBullet"/>
      </w:pPr>
      <w:r>
        <w:rPr>
          <w:b w:val="0"/>
        </w:rPr>
        <w:t>«Упущено в текущем месяце» — недоработанный остаток отчисленных абонементов: стоимость абонемента минус то, что успели списать за занятия;</w:t>
      </w:r>
    </w:p>
    <w:p>
      <w:pPr>
        <w:pStyle w:val="ListBullet"/>
      </w:pPr>
      <w:r>
        <w:rPr>
          <w:b w:val="0"/>
        </w:rPr>
        <w:t>«Упущено в следующем (прогноз)» — оценка потерь следующего месяца: число выбывших, умноженное на среднюю стоимость абонемента текущего месяца.</w:t>
      </w:r>
    </w:p>
    <w:p>
      <w:r>
        <w:rPr>
          <w:b w:val="0"/>
        </w:rPr>
        <w:t>Отчёт отвечает на вопрос «компенсирует ли приток отток»: если упущенная сумма стабильно выше дохода от новых, база тает даже при активных продажах.</w:t>
      </w:r>
    </w:p>
    <w:p>
      <w:pPr>
        <w:pStyle w:val="Heading1"/>
      </w:pPr>
      <w:r>
        <w:t>Финрез по группам (формат C)</w:t>
      </w:r>
    </w:p>
    <w:p>
      <w:r>
        <w:rPr>
          <w:b w:val="0"/>
        </w:rPr>
        <w:t>Где найти: Отчёты → Финансы → «Финрез по группам (формат C)»</w:t>
      </w:r>
    </w:p>
    <w:p>
      <w:r>
        <w:rPr>
          <w:b w:val="0"/>
        </w:rPr>
        <w:t>Прибыльность каждой учебной группы за месяц с полным распределением расходов.</w:t>
      </w:r>
    </w:p>
    <w:p>
      <w:pPr>
        <w:pStyle w:val="Heading2"/>
      </w:pPr>
      <w:r>
        <w:t>Формулы</w:t>
      </w:r>
    </w:p>
    <w:p>
      <w:pPr>
        <w:pStyle w:val="ListBullet"/>
      </w:pPr>
      <w:r>
        <w:rPr>
          <w:b/>
        </w:rPr>
        <w:t>Выручка</w:t>
      </w:r>
      <w:r>
        <w:rPr>
          <w:b w:val="0"/>
        </w:rPr>
        <w:t xml:space="preserve"> группы — списания по отметкам её занятий.</w:t>
      </w:r>
    </w:p>
    <w:p>
      <w:pPr>
        <w:pStyle w:val="ListBullet"/>
      </w:pPr>
      <w:r>
        <w:rPr>
          <w:b/>
        </w:rPr>
        <w:t>ЗП</w:t>
      </w:r>
      <w:r>
        <w:rPr>
          <w:b w:val="0"/>
        </w:rPr>
        <w:t xml:space="preserve"> — начисления педагогу за эти занятия.</w:t>
      </w:r>
    </w:p>
    <w:p>
      <w:pPr>
        <w:pStyle w:val="ListBullet"/>
      </w:pPr>
      <w:r>
        <w:rPr>
          <w:b/>
        </w:rPr>
        <w:t>Переменные расходы</w:t>
      </w:r>
      <w:r>
        <w:rPr>
          <w:b w:val="0"/>
        </w:rPr>
        <w:t>: переменные расходы филиала делятся между группами филиала пропорционально числу проведённых занятий.</w:t>
      </w:r>
    </w:p>
    <w:p>
      <w:pPr>
        <w:pStyle w:val="ListBullet"/>
      </w:pPr>
      <w:r>
        <w:rPr>
          <w:b/>
        </w:rPr>
        <w:t>Постоянные расходы</w:t>
      </w:r>
      <w:r>
        <w:rPr>
          <w:b w:val="0"/>
        </w:rPr>
        <w:t>: постоянные расходы филиала делятся пропорционально выручке групп (если выручки в филиале нет — поровну между группами).</w:t>
      </w:r>
    </w:p>
    <w:p>
      <w:pPr>
        <w:pStyle w:val="ListBullet"/>
      </w:pPr>
      <w:r>
        <w:rPr>
          <w:b/>
        </w:rPr>
        <w:t>Прибыль</w:t>
      </w:r>
      <w:r>
        <w:rPr>
          <w:b w:val="0"/>
        </w:rPr>
        <w:t xml:space="preserve"> = Выручка − ЗП − доля переменных − доля постоянных.</w:t>
      </w:r>
    </w:p>
    <w:p>
      <w:pPr>
        <w:pStyle w:val="ListBullet"/>
      </w:pPr>
      <w:r>
        <w:rPr>
          <w:b/>
        </w:rPr>
        <w:t>Рентабельность</w:t>
      </w:r>
      <w:r>
        <w:rPr>
          <w:b w:val="0"/>
        </w:rPr>
        <w:t xml:space="preserve"> = Прибыль / Выручка × 100%.</w:t>
      </w:r>
    </w:p>
    <w:p>
      <w:r>
        <w:rPr>
          <w:b w:val="0"/>
        </w:rPr>
        <w:t>Расходы учитываются по периоду признания (амортизация и перенос в другой месяц работают так же, как в основном отчёте «Финрез (P&amp;L)»).</w:t>
      </w:r>
    </w:p>
    <w:p>
      <w:pPr>
        <w:pStyle w:val="Heading2"/>
      </w:pPr>
      <w:r>
        <w:t>Таблица</w:t>
      </w:r>
    </w:p>
    <w:p>
      <w:r>
        <w:rPr>
          <w:b w:val="0"/>
        </w:rPr>
        <w:t>Столбцы: «Группа» (под названием — направление и филиал), колонка с педагогом (заголовок показывает принятое в организации название роли, например «Педагог»), «Выручка», «ЗП», «Перем.», «Пост.», «Прибыль» (зелёным/красным), «Рентаб.». Строки отсортированы по убыванию прибыли — убыточные группы собираются внизу. Итоговой строки в таблице нет.</w:t>
      </w:r>
    </w:p>
    <w:p>
      <w:r>
        <w:rPr>
          <w:b w:val="0"/>
        </w:rPr>
        <w:t>Нюансы: показываются только действующие группы; технические одноразовые группы (созданные под разовые занятия) в отчёт не входят вовсе — их выручку смотрите в общем отчёте «Финрез (P&amp;L)». Из-за пропорционального распределения расходов цифры по отдельной группе — оценка с небольшой погрешностью, а не бухгалтерская точность.</w:t>
      </w:r>
    </w:p>
    <w:p>
      <w:pPr>
        <w:pStyle w:val="Heading1"/>
      </w:pPr>
      <w:r>
        <w:t>Остатки оплаченных занятий</w:t>
      </w:r>
    </w:p>
    <w:p>
      <w:r>
        <w:rPr>
          <w:b w:val="0"/>
        </w:rPr>
        <w:t>Где найти: Отчёты → Финансы → «Остатки оплаченных занятий»</w:t>
      </w:r>
    </w:p>
    <w:p>
      <w:r>
        <w:rPr>
          <w:b w:val="0"/>
        </w:rPr>
        <w:t>Сколько занятий осталось «отходить» по каждому абонементу выбранного месяца и каков денежный остаток. В отчёт входят абонементы месяца в статусах «активен» и «ожидает оплаты»; строки клиентов, выбывших из актива, показаны серым.</w:t>
      </w:r>
    </w:p>
    <w:p>
      <w:r>
        <w:rPr>
          <w:b w:val="0"/>
        </w:rPr>
        <w:t>Столбцы:</w:t>
      </w:r>
    </w:p>
    <w:p>
      <w:pPr>
        <w:pStyle w:val="ListBullet"/>
      </w:pPr>
      <w:r>
        <w:rPr>
          <w:b w:val="0"/>
        </w:rPr>
        <w:t>«Ученик» — ссылка на карточку клиента;</w:t>
      </w:r>
    </w:p>
    <w:p>
      <w:pPr>
        <w:pStyle w:val="ListBullet"/>
      </w:pPr>
      <w:r>
        <w:rPr>
          <w:b w:val="0"/>
        </w:rPr>
        <w:t>«Направление», «Группа»;</w:t>
      </w:r>
    </w:p>
    <w:p>
      <w:pPr>
        <w:pStyle w:val="ListBullet"/>
      </w:pPr>
      <w:r>
        <w:rPr>
          <w:b w:val="0"/>
        </w:rPr>
        <w:t>«Всего» — число занятий в абонементе;</w:t>
      </w:r>
    </w:p>
    <w:p>
      <w:pPr>
        <w:pStyle w:val="ListBullet"/>
      </w:pPr>
      <w:r>
        <w:rPr>
          <w:b w:val="0"/>
        </w:rPr>
        <w:t>«Отхожено» — число отметок со списанием с абонемента (включая бесплатные занятия при стопроцентной скидке);</w:t>
      </w:r>
    </w:p>
    <w:p>
      <w:pPr>
        <w:pStyle w:val="ListBullet"/>
      </w:pPr>
      <w:r>
        <w:rPr>
          <w:b w:val="0"/>
        </w:rPr>
        <w:t>«Остаток» — «Всего» минус израсходованные занятия (меньше нуля не бывает);</w:t>
      </w:r>
    </w:p>
    <w:p>
      <w:pPr>
        <w:pStyle w:val="ListBullet"/>
      </w:pPr>
      <w:r>
        <w:rPr>
          <w:b w:val="0"/>
        </w:rPr>
        <w:t>«Баланс» — денежный остаток к оплате по абонементу на сегодня (отрицательные значения выделены красным).</w:t>
      </w:r>
    </w:p>
    <w:p>
      <w:r>
        <w:rPr>
          <w:b w:val="0"/>
        </w:rPr>
        <w:t>Ключевой нюанс: израсходованными считаются не только занятия со списанием, но и уважительные пропуски и перерасчёты — клиент за них не платит, поэтому в остатке они не «висят». Из-за этого «Всего» может не сходиться с суммой «Отхожено + Остаток» — разница и есть прощённые пропуски. Отметки «Не был» и назначенные отработки занятие пока не расходуют: списание по ним ещё впереди.</w:t>
      </w:r>
    </w:p>
    <w:p>
      <w:r>
        <w:rPr>
          <w:b w:val="0"/>
        </w:rPr>
        <w:t>Для абонементов со скидками старой версии остаток считается по прежним правилам — только по отметкам со списанием.</w:t>
      </w:r>
    </w:p>
    <w:p>
      <w:r>
        <w:rPr>
          <w:b w:val="0"/>
        </w:rPr>
        <w:t>Строки отсортированы по возрастанию остатка: те, у кого занятия заканчиваются, — сверху (кандидаты на продление). Под таблицей примечание: у выбывших клиентов с остатком денег остаток занятий показывается нулевым (стоимость при возврате может измениться) — по ним ориентируйтесь на колонку «Баланс».</w:t>
      </w:r>
    </w:p>
    <w:p>
      <w:pPr>
        <w:pStyle w:val="Heading1"/>
      </w:pPr>
      <w:r>
        <w:t>% распределения финреза</w:t>
      </w:r>
    </w:p>
    <w:p>
      <w:r>
        <w:rPr>
          <w:b w:val="0"/>
        </w:rPr>
        <w:t>Где найти: Отчёты → Финансы → «% распределения финреза»</w:t>
      </w:r>
    </w:p>
    <w:p>
      <w:r>
        <w:rPr>
          <w:b w:val="0"/>
        </w:rPr>
        <w:t>Структура расходов месяца: какую долю выручки «съедает» каждая статья. Формула по каждой строке: процент = сумма статьи / выручка × 100%.</w:t>
      </w:r>
    </w:p>
    <w:p>
      <w:r>
        <w:rPr>
          <w:b w:val="0"/>
        </w:rPr>
        <w:t>Сверху три карточки:</w:t>
      </w:r>
    </w:p>
    <w:p>
      <w:pPr>
        <w:pStyle w:val="ListBullet"/>
      </w:pPr>
      <w:r>
        <w:rPr>
          <w:b w:val="0"/>
        </w:rPr>
        <w:t>«Выручка» — списания за отработанные занятия месяца;</w:t>
      </w:r>
    </w:p>
    <w:p>
      <w:pPr>
        <w:pStyle w:val="ListBullet"/>
      </w:pPr>
      <w:r>
        <w:rPr>
          <w:b w:val="0"/>
        </w:rPr>
        <w:t>«Расходы + ЗП» — все признанные расходы месяца плюс начисленная ЗП педагогов;</w:t>
      </w:r>
    </w:p>
    <w:p>
      <w:pPr>
        <w:pStyle w:val="ListBullet"/>
      </w:pPr>
      <w:r>
        <w:rPr>
          <w:b w:val="0"/>
        </w:rPr>
        <w:t>«Чистая прибыль» — выручка минус расходы и ЗП, рядом в скобках рентабельность в процентах.</w:t>
      </w:r>
    </w:p>
    <w:p>
      <w:r>
        <w:rPr>
          <w:b w:val="0"/>
        </w:rPr>
        <w:t>Таблица: «Статья», «Сумма», «% от выручки». Первой строкой всегда идёт «ЗП инструкторов» (начисления педагогам по отметкам), дальше — статьи расходов по убыванию сумм.</w:t>
      </w:r>
    </w:p>
    <w:p>
      <w:r>
        <w:rPr>
          <w:b w:val="0"/>
        </w:rPr>
        <w:t>Расходы учитываются по периоду признания (с учётом амортизации и переноса в нужный месяц), а не по дате платежа — так же, как в отчёте «Финрез (P&amp;L)». Прочие доходы в этом отчёте не участвуют: проценты считаются строго от основной выручки.</w:t>
      </w:r>
    </w:p>
    <w:p>
      <w:r>
        <w:rPr>
          <w:b w:val="0"/>
        </w:rPr>
        <w:t>Практическое применение — контроль нормативов: например, если доля ЗП педагогов подбирается к половине выручки, а аренда растёт от месяца к месяцу, это видно сразу, без чтения полного отчёта о прибылях и убытках.</w:t>
      </w:r>
    </w:p>
    <w:p>
      <w:pPr>
        <w:pStyle w:val="Heading1"/>
      </w:pPr>
      <w:r>
        <w:t>Действующие скидки</w:t>
      </w:r>
    </w:p>
    <w:p>
      <w:r>
        <w:rPr>
          <w:b w:val="0"/>
        </w:rPr>
        <w:t>Где найти: Отчёты → Финансы → «Действующие скидки»</w:t>
      </w:r>
    </w:p>
    <w:p>
      <w:r>
        <w:rPr>
          <w:b w:val="0"/>
        </w:rPr>
        <w:t>Снимок на сегодня: все абонементы с действующей скидкой. Переключателя месяца нет — отчёт всегда показывает текущее состояние. Включаются абонементы в статусах «ожидает оплаты» и «активен».</w:t>
      </w:r>
    </w:p>
    <w:p>
      <w:r>
        <w:rPr>
          <w:b w:val="0"/>
        </w:rPr>
        <w:t>Столбцы:</w:t>
      </w:r>
    </w:p>
    <w:p>
      <w:pPr>
        <w:pStyle w:val="ListBullet"/>
      </w:pPr>
      <w:r>
        <w:rPr>
          <w:b w:val="0"/>
        </w:rPr>
        <w:t>«Клиент / ребёнок» — если абонемент оформлен на ребёнка, показан ребёнок, а ниже серым — родитель; ссылка ведёт в карточку клиента;</w:t>
      </w:r>
    </w:p>
    <w:p>
      <w:pPr>
        <w:pStyle w:val="ListBullet"/>
      </w:pPr>
      <w:r>
        <w:rPr>
          <w:b w:val="0"/>
        </w:rPr>
        <w:t>«Направление»;</w:t>
      </w:r>
    </w:p>
    <w:p>
      <w:pPr>
        <w:pStyle w:val="ListBullet"/>
      </w:pPr>
      <w:r>
        <w:rPr>
          <w:b w:val="0"/>
        </w:rPr>
        <w:t>«Период» — месяц и год абонемента (для пакетных — «Пакет»);</w:t>
      </w:r>
    </w:p>
    <w:p>
      <w:pPr>
        <w:pStyle w:val="ListBullet"/>
      </w:pPr>
      <w:r>
        <w:rPr>
          <w:b w:val="0"/>
        </w:rPr>
        <w:t>«Тип скидки» — значок с типом;</w:t>
      </w:r>
    </w:p>
    <w:p>
      <w:pPr>
        <w:pStyle w:val="ListBullet"/>
      </w:pPr>
      <w:r>
        <w:rPr>
          <w:b w:val="0"/>
        </w:rPr>
        <w:t>«Скидка/занятие» — размер скидки в пересчёте на одно занятие;</w:t>
      </w:r>
    </w:p>
    <w:p>
      <w:pPr>
        <w:pStyle w:val="ListBullet"/>
      </w:pPr>
      <w:r>
        <w:rPr>
          <w:b w:val="0"/>
        </w:rPr>
        <w:t>«Сумма скидки» — общая скидка по абонементу;</w:t>
      </w:r>
    </w:p>
    <w:p>
      <w:pPr>
        <w:pStyle w:val="ListBullet"/>
      </w:pPr>
      <w:r>
        <w:rPr>
          <w:b w:val="0"/>
        </w:rPr>
        <w:t>«Итоговая цена» — стоимость абонемента после скидки.</w:t>
      </w:r>
    </w:p>
    <w:p>
      <w:r>
        <w:rPr>
          <w:b w:val="0"/>
        </w:rPr>
        <w:t>Типы скидок:</w:t>
      </w:r>
    </w:p>
    <w:p>
      <w:pPr>
        <w:pStyle w:val="ListBullet"/>
      </w:pPr>
      <w:r>
        <w:rPr>
          <w:b w:val="0"/>
        </w:rPr>
        <w:t>«За второй абонемент (авто)» — автоматическая скидка: когда у клиента в одном месяце больше одного абонемента, скидка применяется ко всем, кроме самого дорогого; система сама назначает и снимает её при изменениях;</w:t>
      </w:r>
    </w:p>
    <w:p>
      <w:pPr>
        <w:pStyle w:val="ListBullet"/>
      </w:pPr>
      <w:r>
        <w:rPr>
          <w:b w:val="0"/>
        </w:rPr>
        <w:t>«Постоянная» — скидка, выбранная вручную в карточке клиента;</w:t>
      </w:r>
    </w:p>
    <w:p>
      <w:pPr>
        <w:pStyle w:val="ListBullet"/>
      </w:pPr>
      <w:r>
        <w:rPr>
          <w:b w:val="0"/>
        </w:rPr>
        <w:t>«Старая логика» — замороженные скидки прежней версии механизма, доживающие на старых абонементах.</w:t>
      </w:r>
    </w:p>
    <w:p>
      <w:r>
        <w:rPr>
          <w:b w:val="0"/>
        </w:rPr>
        <w:t>Строки отсортированы по периоду абонемента: более новые месяцы сверху. Внизу — строка «Итого (N)» с числом абонементов и общей суммой скидок. Если скидок нет, выводится «Абонементов со скидками нет». Отчёт удобен для контроля: сколько денег организация отдаёт скидками прямо сейчас и нет ли скидок, назначенных по ошибке.</w:t>
      </w:r>
    </w:p>
    <w:p>
      <w:pPr>
        <w:pStyle w:val="Heading1"/>
      </w:pPr>
      <w:r>
        <w:t>Контроль корректировок занятий (аудит)</w:t>
      </w:r>
    </w:p>
    <w:p>
      <w:r>
        <w:rPr>
          <w:b w:val="0"/>
        </w:rPr>
        <w:t>Где найти: Отчёты → Финансы → «Контроль корректировок занятий»</w:t>
      </w:r>
    </w:p>
    <w:p>
      <w:r>
        <w:rPr>
          <w:b w:val="0"/>
        </w:rPr>
        <w:t>Контрольный отчёт для владельца: кто и когда вручную менял стоимость списания по отметкам посещений. Данные берутся из журнала аудита за выбранный месяц (анализируются последние 500 записей об изменении отметок).</w:t>
      </w:r>
    </w:p>
    <w:p>
      <w:r>
        <w:rPr>
          <w:b w:val="0"/>
        </w:rPr>
        <w:t>Столбцы:</w:t>
      </w:r>
    </w:p>
    <w:p>
      <w:pPr>
        <w:pStyle w:val="ListBullet"/>
      </w:pPr>
      <w:r>
        <w:rPr>
          <w:b w:val="0"/>
        </w:rPr>
        <w:t>«Дата изменения» — когда внесли правку;</w:t>
      </w:r>
    </w:p>
    <w:p>
      <w:pPr>
        <w:pStyle w:val="ListBullet"/>
      </w:pPr>
      <w:r>
        <w:rPr>
          <w:b w:val="0"/>
        </w:rPr>
        <w:t>«Кто изменил» — сотрудник;</w:t>
      </w:r>
    </w:p>
    <w:p>
      <w:pPr>
        <w:pStyle w:val="ListBullet"/>
      </w:pPr>
      <w:r>
        <w:rPr>
          <w:b w:val="0"/>
        </w:rPr>
        <w:t>«Ученик» и «Направление»;</w:t>
      </w:r>
    </w:p>
    <w:p>
      <w:pPr>
        <w:pStyle w:val="ListBullet"/>
      </w:pPr>
      <w:r>
        <w:rPr>
          <w:b w:val="0"/>
        </w:rPr>
        <w:t>«Занятие» — дата занятия, к которому относится отметка;</w:t>
      </w:r>
    </w:p>
    <w:p>
      <w:pPr>
        <w:pStyle w:val="ListBullet"/>
      </w:pPr>
      <w:r>
        <w:rPr>
          <w:b w:val="0"/>
        </w:rPr>
        <w:t>«Было» и «Стало» — стоимость списания до и после правки;</w:t>
      </w:r>
    </w:p>
    <w:p>
      <w:pPr>
        <w:pStyle w:val="ListBullet"/>
      </w:pPr>
      <w:r>
        <w:rPr>
          <w:b w:val="0"/>
        </w:rPr>
        <w:t>«Разница» — изменение суммы: уменьшение выделено красным, увеличение — зелёным.</w:t>
      </w:r>
    </w:p>
    <w:p>
      <w:r>
        <w:rPr>
          <w:b w:val="0"/>
        </w:rPr>
        <w:t>Под таблицей — «Всего корректировок: N». Если правок не было, выводится «Корректировок за месяц не было».</w:t>
      </w:r>
    </w:p>
    <w:p>
      <w:r>
        <w:rPr>
          <w:b w:val="0"/>
        </w:rPr>
        <w:t>Зачем: ручное изменение стоимости занятия — прямое влияние на выручку и ЗП педагога. Регулярный просмотр отчёта позволяет заметить как ошибки, так и злоупотребления (например, систематическое занижение списаний конкретным сотрудником).</w:t>
      </w:r>
    </w:p>
    <w:p>
      <w:pPr>
        <w:pStyle w:val="Heading1"/>
      </w:pPr>
      <w:r>
        <w:t>Контроль скидок (аудит)</w:t>
      </w:r>
    </w:p>
    <w:p>
      <w:r>
        <w:rPr>
          <w:b w:val="0"/>
        </w:rPr>
        <w:t>Где найти: Отчёты → Финансы → «Контроль скидок»</w:t>
      </w:r>
    </w:p>
    <w:p>
      <w:r>
        <w:rPr>
          <w:b w:val="0"/>
        </w:rPr>
        <w:t>Второй контрольный отчёт: все скидки, созданные в выбранном месяце (по дате создания скидки, независимо от периода абонемента).</w:t>
      </w:r>
    </w:p>
    <w:p>
      <w:r>
        <w:rPr>
          <w:b w:val="0"/>
        </w:rPr>
        <w:t>Столбцы:</w:t>
      </w:r>
    </w:p>
    <w:p>
      <w:pPr>
        <w:pStyle w:val="ListBullet"/>
      </w:pPr>
      <w:r>
        <w:rPr>
          <w:b w:val="0"/>
        </w:rPr>
        <w:t>«Дата» — когда скидка создана;</w:t>
      </w:r>
    </w:p>
    <w:p>
      <w:pPr>
        <w:pStyle w:val="ListBullet"/>
      </w:pPr>
      <w:r>
        <w:rPr>
          <w:b w:val="0"/>
        </w:rPr>
        <w:t>«Кто создал» — сотрудник (для автоматических скидок поле может быть пустым);</w:t>
      </w:r>
    </w:p>
    <w:p>
      <w:pPr>
        <w:pStyle w:val="ListBullet"/>
      </w:pPr>
      <w:r>
        <w:rPr>
          <w:b w:val="0"/>
        </w:rPr>
        <w:t>«Клиент» — ссылка на карточку;</w:t>
      </w:r>
    </w:p>
    <w:p>
      <w:pPr>
        <w:pStyle w:val="ListBullet"/>
      </w:pPr>
      <w:r>
        <w:rPr>
          <w:b w:val="0"/>
        </w:rPr>
        <w:t>«Направление» и «Филиал» — по абонементу, к которому привязана скидка;</w:t>
      </w:r>
    </w:p>
    <w:p>
      <w:pPr>
        <w:pStyle w:val="ListBullet"/>
      </w:pPr>
      <w:r>
        <w:rPr>
          <w:b w:val="0"/>
        </w:rPr>
        <w:t>«Размер» — величина скидки: в процентах или в рублях, как она задана;</w:t>
      </w:r>
    </w:p>
    <w:p>
      <w:pPr>
        <w:pStyle w:val="ListBullet"/>
      </w:pPr>
      <w:r>
        <w:rPr>
          <w:b w:val="0"/>
        </w:rPr>
        <w:t>«Сумма» — рассчитанная сумма скидки в рублях;</w:t>
      </w:r>
    </w:p>
    <w:p>
      <w:pPr>
        <w:pStyle w:val="ListBullet"/>
      </w:pPr>
      <w:r>
        <w:rPr>
          <w:b w:val="0"/>
        </w:rPr>
        <w:t>«Комментарий» — пояснение, указанное при создании.</w:t>
      </w:r>
    </w:p>
    <w:p>
      <w:r>
        <w:rPr>
          <w:b w:val="0"/>
        </w:rPr>
        <w:t>Внизу — строка «Итого (N)» с числом скидок и общей суммой. Если скидок не было, выводится «Скидок за месяц не создавали».</w:t>
      </w:r>
    </w:p>
    <w:p>
      <w:r>
        <w:rPr>
          <w:b w:val="0"/>
        </w:rPr>
        <w:t>Отчёт закрывает типовой управленческий вопрос «кто раздаёт скидки»: видно и автоматические скидки за второй абонемент, и ручные, назначенные сотрудниками, с суммами и обоснованиями. В паре с отчётом «Действующие скидки» (текущее состояние) даёт полную картину: этот — история назначений, тот — актуальный срез.</w:t>
      </w:r>
    </w:p>
    <w:p>
      <w:pPr>
        <w:pStyle w:val="Title"/>
      </w:pPr>
      <w:r>
        <w:t>Отчёты по оттоку, посещаемости и расписанию</w:t>
      </w:r>
    </w:p>
    <w:p>
      <w:r>
        <w:rPr>
          <w:b w:val="0"/>
        </w:rPr>
        <w:t>Эта глава описывает двенадцать отчётов из двух групп страницы «Отчёты»: шесть отчётов группы «Отток и удержание» (кто и когда перестаёт заниматься) и все шесть отчётов группы «Расписание и посещения» (заполняемость групп, загрузка кабинетов и дисциплина отметок). В самой группе «Отток и удержание» на странице «Отчёты» есть ещё два отчёта — «Сводный по абонементам по педагогам» и «Конверсия пробных по педагогам», — они в эту главу не входят.</w:t>
      </w:r>
    </w:p>
    <w:p>
      <w:pPr>
        <w:pStyle w:val="Heading2"/>
      </w:pPr>
      <w:r>
        <w:t>Общее для всех отчётов главы</w:t>
      </w:r>
    </w:p>
    <w:p>
      <w:pPr>
        <w:pStyle w:val="ListBullet"/>
      </w:pPr>
      <w:r>
        <w:rPr>
          <w:b w:val="0"/>
        </w:rPr>
        <w:t>Раздел «Отчёты» в боковом меню виден только сотрудникам с правом «Просмотр отчётов». По умолчанию оно включено у владельца, управляющего и роли «только чтение»; администратору и педагогу — выключено (владелец может включить в «Настройки → Права ролей»).</w:t>
      </w:r>
    </w:p>
    <w:p>
      <w:pPr>
        <w:pStyle w:val="ListBullet"/>
      </w:pPr>
      <w:r>
        <w:rPr>
          <w:b w:val="0"/>
        </w:rPr>
        <w:t>Слева от заголовка каждого отчёта — стрелка возврата к общему списку отчётов, рядом с заголовком — значок «?» с краткой справкой.</w:t>
      </w:r>
    </w:p>
    <w:p>
      <w:pPr>
        <w:pStyle w:val="ListBullet"/>
      </w:pPr>
      <w:r>
        <w:rPr>
          <w:b w:val="0"/>
        </w:rPr>
        <w:t>У большинства отчётов есть переключатель месяца: кнопки-стрелки листают месяцы назад и вперёд, а нажатие на кнопку с названием месяца возвращает к текущему (когда выбран текущий месяц, кнопка подсвечена). Исключения указаны в описаниях.</w:t>
      </w:r>
    </w:p>
    <w:p>
      <w:pPr>
        <w:pStyle w:val="ListBullet"/>
      </w:pPr>
      <w:r>
        <w:rPr>
          <w:b w:val="0"/>
        </w:rPr>
        <w:t>«Факт» посещения во всех отчётах определяется настройками вида посещения в справочнике «Настройки → Виды посещений», а не жёстким списком названий: вид с галочкой «Факт» — это явка, вид с галочкой «Списание оплаты» — списывает занятие или деньги с клиента, галочка «Начисление педагогу» — начисляет оплату педагогу. Поэтому свои (пользовательские) виды посещений автоматически учитываются правильно.</w:t>
      </w:r>
    </w:p>
    <w:p>
      <w:pPr>
        <w:pStyle w:val="ListBullet"/>
      </w:pPr>
      <w:r>
        <w:rPr>
          <w:b w:val="0"/>
        </w:rPr>
        <w:t>Пока данные загружаются, отчёт показывает надпись «Загрузка…»; если данных нет — «За выбранный период данных нет» (или свой текст пустого состояния).</w:t>
      </w:r>
    </w:p>
    <w:p>
      <w:pPr>
        <w:pStyle w:val="Heading1"/>
      </w:pPr>
      <w:r>
        <w:t>Детализация оттока</w:t>
      </w:r>
    </w:p>
    <w:p>
      <w:r>
        <w:rPr>
          <w:b w:val="0"/>
        </w:rPr>
        <w:t>Где найти: Отчёты → Отток и удержание → «Детализация оттока»</w:t>
      </w:r>
    </w:p>
    <w:p>
      <w:r>
        <w:rPr>
          <w:b w:val="0"/>
        </w:rPr>
        <w:t>Показывает выбывших за выбранный месяц: в отчёт попадает клиент, у которого есть хотя бы один выбывший абонемент с датой выбытия в этом месяце (дата выбытия абонемента — это дата последнего платного занятия). Если выбывших абонементов несколько, показывается последний.</w:t>
      </w:r>
    </w:p>
    <w:p>
      <w:r>
        <w:rPr>
          <w:b w:val="0"/>
        </w:rPr>
        <w:t>Сводные карточки:</w:t>
      </w:r>
    </w:p>
    <w:p>
      <w:pPr>
        <w:pStyle w:val="ListBullet"/>
      </w:pPr>
      <w:r>
        <w:rPr>
          <w:b/>
        </w:rPr>
        <w:t>Выбывших</w:t>
      </w:r>
      <w:r>
        <w:rPr>
          <w:b w:val="0"/>
        </w:rPr>
        <w:t xml:space="preserve"> — количество клиентов с выбывшим абонементом за месяц.</w:t>
      </w:r>
    </w:p>
    <w:p>
      <w:pPr>
        <w:pStyle w:val="ListBullet"/>
      </w:pPr>
      <w:r>
        <w:rPr>
          <w:b/>
        </w:rPr>
        <w:t>Активных</w:t>
      </w:r>
      <w:r>
        <w:rPr>
          <w:b w:val="0"/>
        </w:rPr>
        <w:t xml:space="preserve"> — текущее количество активных клиентов (снимок на сейчас, а не на конец выбранного месяца).</w:t>
      </w:r>
    </w:p>
    <w:p>
      <w:pPr>
        <w:pStyle w:val="ListBullet"/>
      </w:pPr>
      <w:r>
        <w:rPr>
          <w:b/>
        </w:rPr>
        <w:t>% оттока</w:t>
      </w:r>
      <w:r>
        <w:rPr>
          <w:b w:val="0"/>
        </w:rPr>
        <w:t xml:space="preserve"> — выбывшие, делённые на сумму активных и выбывших.</w:t>
      </w:r>
    </w:p>
    <w:p>
      <w:r>
        <w:rPr>
          <w:b w:val="0"/>
        </w:rPr>
        <w:t>Ниже — два блока-счётчика «По направлениям» и «По филиалам»: сколько выбывших приходится на каждое направление и филиал, по убыванию.</w:t>
      </w:r>
    </w:p>
    <w:p>
      <w:r>
        <w:rPr>
          <w:b w:val="0"/>
        </w:rPr>
        <w:t>Таблица (отсортирована по дате выбытия, свежие сверху):</w:t>
      </w:r>
    </w:p>
    <w:p>
      <w:pPr>
        <w:pStyle w:val="ListBullet"/>
      </w:pPr>
      <w:r>
        <w:rPr>
          <w:b/>
        </w:rPr>
        <w:t>Клиент</w:t>
      </w:r>
      <w:r>
        <w:rPr>
          <w:b w:val="0"/>
        </w:rPr>
        <w:t xml:space="preserve"> — ссылка, открывает карточку клиента.</w:t>
      </w:r>
    </w:p>
    <w:p>
      <w:pPr>
        <w:pStyle w:val="ListBullet"/>
      </w:pPr>
      <w:r>
        <w:rPr>
          <w:b/>
        </w:rPr>
        <w:t>Филиал</w:t>
      </w:r>
      <w:r>
        <w:rPr>
          <w:b w:val="0"/>
        </w:rPr>
        <w:t xml:space="preserve"> — филиал клиента.</w:t>
      </w:r>
    </w:p>
    <w:p>
      <w:pPr>
        <w:pStyle w:val="ListBullet"/>
      </w:pPr>
      <w:r>
        <w:rPr>
          <w:b/>
        </w:rPr>
        <w:t>Направление</w:t>
      </w:r>
      <w:r>
        <w:rPr>
          <w:b w:val="0"/>
        </w:rPr>
        <w:t xml:space="preserve"> — направление выбывшего абонемента.</w:t>
      </w:r>
    </w:p>
    <w:p>
      <w:pPr>
        <w:pStyle w:val="ListBullet"/>
      </w:pPr>
      <w:r>
        <w:rPr>
          <w:b/>
        </w:rPr>
        <w:t>Педагог</w:t>
      </w:r>
      <w:r>
        <w:rPr>
          <w:b w:val="0"/>
        </w:rPr>
        <w:t xml:space="preserve"> (название роли настраивается в организации) — педагог группы выбывшего абонемента.</w:t>
      </w:r>
    </w:p>
    <w:p>
      <w:pPr>
        <w:pStyle w:val="ListBullet"/>
      </w:pPr>
      <w:r>
        <w:rPr>
          <w:b/>
        </w:rPr>
        <w:t>Дата выбытия</w:t>
      </w:r>
      <w:r>
        <w:rPr>
          <w:b w:val="0"/>
        </w:rPr>
        <w:t>.</w:t>
      </w:r>
    </w:p>
    <w:p>
      <w:r>
        <w:rPr>
          <w:b w:val="0"/>
        </w:rPr>
        <w:t>Нюансы: причины ухода в этом отчёте не выводятся — причина отчисления фиксируется в карточке клиента при отчислении. Поскольку «Активных» — снимок на сегодня, процент оттока для прошлых месяцев следует воспринимать как ориентир.</w:t>
      </w:r>
    </w:p>
    <w:p>
      <w:pPr>
        <w:pStyle w:val="Heading1"/>
      </w:pPr>
      <w:r>
        <w:t>Непродлённые абонементы</w:t>
      </w:r>
    </w:p>
    <w:p>
      <w:r>
        <w:rPr>
          <w:b w:val="0"/>
        </w:rPr>
        <w:t>Где найти: Отчёты → Отток и удержание → «Непродлённые абонементы»</w:t>
      </w:r>
    </w:p>
    <w:p>
      <w:r>
        <w:rPr>
          <w:b w:val="0"/>
        </w:rPr>
        <w:t>Отвечает на вопрос «кто был с нами в прошлом месяце и не купил абонемент на текущий». Берутся абонементы месяца, предшествующего выбранному (действующие и закрытые), и для каждого проверяется: есть ли у того же клиента абонемент того же направления в выбранном месяце — подойдёт абонемент в любом статусе, в том числе только выписанный и ещё не оплаченный. Если такого нет — абонемент считается непродлённым. Подзаголовок страницы подсказывает, за какой именно прошлый месяц взяты абонементы.</w:t>
      </w:r>
    </w:p>
    <w:p>
      <w:r>
        <w:rPr>
          <w:b w:val="0"/>
        </w:rPr>
        <w:t>Сводные карточки:</w:t>
      </w:r>
    </w:p>
    <w:p>
      <w:pPr>
        <w:pStyle w:val="ListBullet"/>
      </w:pPr>
      <w:r>
        <w:rPr>
          <w:b/>
        </w:rPr>
        <w:t>Абонементов за прошлый месяц</w:t>
      </w:r>
      <w:r>
        <w:rPr>
          <w:b w:val="0"/>
        </w:rPr>
        <w:t xml:space="preserve"> — база для сравнения.</w:t>
      </w:r>
    </w:p>
    <w:p>
      <w:pPr>
        <w:pStyle w:val="ListBullet"/>
      </w:pPr>
      <w:r>
        <w:rPr>
          <w:b/>
        </w:rPr>
        <w:t>Не продлили</w:t>
      </w:r>
      <w:r>
        <w:rPr>
          <w:b w:val="0"/>
        </w:rPr>
        <w:t xml:space="preserve"> — количество непродлённых.</w:t>
      </w:r>
    </w:p>
    <w:p>
      <w:pPr>
        <w:pStyle w:val="ListBullet"/>
      </w:pPr>
      <w:r>
        <w:rPr>
          <w:b/>
        </w:rPr>
        <w:t>Продление</w:t>
      </w:r>
      <w:r>
        <w:rPr>
          <w:b w:val="0"/>
        </w:rPr>
        <w:t xml:space="preserve"> — процент продливших.</w:t>
      </w:r>
    </w:p>
    <w:p>
      <w:pPr>
        <w:pStyle w:val="ListBullet"/>
      </w:pPr>
      <w:r>
        <w:rPr>
          <w:b/>
        </w:rPr>
        <w:t>Упущенная выручка</w:t>
      </w:r>
      <w:r>
        <w:rPr>
          <w:b w:val="0"/>
        </w:rPr>
        <w:t xml:space="preserve"> — сумма итоговой стоимости всех непродлённых абонементов.</w:t>
      </w:r>
    </w:p>
    <w:p>
      <w:r>
        <w:rPr>
          <w:b w:val="0"/>
        </w:rPr>
        <w:t>Блок «По направлениям» — количество непродлённых по каждому направлению, по убыванию.</w:t>
      </w:r>
    </w:p>
    <w:p>
      <w:r>
        <w:rPr>
          <w:b w:val="0"/>
        </w:rPr>
        <w:t xml:space="preserve">Таблица: </w:t>
      </w:r>
      <w:r>
        <w:rPr>
          <w:b/>
        </w:rPr>
        <w:t>Клиент</w:t>
      </w:r>
      <w:r>
        <w:rPr>
          <w:b w:val="0"/>
        </w:rPr>
        <w:t xml:space="preserve"> (ссылка в карточку), </w:t>
      </w:r>
      <w:r>
        <w:rPr>
          <w:b/>
        </w:rPr>
        <w:t>Телефон</w:t>
      </w:r>
      <w:r>
        <w:rPr>
          <w:b w:val="0"/>
        </w:rPr>
        <w:t xml:space="preserve">, </w:t>
      </w:r>
      <w:r>
        <w:rPr>
          <w:b/>
        </w:rPr>
        <w:t>Направление</w:t>
      </w:r>
      <w:r>
        <w:rPr>
          <w:b w:val="0"/>
        </w:rPr>
        <w:t xml:space="preserve">, </w:t>
      </w:r>
      <w:r>
        <w:rPr>
          <w:b/>
        </w:rPr>
        <w:t>Группа</w:t>
      </w:r>
      <w:r>
        <w:rPr>
          <w:b w:val="0"/>
        </w:rPr>
        <w:t xml:space="preserve">, </w:t>
      </w:r>
      <w:r>
        <w:rPr>
          <w:b/>
        </w:rPr>
        <w:t>Сумма абонемента</w:t>
      </w:r>
      <w:r>
        <w:rPr>
          <w:b w:val="0"/>
        </w:rPr>
        <w:t>.</w:t>
      </w:r>
    </w:p>
    <w:p>
      <w:r>
        <w:rPr>
          <w:b w:val="0"/>
        </w:rPr>
        <w:t>Как работать со списком:</w:t>
      </w:r>
    </w:p>
    <w:p>
      <w:pPr>
        <w:pStyle w:val="ListBullet"/>
      </w:pPr>
      <w:r>
        <w:rPr>
          <w:b w:val="0"/>
        </w:rPr>
        <w:t>Просмотрите непродлённых и свяжитесь с каждым, чтобы узнать причину.</w:t>
      </w:r>
    </w:p>
    <w:p>
      <w:pPr>
        <w:pStyle w:val="ListBullet"/>
      </w:pPr>
      <w:r>
        <w:rPr>
          <w:b w:val="0"/>
        </w:rPr>
        <w:t>Предложите скидку, другое время или перевод в другую группу.</w:t>
      </w:r>
    </w:p>
    <w:p>
      <w:pPr>
        <w:pStyle w:val="ListBullet"/>
      </w:pPr>
      <w:r>
        <w:rPr>
          <w:b w:val="0"/>
        </w:rPr>
        <w:t>Для массовой работы создайте кампанию обзвона в разделе задач.</w:t>
      </w:r>
    </w:p>
    <w:p>
      <w:r>
        <w:rPr>
          <w:b w:val="0"/>
        </w:rPr>
        <w:t>Нюанс: продление ищется по паре «клиент + направление». Переход в другую группу того же направления продлением считается, а смена направления — нет (клиент попадёт в непродлённые по старому направлению).</w:t>
      </w:r>
    </w:p>
    <w:p>
      <w:pPr>
        <w:pStyle w:val="Heading1"/>
      </w:pPr>
      <w:r>
        <w:t>Потенциальный отток</w:t>
      </w:r>
    </w:p>
    <w:p>
      <w:r>
        <w:rPr>
          <w:b w:val="0"/>
        </w:rPr>
        <w:t>Где найти: Отчёты → Отток и удержание → «Потенциальный отток»</w:t>
      </w:r>
    </w:p>
    <w:p>
      <w:r>
        <w:rPr>
          <w:b w:val="0"/>
        </w:rPr>
        <w:t xml:space="preserve">Ранний сигнал ухода: ученики, накопившие за выбранный месяц много пропусков. Важно понимать критерий подсчёта: «прогулом» здесь считается отметка любого вида посещения, который </w:t>
      </w:r>
      <w:r>
        <w:rPr>
          <w:b/>
        </w:rPr>
        <w:t>не списывает занятие и не начисляет оплату педагогу</w:t>
      </w:r>
      <w:r>
        <w:rPr>
          <w:b w:val="0"/>
        </w:rPr>
        <w:t xml:space="preserve"> — это «Не был», «Уваж. пропуск», «Назначена отработка», «Перерасчёт», служебная метка «Отработка» (стоит на пропущенном занятии, закрытом отработкой, — такой пропуск остаётся в счётчике) и свои виды с такими же настройками. Отметка «Прогул» (со списанием занятия) в этот подсчёт </w:t>
      </w:r>
      <w:r>
        <w:rPr>
          <w:b/>
        </w:rPr>
        <w:t>не входит</w:t>
      </w:r>
      <w:r>
        <w:rPr>
          <w:b w:val="0"/>
        </w:rPr>
        <w:t xml:space="preserve"> — за неё клиент уже заплатил. В отчёт попадают только ученики, которые прямо сейчас зачислены в группу; пропуски считаются по паре «ученик + группа».</w:t>
      </w:r>
    </w:p>
    <w:p>
      <w:r>
        <w:rPr>
          <w:b w:val="0"/>
        </w:rPr>
        <w:t xml:space="preserve">Сводные карточки: </w:t>
      </w:r>
      <w:r>
        <w:rPr>
          <w:b/>
        </w:rPr>
        <w:t>Учеников в зоне риска</w:t>
      </w:r>
      <w:r>
        <w:rPr>
          <w:b w:val="0"/>
        </w:rPr>
        <w:t xml:space="preserve">, </w:t>
      </w:r>
      <w:r>
        <w:rPr>
          <w:b/>
        </w:rPr>
        <w:t>Порог прогулов</w:t>
      </w:r>
      <w:r>
        <w:rPr>
          <w:b w:val="0"/>
        </w:rPr>
        <w:t xml:space="preserve"> (по умолчанию 3 и более; элемента для смены порога на странице нет), </w:t>
      </w:r>
      <w:r>
        <w:rPr>
          <w:b/>
        </w:rPr>
        <w:t>Филиал</w:t>
      </w:r>
      <w:r>
        <w:rPr>
          <w:b w:val="0"/>
        </w:rPr>
        <w:t xml:space="preserve"> (выбранный фильтр).</w:t>
      </w:r>
    </w:p>
    <w:p>
      <w:r>
        <w:rPr>
          <w:b w:val="0"/>
        </w:rPr>
        <w:t>Если филиалов больше одного, под карточками появляется ряд значков-фильтров: «Все филиалы» и названия филиалов — нажатие фильтрует список.</w:t>
      </w:r>
    </w:p>
    <w:p>
      <w:r>
        <w:rPr>
          <w:b w:val="0"/>
        </w:rPr>
        <w:t>Таблица (по убыванию числа пропусков):</w:t>
      </w:r>
    </w:p>
    <w:p>
      <w:pPr>
        <w:pStyle w:val="ListBullet"/>
      </w:pPr>
      <w:r>
        <w:rPr>
          <w:b/>
        </w:rPr>
        <w:t>Клиент</w:t>
      </w:r>
      <w:r>
        <w:rPr>
          <w:b w:val="0"/>
        </w:rPr>
        <w:t xml:space="preserve"> — ссылка в карточку клиента.</w:t>
      </w:r>
    </w:p>
    <w:p>
      <w:pPr>
        <w:pStyle w:val="ListBullet"/>
      </w:pPr>
      <w:r>
        <w:rPr>
          <w:b/>
        </w:rPr>
        <w:t>Подопечный</w:t>
      </w:r>
      <w:r>
        <w:rPr>
          <w:b w:val="0"/>
        </w:rPr>
        <w:t xml:space="preserve"> — ребёнок, если занимается подопечный.</w:t>
      </w:r>
    </w:p>
    <w:p>
      <w:pPr>
        <w:pStyle w:val="ListBullet"/>
      </w:pPr>
      <w:r>
        <w:rPr>
          <w:b/>
        </w:rPr>
        <w:t>Группа</w:t>
      </w:r>
      <w:r>
        <w:rPr>
          <w:b w:val="0"/>
        </w:rPr>
        <w:t xml:space="preserve"> и </w:t>
      </w:r>
      <w:r>
        <w:rPr>
          <w:b/>
        </w:rPr>
        <w:t>Направление</w:t>
      </w:r>
      <w:r>
        <w:rPr>
          <w:b w:val="0"/>
        </w:rPr>
        <w:t>.</w:t>
      </w:r>
    </w:p>
    <w:p>
      <w:pPr>
        <w:pStyle w:val="ListBullet"/>
      </w:pPr>
      <w:r>
        <w:rPr>
          <w:b/>
        </w:rPr>
        <w:t>Прогулов</w:t>
      </w:r>
      <w:r>
        <w:rPr>
          <w:b w:val="0"/>
        </w:rPr>
        <w:t xml:space="preserve"> — количество; при 5 и более значок становится красным.</w:t>
      </w:r>
    </w:p>
    <w:p>
      <w:pPr>
        <w:pStyle w:val="ListBullet"/>
      </w:pPr>
      <w:r>
        <w:rPr>
          <w:b/>
        </w:rPr>
        <w:t>Последний прогул</w:t>
      </w:r>
      <w:r>
        <w:rPr>
          <w:b w:val="0"/>
        </w:rPr>
        <w:t xml:space="preserve"> — дата последнего пропуска.</w:t>
      </w:r>
    </w:p>
    <w:p>
      <w:pPr>
        <w:pStyle w:val="ListBullet"/>
      </w:pPr>
      <w:r>
        <w:rPr>
          <w:b w:val="0"/>
        </w:rPr>
        <w:t>Кнопка «Карточка» — открывает карточку клиента.</w:t>
      </w:r>
    </w:p>
    <w:p>
      <w:r>
        <w:rPr>
          <w:b w:val="0"/>
        </w:rPr>
        <w:t>Как работать: свяжитесь с семьёй, узнайте причину пропусков, предложите другую группу или время; для массовой проработки создайте кампанию обзвона.</w:t>
      </w:r>
    </w:p>
    <w:p>
      <w:pPr>
        <w:pStyle w:val="Heading1"/>
      </w:pPr>
      <w:r>
        <w:t>Конверсия оттока по педагогам</w:t>
      </w:r>
    </w:p>
    <w:p>
      <w:r>
        <w:rPr>
          <w:b w:val="0"/>
        </w:rPr>
        <w:t>Где найти: Отчёты → Отток и удержание → «Конверсия оттока по педагогам»</w:t>
      </w:r>
    </w:p>
    <w:p>
      <w:r>
        <w:rPr>
          <w:b w:val="0"/>
        </w:rPr>
        <w:t>Показывает, у каких педагогов (или филиалов) выше доля выбывших. Формула: % оттока = выбывшие абонементы / активные абонементы за выбранный месяц.</w:t>
      </w:r>
    </w:p>
    <w:p>
      <w:pPr>
        <w:pStyle w:val="ListBullet"/>
      </w:pPr>
      <w:r>
        <w:rPr>
          <w:b/>
        </w:rPr>
        <w:t>Активные абонементы</w:t>
      </w:r>
      <w:r>
        <w:rPr>
          <w:b w:val="0"/>
        </w:rPr>
        <w:t xml:space="preserve"> — абонементы, по которым в месяце было хотя бы одно списание за занятие. Привязываются к основному педагогу, назначенному на конкретное занятие (назначенная замена привязку не меняет).</w:t>
      </w:r>
    </w:p>
    <w:p>
      <w:pPr>
        <w:pStyle w:val="ListBullet"/>
      </w:pPr>
      <w:r>
        <w:rPr>
          <w:b/>
        </w:rPr>
        <w:t>Отток</w:t>
      </w:r>
      <w:r>
        <w:rPr>
          <w:b w:val="0"/>
        </w:rPr>
        <w:t xml:space="preserve"> — абонементы с датой выбытия в этом месяце. Привязываются к педагогу группы абонемента.</w:t>
      </w:r>
    </w:p>
    <w:p>
      <w:r>
        <w:rPr>
          <w:b w:val="0"/>
        </w:rPr>
        <w:t>Справа от заголовка — переключатель «Разрез:» со значками «Педагоги» и «Филиалы»: меняет группировку строк.</w:t>
      </w:r>
    </w:p>
    <w:p>
      <w:r>
        <w:rPr>
          <w:b w:val="0"/>
        </w:rPr>
        <w:t xml:space="preserve">Столбцы таблицы: </w:t>
      </w:r>
      <w:r>
        <w:rPr>
          <w:b/>
        </w:rPr>
        <w:t>Педагог</w:t>
      </w:r>
      <w:r>
        <w:rPr>
          <w:b w:val="0"/>
        </w:rPr>
        <w:t xml:space="preserve"> (или </w:t>
      </w:r>
      <w:r>
        <w:rPr>
          <w:b/>
        </w:rPr>
        <w:t>Филиал</w:t>
      </w:r>
      <w:r>
        <w:rPr>
          <w:b w:val="0"/>
        </w:rPr>
        <w:t xml:space="preserve">), </w:t>
      </w:r>
      <w:r>
        <w:rPr>
          <w:b/>
        </w:rPr>
        <w:t>Активные абонементы</w:t>
      </w:r>
      <w:r>
        <w:rPr>
          <w:b w:val="0"/>
        </w:rPr>
        <w:t xml:space="preserve">, </w:t>
      </w:r>
      <w:r>
        <w:rPr>
          <w:b/>
        </w:rPr>
        <w:t>Отток</w:t>
      </w:r>
      <w:r>
        <w:rPr>
          <w:b w:val="0"/>
        </w:rPr>
        <w:t xml:space="preserve"> (красным), </w:t>
      </w:r>
      <w:r>
        <w:rPr>
          <w:b/>
        </w:rPr>
        <w:t>% оттока</w:t>
      </w:r>
      <w:r>
        <w:rPr>
          <w:b w:val="0"/>
        </w:rPr>
        <w:t xml:space="preserve"> (жирным). Сортировка — по проценту оттока, худшие сверху.</w:t>
      </w:r>
    </w:p>
    <w:p>
      <w:r>
        <w:rPr>
          <w:b w:val="0"/>
        </w:rPr>
        <w:t>Нюансы:</w:t>
      </w:r>
    </w:p>
    <w:p>
      <w:pPr>
        <w:pStyle w:val="ListBullet"/>
      </w:pPr>
      <w:r>
        <w:rPr>
          <w:b w:val="0"/>
        </w:rPr>
        <w:t>Если у ученика в середине месяца сменился педагог, его абонемент попадает в «активные» обоим — сумма активных по педагогам может быть больше, чем по филиалам или направлениям.</w:t>
      </w:r>
    </w:p>
    <w:p>
      <w:pPr>
        <w:pStyle w:val="ListBullet"/>
      </w:pPr>
      <w:r>
        <w:rPr>
          <w:b w:val="0"/>
        </w:rPr>
        <w:t>Педагог, у которого в месяце были только выбывшие (без активных), всё равно показывается в таблице.</w:t>
      </w:r>
    </w:p>
    <w:p>
      <w:pPr>
        <w:pStyle w:val="Heading1"/>
      </w:pPr>
      <w:r>
        <w:t>Отток по месяцам</w:t>
      </w:r>
    </w:p>
    <w:p>
      <w:r>
        <w:rPr>
          <w:b w:val="0"/>
        </w:rPr>
        <w:t>Где найти: Отчёты → Отток и удержание → «Отток по месяцам»</w:t>
      </w:r>
    </w:p>
    <w:p>
      <w:r>
        <w:rPr>
          <w:b w:val="0"/>
        </w:rPr>
        <w:t>Показывает, на каком месяце «срока жизни» клиенты уходят чаще всего: от даты продажи до последнего платного занятия.</w:t>
      </w:r>
    </w:p>
    <w:p>
      <w:r>
        <w:rPr>
          <w:b w:val="0"/>
        </w:rPr>
        <w:t>Как считается:</w:t>
      </w:r>
    </w:p>
    <w:p>
      <w:pPr>
        <w:pStyle w:val="ListBullet"/>
      </w:pPr>
      <w:r>
        <w:rPr>
          <w:b w:val="0"/>
        </w:rPr>
        <w:t xml:space="preserve">В распределение попадают </w:t>
      </w:r>
      <w:r>
        <w:rPr>
          <w:b/>
        </w:rPr>
        <w:t>полностью отчисленные</w:t>
      </w:r>
      <w:r>
        <w:rPr>
          <w:b w:val="0"/>
        </w:rPr>
        <w:t xml:space="preserve"> клиенты (со статусом выбывшего) за всю историю базы. Выбывшие отдельные абонементы при живом клиенте здесь не учитываются.</w:t>
      </w:r>
    </w:p>
    <w:p>
      <w:pPr>
        <w:pStyle w:val="ListBullet"/>
      </w:pPr>
      <w:r>
        <w:rPr>
          <w:b w:val="0"/>
        </w:rPr>
        <w:t>Дата продажи берётся из карточки клиента; если её нет — дата первой оплаты, затем дата первого платного занятия. Клиенты без всех трёх дат в распределение не попадают.</w:t>
      </w:r>
    </w:p>
    <w:p>
      <w:pPr>
        <w:pStyle w:val="ListBullet"/>
      </w:pPr>
      <w:r>
        <w:rPr>
          <w:b w:val="0"/>
        </w:rPr>
        <w:t>Дата ухода — последнее занятие со списанием; если платных занятий не было — дата выбытия.</w:t>
      </w:r>
    </w:p>
    <w:p>
      <w:pPr>
        <w:pStyle w:val="ListBullet"/>
      </w:pPr>
      <w:r>
        <w:rPr>
          <w:b w:val="0"/>
        </w:rPr>
        <w:t>Месяц жизни — количество дней между этими датами, делённое на 30 и округлённое вверх (минимум — первый месяц).</w:t>
      </w:r>
    </w:p>
    <w:p>
      <w:r>
        <w:rPr>
          <w:b w:val="0"/>
        </w:rPr>
        <w:t xml:space="preserve">Столбцы: </w:t>
      </w:r>
      <w:r>
        <w:rPr>
          <w:b/>
        </w:rPr>
        <w:t>Месяц жизни</w:t>
      </w:r>
      <w:r>
        <w:rPr>
          <w:b w:val="0"/>
        </w:rPr>
        <w:t xml:space="preserve"> («1-й месяц», «2-й месяц»…), </w:t>
      </w:r>
      <w:r>
        <w:rPr>
          <w:b/>
        </w:rPr>
        <w:t>Выбыло</w:t>
      </w:r>
      <w:r>
        <w:rPr>
          <w:b w:val="0"/>
        </w:rPr>
        <w:t xml:space="preserve"> (количество), </w:t>
      </w:r>
      <w:r>
        <w:rPr>
          <w:b/>
        </w:rPr>
        <w:t>Распределение</w:t>
      </w:r>
      <w:r>
        <w:rPr>
          <w:b w:val="0"/>
        </w:rPr>
        <w:t xml:space="preserve"> — красная полоса относительно самого частого месяца и доля в процентах. Под таблицей — «Всего выбывших за период» и напоминание о том, что учитываются только клиенты с известной датой продажи.</w:t>
      </w:r>
    </w:p>
    <w:p>
      <w:r>
        <w:rPr>
          <w:b w:val="0"/>
        </w:rPr>
        <w:t xml:space="preserve">Важный нюанс: несмотря на переключатель месяца в шапке, данные отчёта от выбранного месяца </w:t>
      </w:r>
      <w:r>
        <w:rPr>
          <w:b/>
        </w:rPr>
        <w:t>не зависят</w:t>
      </w:r>
      <w:r>
        <w:rPr>
          <w:b w:val="0"/>
        </w:rPr>
        <w:t xml:space="preserve"> — распределение всегда строится по всей истории.</w:t>
      </w:r>
    </w:p>
    <w:p>
      <w:pPr>
        <w:pStyle w:val="Heading1"/>
      </w:pPr>
      <w:r>
        <w:t>Отток по направлениям и филиалам</w:t>
      </w:r>
    </w:p>
    <w:p>
      <w:r>
        <w:rPr>
          <w:b w:val="0"/>
        </w:rPr>
        <w:t>Где найти: Отчёты → Отток и удержание → «Отток по направлениям и филиалам»</w:t>
      </w:r>
    </w:p>
    <w:p>
      <w:r>
        <w:rPr>
          <w:b w:val="0"/>
        </w:rPr>
        <w:t>Тот же принцип, что в «Непродлённых абонементах», но в виде сводки. Активные — абонементы месяца, предшествующего выбранному (действующие и закрытые). Отток — те из них, по которым у того же клиента нет абонемента того же направления в выбранном месяце. % оттока = отток / активные.</w:t>
      </w:r>
    </w:p>
    <w:p>
      <w:r>
        <w:rPr>
          <w:b w:val="0"/>
        </w:rPr>
        <w:t>Справа от заголовка — переключатель «Разрез:» со значками «Направления» и «Филиалы».</w:t>
      </w:r>
    </w:p>
    <w:p>
      <w:r>
        <w:rPr>
          <w:b w:val="0"/>
        </w:rPr>
        <w:t xml:space="preserve">Столбцы: </w:t>
      </w:r>
      <w:r>
        <w:rPr>
          <w:b/>
        </w:rPr>
        <w:t>Направление</w:t>
      </w:r>
      <w:r>
        <w:rPr>
          <w:b w:val="0"/>
        </w:rPr>
        <w:t xml:space="preserve"> (или </w:t>
      </w:r>
      <w:r>
        <w:rPr>
          <w:b/>
        </w:rPr>
        <w:t>Филиал</w:t>
      </w:r>
      <w:r>
        <w:rPr>
          <w:b w:val="0"/>
        </w:rPr>
        <w:t xml:space="preserve">), </w:t>
      </w:r>
      <w:r>
        <w:rPr>
          <w:b/>
        </w:rPr>
        <w:t>Активные абонементы</w:t>
      </w:r>
      <w:r>
        <w:rPr>
          <w:b w:val="0"/>
        </w:rPr>
        <w:t xml:space="preserve">, </w:t>
      </w:r>
      <w:r>
        <w:rPr>
          <w:b/>
        </w:rPr>
        <w:t>Отток</w:t>
      </w:r>
      <w:r>
        <w:rPr>
          <w:b w:val="0"/>
        </w:rPr>
        <w:t xml:space="preserve"> (красным), </w:t>
      </w:r>
      <w:r>
        <w:rPr>
          <w:b/>
        </w:rPr>
        <w:t>% оттока</w:t>
      </w:r>
      <w:r>
        <w:rPr>
          <w:b w:val="0"/>
        </w:rPr>
        <w:t xml:space="preserve"> (жирным). Сортировка — по проценту оттока по убыванию.</w:t>
      </w:r>
    </w:p>
    <w:p>
      <w:r>
        <w:rPr>
          <w:b w:val="0"/>
        </w:rPr>
        <w:t>Нюанс: месяц абонемента определяется его периодом (за какой месяц он выписан), а не датами занятий. Смена группы внутри направления оттоком не считается, переход на другое направление — считается.</w:t>
      </w:r>
    </w:p>
    <w:p>
      <w:pPr>
        <w:pStyle w:val="Heading1"/>
      </w:pPr>
      <w:r>
        <w:t>Свободные места</w:t>
      </w:r>
    </w:p>
    <w:p>
      <w:r>
        <w:rPr>
          <w:b w:val="0"/>
        </w:rPr>
        <w:t>Где найти: Отчёты → Расписание и посещения → «Свободные места»</w:t>
      </w:r>
    </w:p>
    <w:p>
      <w:r>
        <w:rPr>
          <w:b w:val="0"/>
        </w:rPr>
        <w:t>Снимок заполняемости всех активных групп на текущий момент — переключателя месяца здесь нет. Разовые группы в отчёт не входят. Помогает решить, куда записывать новых учеников.</w:t>
      </w:r>
    </w:p>
    <w:p>
      <w:r>
        <w:rPr>
          <w:b w:val="0"/>
        </w:rPr>
        <w:t xml:space="preserve">Строки собраны в иерархию </w:t>
      </w:r>
      <w:r>
        <w:rPr>
          <w:b/>
        </w:rPr>
        <w:t>Филиал → Кабинет → Группа</w:t>
      </w:r>
      <w:r>
        <w:rPr>
          <w:b w:val="0"/>
        </w:rPr>
        <w:t xml:space="preserve"> (первая колонка так и называется — «Филиал / Кабинет / Группа»). Сверху таблицы — строка «Итого» по всей организации, затем строки филиалов, внутри — кабинеты, внутри — группы. Управление иерархией:</w:t>
      </w:r>
    </w:p>
    <w:p>
      <w:pPr>
        <w:pStyle w:val="ListBullet"/>
      </w:pPr>
      <w:r>
        <w:rPr>
          <w:b w:val="0"/>
        </w:rPr>
        <w:t>Выпадающий список «Разворачивать до» со значениями «Филиал», «Кабинет», «Группа обучения» (по умолчанию всё раскрыто до групп).</w:t>
      </w:r>
    </w:p>
    <w:p>
      <w:pPr>
        <w:pStyle w:val="ListBullet"/>
      </w:pPr>
      <w:r>
        <w:rPr>
          <w:b w:val="0"/>
        </w:rPr>
        <w:t>Стрелки слева от названий филиалов и кабинетов сворачивают и разворачивают отдельные ветки (стрелка активна, только если выбранный уровень позволяет разворачивать эту ветку).</w:t>
      </w:r>
    </w:p>
    <w:p>
      <w:pPr>
        <w:pStyle w:val="ListBullet"/>
      </w:pPr>
      <w:r>
        <w:rPr>
          <w:b w:val="0"/>
        </w:rPr>
        <w:t>Если что-то свёрнуто вручную, появляется ссылка «Сбросить сворачивания» с количеством свёрнутых узлов.</w:t>
      </w:r>
    </w:p>
    <w:p>
      <w:r>
        <w:rPr>
          <w:b w:val="0"/>
        </w:rPr>
        <w:t>Столбцы:</w:t>
      </w:r>
    </w:p>
    <w:p>
      <w:pPr>
        <w:pStyle w:val="ListBullet"/>
      </w:pPr>
      <w:r>
        <w:rPr>
          <w:b/>
        </w:rPr>
        <w:t>Направление</w:t>
      </w:r>
      <w:r>
        <w:rPr>
          <w:b w:val="0"/>
        </w:rPr>
        <w:t xml:space="preserve"> — направление группы (заполнено только в строках групп).</w:t>
      </w:r>
    </w:p>
    <w:p>
      <w:pPr>
        <w:pStyle w:val="ListBullet"/>
      </w:pPr>
      <w:r>
        <w:rPr>
          <w:b/>
        </w:rPr>
        <w:t>Всего мест</w:t>
      </w:r>
      <w:r>
        <w:rPr>
          <w:b w:val="0"/>
        </w:rPr>
        <w:t xml:space="preserve"> — вместимость группы (сумма — по кабинету и филиалу).</w:t>
      </w:r>
    </w:p>
    <w:p>
      <w:pPr>
        <w:pStyle w:val="ListBullet"/>
      </w:pPr>
      <w:r>
        <w:rPr>
          <w:b/>
        </w:rPr>
        <w:t>Занято</w:t>
      </w:r>
      <w:r>
        <w:rPr>
          <w:b w:val="0"/>
        </w:rPr>
        <w:t xml:space="preserve"> — активные зачисления; ноль показывается пустой ячейкой.</w:t>
      </w:r>
    </w:p>
    <w:p>
      <w:pPr>
        <w:pStyle w:val="ListBullet"/>
      </w:pPr>
      <w:r>
        <w:rPr>
          <w:b/>
        </w:rPr>
        <w:t>Записано на пробники</w:t>
      </w:r>
      <w:r>
        <w:rPr>
          <w:b w:val="0"/>
        </w:rPr>
        <w:t xml:space="preserve"> — запланированные пробные занятия в этой группе: они резервируют место. Ребёнок, уже зачисленный в эту же группу, повторно не считается. Ноль показывается пустой ячейкой.</w:t>
      </w:r>
    </w:p>
    <w:p>
      <w:pPr>
        <w:pStyle w:val="ListBullet"/>
      </w:pPr>
      <w:r>
        <w:rPr>
          <w:b/>
        </w:rPr>
        <w:t>Свободно</w:t>
      </w:r>
      <w:r>
        <w:rPr>
          <w:b w:val="0"/>
        </w:rPr>
        <w:t xml:space="preserve"> = Всего мест − Занято − Записано на пробники (не меньше нуля). Число зелёное, пока места есть, и красное при нуле.</w:t>
      </w:r>
    </w:p>
    <w:p>
      <w:pPr>
        <w:pStyle w:val="ListBullet"/>
      </w:pPr>
      <w:r>
        <w:rPr>
          <w:b/>
        </w:rPr>
        <w:t>% заполнения</w:t>
      </w:r>
      <w:r>
        <w:rPr>
          <w:b w:val="0"/>
        </w:rPr>
        <w:t xml:space="preserve"> = (Занято + Записано на пробники) / Всего мест. У групп значение показано значком: обычный до 70%, тёмный от 70%, красный от 90%; если в группе никто не зачислен — прочерк (даже при записанных на пробники).</w:t>
      </w:r>
    </w:p>
    <w:p>
      <w:r>
        <w:rPr>
          <w:b w:val="0"/>
        </w:rPr>
        <w:t>Название группы — ссылка, открывает карточку группы, где можно сразу зачислить ученика.</w:t>
      </w:r>
    </w:p>
    <w:p>
      <w:pPr>
        <w:pStyle w:val="Heading1"/>
      </w:pPr>
      <w:r>
        <w:t>Загруженность центра</w:t>
      </w:r>
    </w:p>
    <w:p>
      <w:r>
        <w:rPr>
          <w:b w:val="0"/>
        </w:rPr>
        <w:t>Где найти: Отчёты → Расписание и посещения → «Загруженность центра»</w:t>
      </w:r>
    </w:p>
    <w:p>
      <w:r>
        <w:rPr>
          <w:b w:val="0"/>
        </w:rPr>
        <w:t>Показывает, какая доля рабочего времени филиалов и кабинетов реально занята занятиями с учениками за выбранный месяц. Помогает найти резерв для новых групп.</w:t>
      </w:r>
    </w:p>
    <w:p>
      <w:r>
        <w:rPr>
          <w:b w:val="0"/>
        </w:rPr>
        <w:t>Столбцы:</w:t>
      </w:r>
    </w:p>
    <w:p>
      <w:pPr>
        <w:pStyle w:val="ListBullet"/>
      </w:pPr>
      <w:r>
        <w:rPr>
          <w:b/>
        </w:rPr>
        <w:t>Максимальное кол-во часов</w:t>
      </w:r>
      <w:r>
        <w:rPr>
          <w:b w:val="0"/>
        </w:rPr>
        <w:t xml:space="preserve"> — часы работы филиала в день (из настроек филиала; если время работы не задано — с 9:00 до 21:00) × рабочие дни месяца × количество кабинетов. Рабочие дни считаются по настроенным дням недели филиала (если не заданы — понедельник–суббота) за вычетом нерабочих дней производственного календаря.</w:t>
      </w:r>
    </w:p>
    <w:p>
      <w:pPr>
        <w:pStyle w:val="ListBullet"/>
      </w:pPr>
      <w:r>
        <w:rPr>
          <w:b/>
        </w:rPr>
        <w:t>Фактическое кол-во часов</w:t>
      </w:r>
      <w:r>
        <w:rPr>
          <w:b w:val="0"/>
        </w:rPr>
        <w:t xml:space="preserve"> — суммарная длительность занятий месяца, в которых есть хотя бы одна отметка посещения. Пустые (неотмеченные) и отменённые занятия не учитываются.</w:t>
      </w:r>
    </w:p>
    <w:p>
      <w:pPr>
        <w:pStyle w:val="ListBullet"/>
      </w:pPr>
      <w:r>
        <w:rPr>
          <w:b/>
        </w:rPr>
        <w:t>% загрузки</w:t>
      </w:r>
      <w:r>
        <w:rPr>
          <w:b w:val="0"/>
        </w:rPr>
        <w:t xml:space="preserve"> = фактические часы / максимальные × 100%.</w:t>
      </w:r>
    </w:p>
    <w:p>
      <w:r>
        <w:rPr>
          <w:b w:val="0"/>
        </w:rPr>
        <w:t xml:space="preserve">Иерархия строк — </w:t>
      </w:r>
      <w:r>
        <w:rPr>
          <w:b/>
        </w:rPr>
        <w:t>Филиал → Кабинет</w:t>
      </w:r>
      <w:r>
        <w:rPr>
          <w:b w:val="0"/>
        </w:rPr>
        <w:t>: выпадающий список «Разворачивать до» («Филиал» или «Кабинет», по умолчанию раскрыто до кабинетов), стрелки сворачивания у филиалов, ссылка «Сбросить сворачивания». Внизу — строка «Итого». Нулевые значения показываются пустыми ячейками, чтобы не засорять таблицу.</w:t>
      </w:r>
    </w:p>
    <w:p>
      <w:r>
        <w:rPr>
          <w:b w:val="0"/>
        </w:rPr>
        <w:t>Нюанс: сотрудник, которому ограничен доступ по филиалам, видит в отчёте только свои филиалы.</w:t>
      </w:r>
    </w:p>
    <w:p>
      <w:pPr>
        <w:pStyle w:val="Heading1"/>
      </w:pPr>
      <w:r>
        <w:t>Посещения</w:t>
      </w:r>
    </w:p>
    <w:p>
      <w:r>
        <w:rPr>
          <w:b w:val="0"/>
        </w:rPr>
        <w:t>Где найти: Отчёты → Расписание и посещения → «Посещения»</w:t>
      </w:r>
    </w:p>
    <w:p>
      <w:r>
        <w:rPr>
          <w:b w:val="0"/>
        </w:rPr>
        <w:t>Общая статистика отметок посещаемости за выбранный месяц.</w:t>
      </w:r>
    </w:p>
    <w:p>
      <w:r>
        <w:rPr>
          <w:b w:val="0"/>
        </w:rPr>
        <w:t>Сводные карточки:</w:t>
      </w:r>
    </w:p>
    <w:p>
      <w:pPr>
        <w:pStyle w:val="ListBullet"/>
      </w:pPr>
      <w:r>
        <w:rPr>
          <w:b/>
        </w:rPr>
        <w:t>Всего отметок</w:t>
      </w:r>
      <w:r>
        <w:rPr>
          <w:b w:val="0"/>
        </w:rPr>
        <w:t xml:space="preserve"> — все проставленные отметки за месяц.</w:t>
      </w:r>
    </w:p>
    <w:p>
      <w:pPr>
        <w:pStyle w:val="ListBullet"/>
      </w:pPr>
      <w:r>
        <w:rPr>
          <w:b/>
        </w:rPr>
        <w:t>Присутствовали</w:t>
      </w:r>
      <w:r>
        <w:rPr>
          <w:b w:val="0"/>
        </w:rPr>
        <w:t xml:space="preserve"> — отметки видов с признаком «Факт» («Был» и свои «присутственные» виды). Служебная метка «Отработка» не считается: реальная отработка уже учтена отметкой «Был» в той группе, где ребёнок отрабатывал, — иначе был бы двойной счёт.</w:t>
      </w:r>
    </w:p>
    <w:p>
      <w:pPr>
        <w:pStyle w:val="ListBullet"/>
      </w:pPr>
      <w:r>
        <w:rPr>
          <w:b/>
        </w:rPr>
        <w:t>Отсутствовали</w:t>
      </w:r>
      <w:r>
        <w:rPr>
          <w:b w:val="0"/>
        </w:rPr>
        <w:t xml:space="preserve"> — отметки видов без признака «Факт»: «Не был», «Уваж. пропуск», «Прогул» и свои виды-пропуски. Не считаются два служебных статуса: «Назначена отработка» (пропуск закроется отработкой) и «Перерасчёт» (занятие снято с оплаты, это не пропуск).</w:t>
      </w:r>
    </w:p>
    <w:p>
      <w:pPr>
        <w:pStyle w:val="ListBullet"/>
      </w:pPr>
      <w:r>
        <w:rPr>
          <w:b/>
        </w:rPr>
        <w:t>Посещаемость</w:t>
      </w:r>
      <w:r>
        <w:rPr>
          <w:b w:val="0"/>
        </w:rPr>
        <w:t xml:space="preserve"> — процент присутствовавших от всех отметок.</w:t>
      </w:r>
    </w:p>
    <w:p>
      <w:r>
        <w:rPr>
          <w:b w:val="0"/>
        </w:rPr>
        <w:t>Блок «По типам отметок» — количество и доля каждого вида посещения за месяц.</w:t>
      </w:r>
    </w:p>
    <w:p>
      <w:r>
        <w:rPr>
          <w:b w:val="0"/>
        </w:rPr>
        <w:t xml:space="preserve">Блок «По группам» — таблица: </w:t>
      </w:r>
      <w:r>
        <w:rPr>
          <w:b/>
        </w:rPr>
        <w:t>Группа</w:t>
      </w:r>
      <w:r>
        <w:rPr>
          <w:b w:val="0"/>
        </w:rPr>
        <w:t xml:space="preserve">, </w:t>
      </w:r>
      <w:r>
        <w:rPr>
          <w:b/>
        </w:rPr>
        <w:t>Направление</w:t>
      </w:r>
      <w:r>
        <w:rPr>
          <w:b w:val="0"/>
        </w:rPr>
        <w:t xml:space="preserve">, </w:t>
      </w:r>
      <w:r>
        <w:rPr>
          <w:b/>
        </w:rPr>
        <w:t>Отметок</w:t>
      </w:r>
      <w:r>
        <w:rPr>
          <w:b w:val="0"/>
        </w:rPr>
        <w:t xml:space="preserve">, </w:t>
      </w:r>
      <w:r>
        <w:rPr>
          <w:b/>
        </w:rPr>
        <w:t>Доля</w:t>
      </w:r>
      <w:r>
        <w:rPr>
          <w:b w:val="0"/>
        </w:rPr>
        <w:t xml:space="preserve"> (от всех отметок месяца), по убыванию.</w:t>
      </w:r>
    </w:p>
    <w:p>
      <w:r>
        <w:rPr>
          <w:b w:val="0"/>
        </w:rPr>
        <w:t>Кнопка «Скачать Excel» в шапке выгружает разбивку по группам в файл (кнопка неактивна, если данных нет).</w:t>
      </w:r>
    </w:p>
    <w:p>
      <w:pPr>
        <w:pStyle w:val="Heading1"/>
      </w:pPr>
      <w:r>
        <w:t>Неотмеченные дети</w:t>
      </w:r>
    </w:p>
    <w:p>
      <w:r>
        <w:rPr>
          <w:b w:val="0"/>
        </w:rPr>
        <w:t>Где найти: Отчёты → Расписание и посещения → «Неотмеченные дети»</w:t>
      </w:r>
    </w:p>
    <w:p>
      <w:r>
        <w:rPr>
          <w:b w:val="0"/>
        </w:rPr>
        <w:t>Контроль дисциплины отметок: список прошедших занятий выбранного месяца, где у кого-то из состава нет отметки о посещении. Будущие занятия не проверяются, отменённые не учитываются.</w:t>
      </w:r>
    </w:p>
    <w:p>
      <w:r>
        <w:rPr>
          <w:b w:val="0"/>
        </w:rPr>
        <w:t>Кто считается «ожидаемым» на занятии: ученики, зачисленные в группу на дату занятия — зачисление действует с даты зачисления и до даты выбытия (если занятие переносили, состав берётся по исходной дате), с учётом выбранных ученику дней недели. Разовые ученики, добавленные в занятие, но так и не отмеченные, тоже попадают в отчёт.</w:t>
      </w:r>
    </w:p>
    <w:p>
      <w:r>
        <w:rPr>
          <w:b w:val="0"/>
        </w:rPr>
        <w:t>Фильтры: переключатель месяца и, если филиалов больше одного, значки «Филиал: Все» и названия филиалов.</w:t>
      </w:r>
    </w:p>
    <w:p>
      <w:r>
        <w:rPr>
          <w:b w:val="0"/>
        </w:rPr>
        <w:t xml:space="preserve">Сводные карточки: </w:t>
      </w:r>
      <w:r>
        <w:rPr>
          <w:b/>
        </w:rPr>
        <w:t>Занятий с пропусками</w:t>
      </w:r>
      <w:r>
        <w:rPr>
          <w:b w:val="0"/>
        </w:rPr>
        <w:t xml:space="preserve"> и </w:t>
      </w:r>
      <w:r>
        <w:rPr>
          <w:b/>
        </w:rPr>
        <w:t>Неотмеченных учеников</w:t>
      </w:r>
      <w:r>
        <w:rPr>
          <w:b w:val="0"/>
        </w:rPr>
        <w:t>.</w:t>
      </w:r>
    </w:p>
    <w:p>
      <w:r>
        <w:rPr>
          <w:b w:val="0"/>
        </w:rPr>
        <w:t>Таблица «Занятия без полной отметки»:</w:t>
      </w:r>
    </w:p>
    <w:p>
      <w:pPr>
        <w:pStyle w:val="ListBullet"/>
      </w:pPr>
      <w:r>
        <w:rPr>
          <w:b/>
        </w:rPr>
        <w:t>Дата</w:t>
      </w:r>
      <w:r>
        <w:rPr>
          <w:b w:val="0"/>
        </w:rPr>
        <w:t xml:space="preserve"> — дата и время начала занятия.</w:t>
      </w:r>
    </w:p>
    <w:p>
      <w:pPr>
        <w:pStyle w:val="ListBullet"/>
      </w:pPr>
      <w:r>
        <w:rPr>
          <w:b/>
        </w:rPr>
        <w:t>Группа</w:t>
      </w:r>
      <w:r>
        <w:rPr>
          <w:b w:val="0"/>
        </w:rPr>
        <w:t xml:space="preserve"> — название и направление.</w:t>
      </w:r>
    </w:p>
    <w:p>
      <w:pPr>
        <w:pStyle w:val="ListBullet"/>
      </w:pPr>
      <w:r>
        <w:rPr>
          <w:b/>
        </w:rPr>
        <w:t>Педагог</w:t>
      </w:r>
      <w:r>
        <w:rPr>
          <w:b w:val="0"/>
        </w:rPr>
        <w:t xml:space="preserve"> — кто вёл занятие; если назначена замена, показан заменяющий.</w:t>
      </w:r>
    </w:p>
    <w:p>
      <w:pPr>
        <w:pStyle w:val="ListBullet"/>
      </w:pPr>
      <w:r>
        <w:rPr>
          <w:b/>
        </w:rPr>
        <w:t>Неотмеченные ученики</w:t>
      </w:r>
      <w:r>
        <w:rPr>
          <w:b w:val="0"/>
        </w:rPr>
        <w:t xml:space="preserve"> — имена (до пяти, дальше пометка «+N»).</w:t>
      </w:r>
    </w:p>
    <w:p>
      <w:pPr>
        <w:pStyle w:val="ListBullet"/>
      </w:pPr>
      <w:r>
        <w:rPr>
          <w:b/>
        </w:rPr>
        <w:t>Кол-во</w:t>
      </w:r>
      <w:r>
        <w:rPr>
          <w:b w:val="0"/>
        </w:rPr>
        <w:t xml:space="preserve"> — сколько учеников без отметки.</w:t>
      </w:r>
    </w:p>
    <w:p>
      <w:pPr>
        <w:pStyle w:val="ListBullet"/>
      </w:pPr>
      <w:r>
        <w:rPr>
          <w:b w:val="0"/>
        </w:rPr>
        <w:t>Ссылка «Открыть» — переход в карточку занятия.</w:t>
      </w:r>
    </w:p>
    <w:p>
      <w:r>
        <w:rPr>
          <w:b w:val="0"/>
        </w:rPr>
        <w:t>Как закрыть «хвост»: нажмите «Открыть», проставьте в занятии отметки всем ученикам (явка, пропуск, перерасчёт и т.д.) — после этого занятие исчезнет из отчёта.</w:t>
      </w:r>
    </w:p>
    <w:p>
      <w:r>
        <w:rPr>
          <w:b w:val="0"/>
        </w:rPr>
        <w:t>Кнопка «Скачать Excel» выгружает список в файл, по строке на каждого неотмеченного ученика: дата, время, группа, направление, педагог, филиал, ученик, клиент, телефон — удобно для обзвона.</w:t>
      </w:r>
    </w:p>
    <w:p>
      <w:r>
        <w:rPr>
          <w:b w:val="0"/>
        </w:rPr>
        <w:t>Пустое состояние — надпись «Все занятия отмечены».</w:t>
      </w:r>
    </w:p>
    <w:p>
      <w:pPr>
        <w:pStyle w:val="Heading1"/>
      </w:pPr>
      <w:r>
        <w:t>Отсутствие учеников / потери выручки</w:t>
      </w:r>
    </w:p>
    <w:p>
      <w:r>
        <w:rPr>
          <w:b w:val="0"/>
        </w:rPr>
        <w:t>Где найти: Отчёты → Расписание и посещения → «Отсутствие учеников / потери выручки»</w:t>
      </w:r>
    </w:p>
    <w:p>
      <w:r>
        <w:rPr>
          <w:b w:val="0"/>
        </w:rPr>
        <w:t>Считает деньги вокруг пропусков за выбранный месяц в двух разрезах.</w:t>
      </w:r>
    </w:p>
    <w:p>
      <w:r>
        <w:rPr>
          <w:b/>
        </w:rPr>
        <w:t>Перерасчёты (потерянная выручка)</w:t>
      </w:r>
      <w:r>
        <w:rPr>
          <w:b w:val="0"/>
        </w:rPr>
        <w:t xml:space="preserve"> — итоговые отметки без списания занятия: «Перерасчёт», «Уваж. пропуск» и свои несписывающие виды посещений. Правила:</w:t>
      </w:r>
    </w:p>
    <w:p>
      <w:pPr>
        <w:pStyle w:val="ListBullet"/>
      </w:pPr>
      <w:r>
        <w:rPr>
          <w:b w:val="0"/>
        </w:rPr>
        <w:t>«Не был» и статусы отработок не считаются потерей: по «Не был» решение ещё не принято, а списание за отработку произойдёт на самой отработке.</w:t>
      </w:r>
    </w:p>
    <w:p>
      <w:pPr>
        <w:pStyle w:val="ListBullet"/>
      </w:pPr>
      <w:r>
        <w:rPr>
          <w:b w:val="0"/>
        </w:rPr>
        <w:t xml:space="preserve">Несписывающая отметка по </w:t>
      </w:r>
      <w:r>
        <w:rPr>
          <w:b/>
        </w:rPr>
        <w:t>пакетному</w:t>
      </w:r>
      <w:r>
        <w:rPr>
          <w:b w:val="0"/>
        </w:rPr>
        <w:t xml:space="preserve"> абонементу — не потеря: занятие не сгорает и остаётся у клиента.</w:t>
      </w:r>
    </w:p>
    <w:p>
      <w:pPr>
        <w:pStyle w:val="ListBullet"/>
      </w:pPr>
      <w:r>
        <w:rPr>
          <w:b w:val="0"/>
        </w:rPr>
        <w:t>Сумма потери — эффективная цена занятия: цена занятия абонемента за вычетом скидки на занятие.</w:t>
      </w:r>
    </w:p>
    <w:p>
      <w:r>
        <w:rPr>
          <w:b/>
        </w:rPr>
        <w:t>Прогулы со списанием</w:t>
      </w:r>
      <w:r>
        <w:rPr>
          <w:b w:val="0"/>
        </w:rPr>
        <w:t xml:space="preserve"> — отметки видов, которые списывают занятие, но без факта посещения («Прогул» и свои списывающие пропуски), с суммой списания больше нуля. Здесь выручка не потеряна — это фактически списанные с абонемента деньги за пропуск.</w:t>
      </w:r>
    </w:p>
    <w:p>
      <w:r>
        <w:rPr>
          <w:b w:val="0"/>
        </w:rPr>
        <w:t xml:space="preserve">Сводные карточки: </w:t>
      </w:r>
      <w:r>
        <w:rPr>
          <w:b/>
        </w:rPr>
        <w:t>Перерасчётов</w:t>
      </w:r>
      <w:r>
        <w:rPr>
          <w:b w:val="0"/>
        </w:rPr>
        <w:t xml:space="preserve">, </w:t>
      </w:r>
      <w:r>
        <w:rPr>
          <w:b/>
        </w:rPr>
        <w:t>Потеряно (перерасчёты)</w:t>
      </w:r>
      <w:r>
        <w:rPr>
          <w:b w:val="0"/>
        </w:rPr>
        <w:t xml:space="preserve"> (красным), </w:t>
      </w:r>
      <w:r>
        <w:rPr>
          <w:b/>
        </w:rPr>
        <w:t>Прогулов со списанием</w:t>
      </w:r>
      <w:r>
        <w:rPr>
          <w:b w:val="0"/>
        </w:rPr>
        <w:t xml:space="preserve">, </w:t>
      </w:r>
      <w:r>
        <w:rPr>
          <w:b/>
        </w:rPr>
        <w:t>Списано за прогулы</w:t>
      </w:r>
      <w:r>
        <w:rPr>
          <w:b w:val="0"/>
        </w:rPr>
        <w:t>.</w:t>
      </w:r>
    </w:p>
    <w:p>
      <w:r>
        <w:rPr>
          <w:b w:val="0"/>
        </w:rPr>
        <w:t xml:space="preserve">Таблица по ученикам (по убыванию суммы потерь): </w:t>
      </w:r>
      <w:r>
        <w:rPr>
          <w:b/>
        </w:rPr>
        <w:t>Ученик</w:t>
      </w:r>
      <w:r>
        <w:rPr>
          <w:b w:val="0"/>
        </w:rPr>
        <w:t xml:space="preserve"> (ссылка в карточку клиента), </w:t>
      </w:r>
      <w:r>
        <w:rPr>
          <w:b/>
        </w:rPr>
        <w:t>Направление</w:t>
      </w:r>
      <w:r>
        <w:rPr>
          <w:b w:val="0"/>
        </w:rPr>
        <w:t xml:space="preserve">, </w:t>
      </w:r>
      <w:r>
        <w:rPr>
          <w:b/>
        </w:rPr>
        <w:t>Перерасчётов</w:t>
      </w:r>
      <w:r>
        <w:rPr>
          <w:b w:val="0"/>
        </w:rPr>
        <w:t xml:space="preserve">, </w:t>
      </w:r>
      <w:r>
        <w:rPr>
          <w:b/>
        </w:rPr>
        <w:t>Потери</w:t>
      </w:r>
      <w:r>
        <w:rPr>
          <w:b w:val="0"/>
        </w:rPr>
        <w:t xml:space="preserve"> (красным), </w:t>
      </w:r>
      <w:r>
        <w:rPr>
          <w:b/>
        </w:rPr>
        <w:t>Прогулов</w:t>
      </w:r>
      <w:r>
        <w:rPr>
          <w:b w:val="0"/>
        </w:rPr>
        <w:t xml:space="preserve">, </w:t>
      </w:r>
      <w:r>
        <w:rPr>
          <w:b/>
        </w:rPr>
        <w:t>Списано</w:t>
      </w:r>
      <w:r>
        <w:rPr>
          <w:b w:val="0"/>
        </w:rPr>
        <w:t>.</w:t>
      </w:r>
    </w:p>
    <w:p>
      <w:pPr>
        <w:pStyle w:val="Heading1"/>
      </w:pPr>
      <w:r>
        <w:t>Сверка актива</w:t>
      </w:r>
    </w:p>
    <w:p>
      <w:r>
        <w:rPr>
          <w:b w:val="0"/>
        </w:rPr>
        <w:t>Где найти: Отчёты → Расписание и посещения → «Сверка актива»</w:t>
      </w:r>
    </w:p>
    <w:p>
      <w:r>
        <w:rPr>
          <w:b w:val="0"/>
        </w:rPr>
        <w:t>Ищет «мёртвые души»: клиентов, которые числятся активными, но за выбранный месяц не показали никакой финансовой активности. По каждому активному клиенту проверяются два признака:</w:t>
      </w:r>
    </w:p>
    <w:p>
      <w:pPr>
        <w:pStyle w:val="ListBullet"/>
      </w:pPr>
      <w:r>
        <w:rPr>
          <w:b/>
        </w:rPr>
        <w:t>Оплачен</w:t>
      </w:r>
      <w:r>
        <w:rPr>
          <w:b w:val="0"/>
        </w:rPr>
        <w:t xml:space="preserve"> — была ли в месяце хотя бы одна входящая оплата.</w:t>
      </w:r>
    </w:p>
    <w:p>
      <w:pPr>
        <w:pStyle w:val="ListBullet"/>
      </w:pPr>
      <w:r>
        <w:rPr>
          <w:b/>
        </w:rPr>
        <w:t>Активирован</w:t>
      </w:r>
      <w:r>
        <w:rPr>
          <w:b w:val="0"/>
        </w:rPr>
        <w:t xml:space="preserve"> — было ли хотя бы одно списание за занятие (абонемент реально «работает»).</w:t>
      </w:r>
    </w:p>
    <w:p>
      <w:r>
        <w:rPr>
          <w:b w:val="0"/>
        </w:rPr>
        <w:t>Если нет ни того ни другого — это расхождение: строка подсвечивается красным, в столбце «Расхождение» появляется предупреждающий значок.</w:t>
      </w:r>
    </w:p>
    <w:p>
      <w:r>
        <w:rPr>
          <w:b w:val="0"/>
        </w:rPr>
        <w:t>Справа от заголовка — переключатель «Только расхождения»: скрывает благополучных клиентов и оставляет только проблемных.</w:t>
      </w:r>
    </w:p>
    <w:p>
      <w:r>
        <w:rPr>
          <w:b w:val="0"/>
        </w:rPr>
        <w:t>Столбцы таблицы:</w:t>
      </w:r>
    </w:p>
    <w:p>
      <w:pPr>
        <w:pStyle w:val="ListBullet"/>
      </w:pPr>
      <w:r>
        <w:rPr>
          <w:b/>
        </w:rPr>
        <w:t>Клиент</w:t>
      </w:r>
      <w:r>
        <w:rPr>
          <w:b w:val="0"/>
        </w:rPr>
        <w:t xml:space="preserve"> — имя подопечного (если занимается ребёнок) или клиента; ссылка открывает карточку клиента, ниже мелким шрифтом — группа.</w:t>
      </w:r>
    </w:p>
    <w:p>
      <w:pPr>
        <w:pStyle w:val="ListBullet"/>
      </w:pPr>
      <w:r>
        <w:rPr>
          <w:b/>
        </w:rPr>
        <w:t>Направление</w:t>
      </w:r>
      <w:r>
        <w:rPr>
          <w:b w:val="0"/>
        </w:rPr>
        <w:t xml:space="preserve"> — по первому активному зачислению.</w:t>
      </w:r>
    </w:p>
    <w:p>
      <w:pPr>
        <w:pStyle w:val="ListBullet"/>
      </w:pPr>
      <w:r>
        <w:rPr>
          <w:b/>
        </w:rPr>
        <w:t>Оплачен</w:t>
      </w:r>
      <w:r>
        <w:rPr>
          <w:b w:val="0"/>
        </w:rPr>
        <w:t xml:space="preserve"> и </w:t>
      </w:r>
      <w:r>
        <w:rPr>
          <w:b/>
        </w:rPr>
        <w:t>Активирован</w:t>
      </w:r>
      <w:r>
        <w:rPr>
          <w:b w:val="0"/>
        </w:rPr>
        <w:t xml:space="preserve"> — зелёная галочка или красный крестик.</w:t>
      </w:r>
    </w:p>
    <w:p>
      <w:pPr>
        <w:pStyle w:val="ListBullet"/>
      </w:pPr>
      <w:r>
        <w:rPr>
          <w:b/>
        </w:rPr>
        <w:t>Дней без визита</w:t>
      </w:r>
      <w:r>
        <w:rPr>
          <w:b w:val="0"/>
        </w:rPr>
        <w:t xml:space="preserve"> — сколько дней прошло с последней явки (по видам посещений с признаком «Факт», за всю историю, а не только за месяц; служебная метка «Отработка» явкой не считается). Сортировка — по этому столбцу, самые «застоявшиеся» сверху.</w:t>
      </w:r>
    </w:p>
    <w:p>
      <w:pPr>
        <w:pStyle w:val="ListBullet"/>
      </w:pPr>
      <w:r>
        <w:rPr>
          <w:b/>
        </w:rPr>
        <w:t>Расхождение</w:t>
      </w:r>
      <w:r>
        <w:rPr>
          <w:b w:val="0"/>
        </w:rPr>
        <w:t xml:space="preserve"> — значок-предупреждение.</w:t>
      </w:r>
    </w:p>
    <w:p>
      <w:r>
        <w:rPr>
          <w:b w:val="0"/>
        </w:rPr>
        <w:t xml:space="preserve">Под таблицей — итог «Расхождений всего» и напоминание о бизнес-правиле: </w:t>
      </w:r>
      <w:r>
        <w:rPr>
          <w:b/>
        </w:rPr>
        <w:t>отчисление — всегда ручное решение администратора; отчёт только показывает расхождения и сам ничего не меняет</w:t>
      </w:r>
      <w:r>
        <w:rPr>
          <w:b w:val="0"/>
        </w:rPr>
        <w:t>.</w:t>
      </w:r>
    </w:p>
    <w:p>
      <w:r>
        <w:rPr>
          <w:b w:val="0"/>
        </w:rPr>
        <w:t>Рекомендуемый режим работы — в начале месяца (с 1 по 10 число): прошлые абонементы уже закрыты, новые оплаты как раз поступают, и список расхождений — это готовый перечень для прозвона.</w:t>
      </w:r>
    </w:p>
    <w:p>
      <w:pPr>
        <w:pStyle w:val="Title"/>
      </w:pPr>
      <w:r>
        <w:t>Отчёты по зарплате</w:t>
      </w:r>
    </w:p>
    <w:p>
      <w:r>
        <w:rPr>
          <w:b w:val="0"/>
        </w:rPr>
        <w:t>Эта глава описывает отчёты, связанные с оплатой труда: сводные начисления по педагогам с разбивкой по занятиям, прибыльность каждого педагога, мотивацию администраторов, отработанные часы, среднюю стоимость часа, прогноз сдельной оплаты и сверку расчётов.</w:t>
      </w:r>
    </w:p>
    <w:p>
      <w:r>
        <w:rPr>
          <w:b w:val="0"/>
        </w:rPr>
        <w:t>Общие правила для всех отчётов главы:</w:t>
      </w:r>
    </w:p>
    <w:p>
      <w:pPr>
        <w:pStyle w:val="ListBullet"/>
      </w:pPr>
      <w:r>
        <w:rPr>
          <w:b w:val="0"/>
        </w:rPr>
        <w:t>Доступ к разделу «Отчёты» открывает право «Просмотр отчётов» в матрице прав («Настройки → Права ролей»). По умолчанию отчёты видят владелец, управляющий и роль «Только чтение»; администратору и педагогу владелец может включить доступ отдельно. Владельцу доступно всё всегда.</w:t>
      </w:r>
    </w:p>
    <w:p>
      <w:pPr>
        <w:pStyle w:val="ListBullet"/>
      </w:pPr>
      <w:r>
        <w:rPr>
          <w:b w:val="0"/>
        </w:rPr>
        <w:t>Период каждого отчёта — календарный месяц. Рядом с заголовком стоит переключатель месяца: стрелки влево и вправо листают месяцы, нажатие на название месяца возвращает к текущему; текущий месяц подсвечен.</w:t>
      </w:r>
    </w:p>
    <w:p>
      <w:pPr>
        <w:pStyle w:val="ListBullet"/>
      </w:pPr>
      <w:r>
        <w:rPr>
          <w:b w:val="0"/>
        </w:rPr>
        <w:t>Стрелка «назад» слева от заголовка ведёт к общему списку отчётов; значок «?» открывает встроенную подсказку.</w:t>
      </w:r>
    </w:p>
    <w:p>
      <w:pPr>
        <w:pStyle w:val="ListBullet"/>
      </w:pPr>
      <w:r>
        <w:rPr>
          <w:b w:val="0"/>
        </w:rPr>
        <w:t>Если в занятии назначена замена, начисления, часы и само занятие во всех отчётах относятся к заменяющему педагогу, а не к основному.</w:t>
      </w:r>
    </w:p>
    <w:p>
      <w:pPr>
        <w:pStyle w:val="ListBullet"/>
      </w:pPr>
      <w:r>
        <w:rPr>
          <w:b w:val="0"/>
        </w:rPr>
        <w:t>Названия ролей настраиваются в организации: «Педагог» может называться «Тренер», «Инструктор» и т. п., настраивается и отображаемое название роли «Администратор» — в заголовках столбцов подставляются ваши названия. В этой главе используются названия по умолчанию.</w:t>
      </w:r>
    </w:p>
    <w:p>
      <w:pPr>
        <w:pStyle w:val="ListBullet"/>
      </w:pPr>
      <w:r>
        <w:rPr>
          <w:b w:val="0"/>
        </w:rPr>
        <w:t>Пока данные загружаются, показывается надпись «Загрузка…»; если за месяц данных нет — «За выбранный период данных нет», «Нет данных» или «В этом месяце нет занятий» (в детализации по педагогу).</w:t>
      </w:r>
    </w:p>
    <w:p>
      <w:pPr>
        <w:pStyle w:val="Heading1"/>
      </w:pPr>
      <w:r>
        <w:t>Сводный по педагогам</w:t>
      </w:r>
    </w:p>
    <w:p>
      <w:r>
        <w:rPr>
          <w:b w:val="0"/>
        </w:rPr>
        <w:t>Где найти: Отчёты → Финансы → Сводный по педагогам</w:t>
      </w:r>
    </w:p>
    <w:p>
      <w:r>
        <w:rPr>
          <w:b w:val="0"/>
        </w:rPr>
        <w:t>Главный сводный отчёт по начисленной зарплате: сколько занятий провёл каждый педагог за месяц, сколько было посещений и сколько денег ему начислено. Именно отсюда удобно проверять зарплату перед выплатой — из сводки можно провалиться в каждое занятие.</w:t>
      </w:r>
    </w:p>
    <w:p>
      <w:pPr>
        <w:pStyle w:val="Heading2"/>
      </w:pPr>
      <w:r>
        <w:t>Что считается</w:t>
      </w:r>
    </w:p>
    <w:p>
      <w:pPr>
        <w:pStyle w:val="ListBullet"/>
      </w:pPr>
      <w:r>
        <w:rPr>
          <w:b/>
        </w:rPr>
        <w:t>Занятие</w:t>
      </w:r>
      <w:r>
        <w:rPr>
          <w:b w:val="0"/>
        </w:rPr>
        <w:t xml:space="preserve"> попадает в отчёт, если по нему есть хотя бы одна отметка посещения (любого вида). Занятие вообще без отметок в отчёте не учитывается.</w:t>
      </w:r>
    </w:p>
    <w:p>
      <w:pPr>
        <w:pStyle w:val="ListBullet"/>
      </w:pPr>
      <w:r>
        <w:rPr>
          <w:b/>
        </w:rPr>
        <w:t>Посещение</w:t>
      </w:r>
      <w:r>
        <w:rPr>
          <w:b w:val="0"/>
        </w:rPr>
        <w:t xml:space="preserve"> — каждая отметка ученика на занятии, независимо от вида отметки.</w:t>
      </w:r>
    </w:p>
    <w:p>
      <w:pPr>
        <w:pStyle w:val="ListBullet"/>
      </w:pPr>
      <w:r>
        <w:rPr>
          <w:b/>
        </w:rPr>
        <w:t>Начислено ЗП</w:t>
      </w:r>
      <w:r>
        <w:rPr>
          <w:b w:val="0"/>
        </w:rPr>
        <w:t xml:space="preserve"> — сумма начислений по отметкам, у которых в карточке занятия включена галочка «Оплата инструктору». Сумма по каждой отметке фиксируется в момент отметки по ставке педагога.</w:t>
      </w:r>
    </w:p>
    <w:p>
      <w:pPr>
        <w:pStyle w:val="ListBullet"/>
      </w:pPr>
      <w:r>
        <w:rPr>
          <w:b w:val="0"/>
        </w:rPr>
        <w:t>При замене занятие целиком (и начисление) относится к заменяющему.</w:t>
      </w:r>
    </w:p>
    <w:p>
      <w:pPr>
        <w:pStyle w:val="Heading2"/>
      </w:pPr>
      <w:r>
        <w:t>Что на странице</w:t>
      </w:r>
    </w:p>
    <w:p>
      <w:pPr>
        <w:pStyle w:val="ListBullet"/>
      </w:pPr>
      <w:r>
        <w:rPr>
          <w:b w:val="0"/>
        </w:rPr>
        <w:t>Под заголовком — строка «Период:» с названием выбранного месяца.</w:t>
      </w:r>
    </w:p>
    <w:p>
      <w:pPr>
        <w:pStyle w:val="ListBullet"/>
      </w:pPr>
      <w:r>
        <w:rPr>
          <w:b w:val="0"/>
        </w:rPr>
        <w:t>Три плитки со сводкой за месяц: «Занятий проведено», «Посещений учеников», «ЗП начислено».</w:t>
      </w:r>
    </w:p>
    <w:p>
      <w:pPr>
        <w:pStyle w:val="ListBullet"/>
      </w:pPr>
      <w:r>
        <w:rPr>
          <w:b w:val="0"/>
        </w:rPr>
        <w:t>Таблица по педагогам со столбцами:</w:t>
      </w:r>
    </w:p>
    <w:p>
      <w:pPr>
        <w:pStyle w:val="ListBullet2"/>
      </w:pPr>
      <w:r>
        <w:rPr>
          <w:b w:val="0"/>
        </w:rPr>
        <w:t>имя педагога — если у него были пробные, рядом бейдж «пробных: N»;</w:t>
      </w:r>
    </w:p>
    <w:p>
      <w:pPr>
        <w:pStyle w:val="ListBullet2"/>
      </w:pPr>
      <w:r>
        <w:rPr>
          <w:b w:val="0"/>
        </w:rPr>
        <w:t>«Занятий» — число занятий с отметками;</w:t>
      </w:r>
    </w:p>
    <w:p>
      <w:pPr>
        <w:pStyle w:val="ListBullet2"/>
      </w:pPr>
      <w:r>
        <w:rPr>
          <w:b w:val="0"/>
        </w:rPr>
        <w:t>«Учеников (посещений)» — общее число отметок;</w:t>
      </w:r>
    </w:p>
    <w:p>
      <w:pPr>
        <w:pStyle w:val="ListBullet2"/>
      </w:pPr>
      <w:r>
        <w:rPr>
          <w:b w:val="0"/>
        </w:rPr>
        <w:t>«Начислено ЗП»;</w:t>
      </w:r>
    </w:p>
    <w:p>
      <w:pPr>
        <w:pStyle w:val="ListBullet2"/>
      </w:pPr>
      <w:r>
        <w:rPr>
          <w:b w:val="0"/>
        </w:rPr>
        <w:t>стрелка перехода к детализации.</w:t>
      </w:r>
    </w:p>
    <w:p>
      <w:pPr>
        <w:pStyle w:val="ListBullet"/>
      </w:pPr>
      <w:r>
        <w:rPr>
          <w:b w:val="0"/>
        </w:rPr>
        <w:t>Строки отсортированы по начисленной сумме по убыванию; внизу строка «Итого».</w:t>
      </w:r>
    </w:p>
    <w:p>
      <w:pPr>
        <w:pStyle w:val="ListBullet"/>
      </w:pPr>
      <w:r>
        <w:rPr>
          <w:b w:val="0"/>
        </w:rPr>
        <w:t>Нажатие на имя педагога или на стрелку в конце строки открывает детализацию по этому педагогу за тот же месяц.</w:t>
      </w:r>
    </w:p>
    <w:p>
      <w:pPr>
        <w:pStyle w:val="Heading2"/>
      </w:pPr>
      <w:r>
        <w:t>Детализация по педагогу</w:t>
      </w:r>
    </w:p>
    <w:p>
      <w:r>
        <w:rPr>
          <w:b w:val="0"/>
        </w:rPr>
        <w:t>Открывается из сводного отчёта; заголовок — фамилия и имя педагога, стрелка «назад» возвращает в сводный отчёт с сохранением месяца.</w:t>
      </w:r>
    </w:p>
    <w:p>
      <w:pPr>
        <w:pStyle w:val="ListBullet"/>
      </w:pPr>
      <w:r>
        <w:rPr>
          <w:b w:val="0"/>
        </w:rPr>
        <w:t>Четыре плитки: «Занятий проведено», «из них пробных», «Посещений (оплачиваемые типы)», «ЗП начислено». Обратите внимание: здесь в посещениях считаются только отметки видов, за которые платят педагогу, — поэтому число может быть меньше, чем «Учеников (посещений)» в сводном отчёте.</w:t>
      </w:r>
    </w:p>
    <w:p>
      <w:pPr>
        <w:pStyle w:val="ListBullet"/>
      </w:pPr>
      <w:r>
        <w:rPr>
          <w:b w:val="0"/>
        </w:rPr>
        <w:t>Если в месяце были пробные, а в организации пробные оплачиваются не полностью, над таблицей появляется жёлтая плашка-пояснение: «за них ЗП не начисляется по настройке организации» или «ЗП начисляется только за платные пробные по настройке организации». Сам режим меняется в ставке педагога — «Настройки → Сотрудники → Ставки ЗП → Оплата за пробное»: «Не платить», «Только платные», «Все пробные».</w:t>
      </w:r>
    </w:p>
    <w:p>
      <w:pPr>
        <w:pStyle w:val="ListBullet"/>
      </w:pPr>
      <w:r>
        <w:rPr>
          <w:b w:val="0"/>
        </w:rPr>
        <w:t>Таблица занятий (по датам, от начала месяца) со столбцами:</w:t>
      </w:r>
    </w:p>
    <w:p>
      <w:pPr>
        <w:pStyle w:val="ListBullet2"/>
      </w:pPr>
      <w:r>
        <w:rPr>
          <w:b w:val="0"/>
        </w:rPr>
        <w:t>«Дата» — дата и время; нажатие на дату открывает карточку занятия;</w:t>
      </w:r>
    </w:p>
    <w:p>
      <w:pPr>
        <w:pStyle w:val="ListBullet2"/>
      </w:pPr>
      <w:r>
        <w:rPr>
          <w:b w:val="0"/>
        </w:rPr>
        <w:t>«Группа / направление» — название группы и направления; ниже бейджи «пробное» и «замена», если применимо;</w:t>
      </w:r>
    </w:p>
    <w:p>
      <w:pPr>
        <w:pStyle w:val="ListBullet2"/>
      </w:pPr>
      <w:r>
        <w:rPr>
          <w:b w:val="0"/>
        </w:rPr>
        <w:t>«Ставка» — ставка педагога по направлению занятия (или общая ставка, если по направлению не задана), например «800 ₽ / ученик» или «1 500 ₽ / занятие»; прочерк — ставка не настроена; для остальных схем показывается служебное обозначение схемы;</w:t>
      </w:r>
    </w:p>
    <w:p>
      <w:pPr>
        <w:pStyle w:val="ListBullet2"/>
      </w:pPr>
      <w:r>
        <w:rPr>
          <w:b w:val="0"/>
        </w:rPr>
        <w:t>«Учеников» — отметки оплачиваемых видов;</w:t>
      </w:r>
    </w:p>
    <w:p>
      <w:pPr>
        <w:pStyle w:val="ListBullet2"/>
      </w:pPr>
      <w:r>
        <w:rPr>
          <w:b w:val="0"/>
        </w:rPr>
        <w:t>«Начислено ЗП»;</w:t>
      </w:r>
    </w:p>
    <w:p>
      <w:pPr>
        <w:pStyle w:val="ListBullet2"/>
      </w:pPr>
      <w:r>
        <w:rPr>
          <w:b w:val="0"/>
        </w:rPr>
        <w:t>«Комментарий» — автоматическое объяснение, почему по занятию начислено 0 ₽.</w:t>
      </w:r>
    </w:p>
    <w:p>
      <w:pPr>
        <w:pStyle w:val="ListBullet"/>
      </w:pPr>
      <w:r>
        <w:rPr>
          <w:b w:val="0"/>
        </w:rPr>
        <w:t>Возможные пояснения в столбце «Комментарий»:</w:t>
      </w:r>
    </w:p>
    <w:p>
      <w:pPr>
        <w:pStyle w:val="ListBullet2"/>
      </w:pPr>
      <w:r>
        <w:rPr>
          <w:b w:val="0"/>
        </w:rPr>
        <w:t>«пробное — организация не платит за пробные»;</w:t>
      </w:r>
    </w:p>
    <w:p>
      <w:pPr>
        <w:pStyle w:val="ListBullet2"/>
      </w:pPr>
      <w:r>
        <w:rPr>
          <w:b w:val="0"/>
        </w:rPr>
        <w:t>«ставка не настроена» — задайте ставку в «Настройки → Сотрудники», окно «Ставки ЗП» у сотрудника;</w:t>
      </w:r>
    </w:p>
    <w:p>
      <w:pPr>
        <w:pStyle w:val="ListBullet2"/>
      </w:pPr>
      <w:r>
        <w:rPr>
          <w:b w:val="0"/>
        </w:rPr>
        <w:t>«пробное — ЗП только за платные пробные (или флаг «оплачивать» снят)»;</w:t>
      </w:r>
    </w:p>
    <w:p>
      <w:pPr>
        <w:pStyle w:val="ListBullet2"/>
      </w:pPr>
      <w:r>
        <w:rPr>
          <w:b w:val="0"/>
        </w:rPr>
        <w:t>«нет оплачиваемых отметок» — все отметки на занятии неоплачиваемых видов;</w:t>
      </w:r>
    </w:p>
    <w:p>
      <w:pPr>
        <w:pStyle w:val="ListBullet2"/>
      </w:pPr>
      <w:r>
        <w:rPr>
          <w:b w:val="0"/>
        </w:rPr>
        <w:t>«флаг «оплачивать» снят на отметках» — в карточке занятия вручную выключен столбец «Оплата инструктору».</w:t>
      </w:r>
    </w:p>
    <w:p>
      <w:pPr>
        <w:pStyle w:val="ListBullet"/>
      </w:pPr>
      <w:r>
        <w:rPr>
          <w:b w:val="0"/>
        </w:rPr>
        <w:t>Внизу строка «Итого» по ученикам и начислениям.</w:t>
      </w:r>
    </w:p>
    <w:p>
      <w:r>
        <w:rPr>
          <w:b w:val="0"/>
        </w:rPr>
        <w:t>Как проверить зарплату педагога перед выплатой:</w:t>
      </w:r>
    </w:p>
    <w:p>
      <w:pPr>
        <w:pStyle w:val="ListNumber"/>
      </w:pPr>
      <w:r>
        <w:rPr>
          <w:b w:val="0"/>
        </w:rPr>
        <w:t>Откройте сводный отчёт, выберите нужный месяц стрелками.</w:t>
      </w:r>
    </w:p>
    <w:p>
      <w:pPr>
        <w:pStyle w:val="ListNumber"/>
      </w:pPr>
      <w:r>
        <w:rPr>
          <w:b w:val="0"/>
        </w:rPr>
        <w:t>Нажмите на имя педагога.</w:t>
      </w:r>
    </w:p>
    <w:p>
      <w:pPr>
        <w:pStyle w:val="ListNumber"/>
      </w:pPr>
      <w:r>
        <w:rPr>
          <w:b w:val="0"/>
        </w:rPr>
        <w:t>Просмотрите занятия с нулевыми начислениями — столбец «Комментарий» подскажет причину (нет ставки, пробное, снята галочка оплаты).</w:t>
      </w:r>
    </w:p>
    <w:p>
      <w:pPr>
        <w:pStyle w:val="ListNumber"/>
      </w:pPr>
      <w:r>
        <w:rPr>
          <w:b w:val="0"/>
        </w:rPr>
        <w:t>При необходимости откройте занятие по дате и исправьте отметки — начисления пересчитаются автоматически, отчёт обновится.</w:t>
      </w:r>
    </w:p>
    <w:p>
      <w:pPr>
        <w:pStyle w:val="Heading1"/>
      </w:pPr>
      <w:r>
        <w:t>Сколько денег приносит педагог</w:t>
      </w:r>
    </w:p>
    <w:p>
      <w:r>
        <w:rPr>
          <w:b w:val="0"/>
        </w:rPr>
        <w:t>Где найти: Отчёты → Зарплата и педагоги → Сколько денег приносит педагог</w:t>
      </w:r>
    </w:p>
    <w:p>
      <w:r>
        <w:rPr>
          <w:b w:val="0"/>
        </w:rPr>
        <w:t>Отчёт о прибыльности каждого педагога за месяц: сколько выручки он принёс и что осталось после вычета его зарплаты и доли расходов центра.</w:t>
      </w:r>
    </w:p>
    <w:p>
      <w:r>
        <w:rPr>
          <w:b w:val="0"/>
        </w:rPr>
        <w:t xml:space="preserve">Формула: </w:t>
      </w:r>
      <w:r>
        <w:rPr>
          <w:b/>
        </w:rPr>
        <w:t>прибыльность = выручка − зарплата − доля переменных расходов − доля постоянных расходов</w:t>
      </w:r>
      <w:r>
        <w:rPr>
          <w:b w:val="0"/>
        </w:rPr>
        <w:t>.</w:t>
      </w:r>
    </w:p>
    <w:p>
      <w:pPr>
        <w:pStyle w:val="ListBullet"/>
      </w:pPr>
      <w:r>
        <w:rPr>
          <w:b/>
        </w:rPr>
        <w:t>Выручка</w:t>
      </w:r>
      <w:r>
        <w:rPr>
          <w:b w:val="0"/>
        </w:rPr>
        <w:t xml:space="preserve"> — суммы списаний по отметкам тех видов посещений, которые считаются выручкой (то есть по отработанным занятиям, а не по оплатам).</w:t>
      </w:r>
    </w:p>
    <w:p>
      <w:pPr>
        <w:pStyle w:val="ListBullet"/>
      </w:pPr>
      <w:r>
        <w:rPr>
          <w:b/>
        </w:rPr>
        <w:t>Зарплата</w:t>
      </w:r>
      <w:r>
        <w:rPr>
          <w:b w:val="0"/>
        </w:rPr>
        <w:t xml:space="preserve"> — начисления педагогу по отметкам с включённой оплатой.</w:t>
      </w:r>
    </w:p>
    <w:p>
      <w:pPr>
        <w:pStyle w:val="ListBullet"/>
      </w:pPr>
      <w:r>
        <w:rPr>
          <w:b/>
        </w:rPr>
        <w:t>Переменные расходы</w:t>
      </w:r>
      <w:r>
        <w:rPr>
          <w:b w:val="0"/>
        </w:rPr>
        <w:t xml:space="preserve"> филиала делятся между педагогами пропорционально числу их занятий в этом филиале; </w:t>
      </w:r>
      <w:r>
        <w:rPr>
          <w:b/>
        </w:rPr>
        <w:t>постоянные</w:t>
      </w:r>
      <w:r>
        <w:rPr>
          <w:b w:val="0"/>
        </w:rPr>
        <w:t xml:space="preserve"> — пропорционально их выручке в этом филиале. Если педагог ведёт занятия в нескольких филиалах, доли считаются по каждому филиалу отдельно и складываются. Расходы с признаком «не учитывать в финрезультате» в расчёт не входят.</w:t>
      </w:r>
    </w:p>
    <w:p>
      <w:r>
        <w:rPr>
          <w:b w:val="0"/>
        </w:rPr>
        <w:t>Столбцы таблицы:</w:t>
      </w:r>
    </w:p>
    <w:p>
      <w:pPr>
        <w:pStyle w:val="ListBullet"/>
      </w:pPr>
      <w:r>
        <w:rPr>
          <w:b w:val="0"/>
        </w:rPr>
        <w:t>имя педагога;</w:t>
      </w:r>
    </w:p>
    <w:p>
      <w:pPr>
        <w:pStyle w:val="ListBullet"/>
      </w:pPr>
      <w:r>
        <w:rPr>
          <w:b w:val="0"/>
        </w:rPr>
        <w:t>«Выручка»;</w:t>
      </w:r>
    </w:p>
    <w:p>
      <w:pPr>
        <w:pStyle w:val="ListBullet"/>
      </w:pPr>
      <w:r>
        <w:rPr>
          <w:b w:val="0"/>
        </w:rPr>
        <w:t>«ЗП»;</w:t>
      </w:r>
    </w:p>
    <w:p>
      <w:pPr>
        <w:pStyle w:val="ListBullet"/>
      </w:pPr>
      <w:r>
        <w:rPr>
          <w:b w:val="0"/>
        </w:rPr>
        <w:t>«Перем.» — доля переменных расходов;</w:t>
      </w:r>
    </w:p>
    <w:p>
      <w:pPr>
        <w:pStyle w:val="ListBullet"/>
      </w:pPr>
      <w:r>
        <w:rPr>
          <w:b w:val="0"/>
        </w:rPr>
        <w:t>«Пост.» — доля постоянных расходов;</w:t>
      </w:r>
    </w:p>
    <w:p>
      <w:pPr>
        <w:pStyle w:val="ListBullet"/>
      </w:pPr>
      <w:r>
        <w:rPr>
          <w:b w:val="0"/>
        </w:rPr>
        <w:t>«Прибыльность» — зелёным при плюсе, красным при минусе;</w:t>
      </w:r>
    </w:p>
    <w:p>
      <w:pPr>
        <w:pStyle w:val="ListBullet"/>
      </w:pPr>
      <w:r>
        <w:rPr>
          <w:b w:val="0"/>
        </w:rPr>
        <w:t>«% от общего» — доля педагога в общей чистой прибыли за месяц.</w:t>
      </w:r>
    </w:p>
    <w:p>
      <w:r>
        <w:rPr>
          <w:b w:val="0"/>
        </w:rPr>
        <w:t>Строки отсортированы по прибыльности по убыванию. Под таблицей — «Общая чистая прибыль за период» и предупреждение: из-за усреднения и распределения расходов возможна погрешность до 5%. Отчёт помогает увидеть педагогов, чьи группы не окупают даже свою зарплату, и наоборот — «локомотивов» центра.</w:t>
      </w:r>
    </w:p>
    <w:p>
      <w:pPr>
        <w:pStyle w:val="Heading1"/>
      </w:pPr>
      <w:r>
        <w:t>Мотивация администратора</w:t>
      </w:r>
    </w:p>
    <w:p>
      <w:r>
        <w:rPr>
          <w:b w:val="0"/>
        </w:rPr>
        <w:t>Где найти: Отчёты → Зарплата и педагоги → Мотивация администратора</w:t>
      </w:r>
    </w:p>
    <w:p>
      <w:r>
        <w:rPr>
          <w:b w:val="0"/>
        </w:rPr>
        <w:t>Отчёт для расчёта мотивации сотрудников с ролью «Администратор»: сколько пробных они провели и сколько продаж сделали за месяц.</w:t>
      </w:r>
    </w:p>
    <w:p>
      <w:r>
        <w:rPr>
          <w:b w:val="0"/>
        </w:rPr>
        <w:t>Столбцы таблицы:</w:t>
      </w:r>
    </w:p>
    <w:p>
      <w:pPr>
        <w:pStyle w:val="ListBullet"/>
      </w:pPr>
      <w:r>
        <w:rPr>
          <w:b w:val="0"/>
        </w:rPr>
        <w:t>имя администратора;</w:t>
      </w:r>
    </w:p>
    <w:p>
      <w:pPr>
        <w:pStyle w:val="ListBullet"/>
      </w:pPr>
      <w:r>
        <w:rPr>
          <w:b w:val="0"/>
        </w:rPr>
        <w:t>«Филиал» — филиал, к которому привязан сотрудник (если филиалов несколько, показывается первый; если филиал не указан — прочерк);</w:t>
      </w:r>
    </w:p>
    <w:p>
      <w:pPr>
        <w:pStyle w:val="ListBullet"/>
      </w:pPr>
      <w:r>
        <w:rPr>
          <w:b w:val="0"/>
        </w:rPr>
        <w:t>«Пробных проведено» — пробные занятия, назначенные этим администратором, со статусом «Пришёл» и датой в выбранном месяце;</w:t>
      </w:r>
    </w:p>
    <w:p>
      <w:pPr>
        <w:pStyle w:val="ListBullet"/>
      </w:pPr>
      <w:r>
        <w:rPr>
          <w:b w:val="0"/>
        </w:rPr>
        <w:t>«Продаж новым» (зелёным) — клиенты, которых создал этот администратор, чья первая оплата пришлась на выбранный месяц и у которых пока не больше одного абонемента;</w:t>
      </w:r>
    </w:p>
    <w:p>
      <w:pPr>
        <w:pStyle w:val="ListBullet"/>
      </w:pPr>
      <w:r>
        <w:rPr>
          <w:b w:val="0"/>
        </w:rPr>
        <w:t>«Допродаж» (синим) — такие же клиенты первой оплаты месяца, но купившие более одного абонемента;</w:t>
      </w:r>
    </w:p>
    <w:p>
      <w:pPr>
        <w:pStyle w:val="ListBullet"/>
      </w:pPr>
      <w:r>
        <w:rPr>
          <w:b w:val="0"/>
        </w:rPr>
        <w:t>«Всего продаж» (жирным) — сумма двух предыдущих; по этому столбцу отсортированы строки.</w:t>
      </w:r>
    </w:p>
    <w:p>
      <w:r>
        <w:rPr>
          <w:b w:val="0"/>
        </w:rPr>
        <w:t>Важные нюансы:</w:t>
      </w:r>
    </w:p>
    <w:p>
      <w:pPr>
        <w:pStyle w:val="ListBullet"/>
      </w:pPr>
      <w:r>
        <w:rPr>
          <w:b w:val="0"/>
        </w:rPr>
        <w:t xml:space="preserve">Продажи считаются только по клиентам, чья </w:t>
      </w:r>
      <w:r>
        <w:rPr>
          <w:b/>
        </w:rPr>
        <w:t>первая</w:t>
      </w:r>
      <w:r>
        <w:rPr>
          <w:b w:val="0"/>
        </w:rPr>
        <w:t xml:space="preserve"> оплата попала в выбранный месяц. Повторная покупка клиентом, который платит не первый месяц, в этот отчёт не попадает.</w:t>
      </w:r>
    </w:p>
    <w:p>
      <w:pPr>
        <w:pStyle w:val="ListBullet"/>
      </w:pPr>
      <w:r>
        <w:rPr>
          <w:b w:val="0"/>
        </w:rPr>
        <w:t>Сам отчёт показывает только количества, без денежных сумм. Ставки вознаграждений (за пробное, за продажу, за допродажу) задаются в «Настройки → Бонусы админов» — там можно установить общие ставки, отдельные по филиалу и персональные по сотруднику; под таблицей отчёта есть напоминание об этой настройке.</w:t>
      </w:r>
    </w:p>
    <w:p>
      <w:pPr>
        <w:pStyle w:val="Heading1"/>
      </w:pPr>
      <w:r>
        <w:t>Часы педагогов по дням</w:t>
      </w:r>
    </w:p>
    <w:p>
      <w:r>
        <w:rPr>
          <w:b w:val="0"/>
        </w:rPr>
        <w:t>Где найти: Отчёты → Зарплата и педагоги → Часы педагогов по дням</w:t>
      </w:r>
    </w:p>
    <w:p>
      <w:r>
        <w:rPr>
          <w:b w:val="0"/>
        </w:rPr>
        <w:t>Отчёт об отработанных часах педагогов за месяц — основа для схем оплаты, привязанных к времени, и для контроля нагрузки.</w:t>
      </w:r>
    </w:p>
    <w:p>
      <w:r>
        <w:rPr>
          <w:b w:val="0"/>
        </w:rPr>
        <w:t>Правила подсчёта:</w:t>
      </w:r>
    </w:p>
    <w:p>
      <w:pPr>
        <w:pStyle w:val="ListBullet"/>
      </w:pPr>
      <w:r>
        <w:rPr>
          <w:b w:val="0"/>
        </w:rPr>
        <w:t>Занятие засчитывается, только если на нём отмечен хотя бы один ученик с фактическим посещением — «Был» или свой вид посещения с признаком факта. Занятие без единой явки часов не даёт.</w:t>
      </w:r>
    </w:p>
    <w:p>
      <w:pPr>
        <w:pStyle w:val="ListBullet"/>
      </w:pPr>
      <w:r>
        <w:rPr>
          <w:b w:val="0"/>
        </w:rPr>
        <w:t>Отметка-маркер «Отработка» сама по себе час не даёт — час учитывается на реальном занятии, где ученик отрабатывал пропуск (иначе время задвоилось бы).</w:t>
      </w:r>
    </w:p>
    <w:p>
      <w:pPr>
        <w:pStyle w:val="ListBullet"/>
      </w:pPr>
      <w:r>
        <w:rPr>
          <w:b w:val="0"/>
        </w:rPr>
        <w:t>Отменённые занятия исключены.</w:t>
      </w:r>
    </w:p>
    <w:p>
      <w:pPr>
        <w:pStyle w:val="ListBullet"/>
      </w:pPr>
      <w:r>
        <w:rPr>
          <w:b w:val="0"/>
        </w:rPr>
        <w:t>Часы равны длительности занятия: 30 минут = 0,5 часа, 60 минут = 1 час.</w:t>
      </w:r>
    </w:p>
    <w:p>
      <w:pPr>
        <w:pStyle w:val="ListBullet"/>
      </w:pPr>
      <w:r>
        <w:rPr>
          <w:b w:val="0"/>
        </w:rPr>
        <w:t>При замене часы относятся на заменяющего педагога.</w:t>
      </w:r>
    </w:p>
    <w:p>
      <w:r>
        <w:rPr>
          <w:b w:val="0"/>
        </w:rPr>
        <w:t>Столбцы таблицы:</w:t>
      </w:r>
    </w:p>
    <w:p>
      <w:pPr>
        <w:pStyle w:val="ListBullet"/>
      </w:pPr>
      <w:r>
        <w:rPr>
          <w:b w:val="0"/>
        </w:rPr>
        <w:t>имя педагога;</w:t>
      </w:r>
    </w:p>
    <w:p>
      <w:pPr>
        <w:pStyle w:val="ListBullet"/>
      </w:pPr>
      <w:r>
        <w:rPr>
          <w:b w:val="0"/>
        </w:rPr>
        <w:t>«Дней с занятиями» — число дней месяца, в которые у педагога были засчитанные занятия;</w:t>
      </w:r>
    </w:p>
    <w:p>
      <w:pPr>
        <w:pStyle w:val="ListBullet"/>
      </w:pPr>
      <w:r>
        <w:rPr>
          <w:b w:val="0"/>
        </w:rPr>
        <w:t>«Всего часов».</w:t>
      </w:r>
    </w:p>
    <w:p>
      <w:r>
        <w:rPr>
          <w:b w:val="0"/>
        </w:rPr>
        <w:t>Строки отсортированы по часам по убыванию, внизу строка «Итого» по всем педагогам.</w:t>
      </w:r>
    </w:p>
    <w:p>
      <w:pPr>
        <w:pStyle w:val="Heading1"/>
      </w:pPr>
      <w:r>
        <w:t>Средняя ЗП педагогов</w:t>
      </w:r>
    </w:p>
    <w:p>
      <w:r>
        <w:rPr>
          <w:b w:val="0"/>
        </w:rPr>
        <w:t>Где найти: Отчёты → Зарплата и педагоги → Средняя ЗП педагогов</w:t>
      </w:r>
    </w:p>
    <w:p>
      <w:r>
        <w:rPr>
          <w:b w:val="0"/>
        </w:rPr>
        <w:t xml:space="preserve">Отчёт показывает реальную стоимость часа каждого педагога: </w:t>
      </w:r>
      <w:r>
        <w:rPr>
          <w:b/>
        </w:rPr>
        <w:t>средняя стоимость часа = начисленная зарплата ÷ отработанные часы</w:t>
      </w:r>
      <w:r>
        <w:rPr>
          <w:b w:val="0"/>
        </w:rPr>
        <w:t>. Это позволяет сравнивать педагогов с разными схемами оплаты (за ученика, за занятие, фикс) в единых единицах.</w:t>
      </w:r>
    </w:p>
    <w:p>
      <w:pPr>
        <w:pStyle w:val="ListBullet"/>
      </w:pPr>
      <w:r>
        <w:rPr>
          <w:b w:val="0"/>
        </w:rPr>
        <w:t>Часы считаются так же, как в отчёте «Часы педагогов по дням»: только занятия с хотя бы одной фактической явкой, без отменённых, длительность в часах, замены — заменяющему.</w:t>
      </w:r>
    </w:p>
    <w:p>
      <w:pPr>
        <w:pStyle w:val="ListBullet"/>
      </w:pPr>
      <w:r>
        <w:rPr>
          <w:b w:val="0"/>
        </w:rPr>
        <w:t>Зарплата — сумма начислений по отметкам с включённой галочкой «Оплата инструктору» за все занятия месяца.</w:t>
      </w:r>
    </w:p>
    <w:p>
      <w:pPr>
        <w:pStyle w:val="ListBullet"/>
      </w:pPr>
      <w:r>
        <w:rPr>
          <w:b w:val="0"/>
        </w:rPr>
        <w:t>Педагоги, у которых за месяц нет отработанных часов, в отчёт не попадают.</w:t>
      </w:r>
    </w:p>
    <w:p>
      <w:r>
        <w:rPr>
          <w:b w:val="0"/>
        </w:rPr>
        <w:t>Столбцы таблицы:</w:t>
      </w:r>
    </w:p>
    <w:p>
      <w:pPr>
        <w:pStyle w:val="ListBullet"/>
      </w:pPr>
      <w:r>
        <w:rPr>
          <w:b w:val="0"/>
        </w:rPr>
        <w:t>имя педагога;</w:t>
      </w:r>
    </w:p>
    <w:p>
      <w:pPr>
        <w:pStyle w:val="ListBullet"/>
      </w:pPr>
      <w:r>
        <w:rPr>
          <w:b w:val="0"/>
        </w:rPr>
        <w:t>«Часов»;</w:t>
      </w:r>
    </w:p>
    <w:p>
      <w:pPr>
        <w:pStyle w:val="ListBullet"/>
      </w:pPr>
      <w:r>
        <w:rPr>
          <w:b w:val="0"/>
        </w:rPr>
        <w:t>«Начислено»;</w:t>
      </w:r>
    </w:p>
    <w:p>
      <w:pPr>
        <w:pStyle w:val="ListBullet"/>
      </w:pPr>
      <w:r>
        <w:rPr>
          <w:b w:val="0"/>
        </w:rPr>
        <w:t>«Средняя стоимость часа».</w:t>
      </w:r>
    </w:p>
    <w:p>
      <w:r>
        <w:rPr>
          <w:b w:val="0"/>
        </w:rPr>
        <w:t>Строки отсортированы по начисленной сумме по убыванию. Отчёт сразу покажет перекосы: у педагога со ставкой «за ученика» и малочисленными группами стоимость часа окажется низкой, при заполненных группах — высокой.</w:t>
      </w:r>
    </w:p>
    <w:p>
      <w:pPr>
        <w:pStyle w:val="Heading1"/>
      </w:pPr>
      <w:r>
        <w:t>Прогноз сдельной оплаты</w:t>
      </w:r>
    </w:p>
    <w:p>
      <w:r>
        <w:rPr>
          <w:b w:val="0"/>
        </w:rPr>
        <w:t>Где найти: Отчёты → Зарплата и педагоги → Прогноз сдельной оплаты</w:t>
      </w:r>
    </w:p>
    <w:p>
      <w:r>
        <w:rPr>
          <w:b w:val="0"/>
        </w:rPr>
        <w:t>Прогноз зарплаты сдельных педагогов за месяц по их ставкам и текущим отметкам. Данные обновляются в реальном времени: отметили занятие — прогноз вырос.</w:t>
      </w:r>
    </w:p>
    <w:p>
      <w:r>
        <w:rPr>
          <w:b w:val="0"/>
        </w:rPr>
        <w:t>Каждая строка — одна ставка педагога (педагог × направление). Если ставка общая, без направления, в столбце «Направление» стоит «Все».</w:t>
      </w:r>
    </w:p>
    <w:p>
      <w:r>
        <w:rPr>
          <w:b w:val="0"/>
        </w:rPr>
        <w:t>Столбцы таблицы:</w:t>
      </w:r>
    </w:p>
    <w:p>
      <w:pPr>
        <w:pStyle w:val="ListBullet"/>
      </w:pPr>
      <w:r>
        <w:rPr>
          <w:b w:val="0"/>
        </w:rPr>
        <w:t>имя педагога;</w:t>
      </w:r>
    </w:p>
    <w:p>
      <w:pPr>
        <w:pStyle w:val="ListBullet"/>
      </w:pPr>
      <w:r>
        <w:rPr>
          <w:b w:val="0"/>
        </w:rPr>
        <w:t>«Направление»;</w:t>
      </w:r>
    </w:p>
    <w:p>
      <w:pPr>
        <w:pStyle w:val="ListBullet"/>
      </w:pPr>
      <w:r>
        <w:rPr>
          <w:b w:val="0"/>
        </w:rPr>
        <w:t>«Схема» — «За ученика», «За занятие», «Фикс + ученик», «% от оплат» или «Плавающая»;</w:t>
      </w:r>
    </w:p>
    <w:p>
      <w:pPr>
        <w:pStyle w:val="ListBullet"/>
      </w:pPr>
      <w:r>
        <w:rPr>
          <w:b w:val="0"/>
        </w:rPr>
        <w:t>«Учеников» — число отметок за месяц по занятиям этого педагога по направлению ставки; считаются отметки любого вида, включая неоплачиваемые;</w:t>
      </w:r>
    </w:p>
    <w:p>
      <w:pPr>
        <w:pStyle w:val="ListBullet"/>
      </w:pPr>
      <w:r>
        <w:rPr>
          <w:b w:val="0"/>
        </w:rPr>
        <w:t>«Занятий» — число таких занятий;</w:t>
      </w:r>
    </w:p>
    <w:p>
      <w:pPr>
        <w:pStyle w:val="ListBullet"/>
      </w:pPr>
      <w:r>
        <w:rPr>
          <w:b w:val="0"/>
        </w:rPr>
        <w:t>«Прогноз» — расчётная сумма;</w:t>
      </w:r>
    </w:p>
    <w:p>
      <w:pPr>
        <w:pStyle w:val="ListBullet"/>
      </w:pPr>
      <w:r>
        <w:rPr>
          <w:b w:val="0"/>
        </w:rPr>
        <w:t>«Выплачено» — выплаты сотруднику за месяц;</w:t>
      </w:r>
    </w:p>
    <w:p>
      <w:pPr>
        <w:pStyle w:val="ListBullet"/>
      </w:pPr>
      <w:r>
        <w:rPr>
          <w:b w:val="0"/>
        </w:rPr>
        <w:t>«К оплате» — «Прогноз» минус «Выплачено».</w:t>
      </w:r>
    </w:p>
    <w:p>
      <w:r>
        <w:rPr>
          <w:b w:val="0"/>
        </w:rPr>
        <w:t>Как считается «Прогноз»:</w:t>
      </w:r>
    </w:p>
    <w:p>
      <w:pPr>
        <w:pStyle w:val="ListBullet"/>
      </w:pPr>
      <w:r>
        <w:rPr>
          <w:b w:val="0"/>
        </w:rPr>
        <w:t>«За ученика» — ставка × число учеников;</w:t>
      </w:r>
    </w:p>
    <w:p>
      <w:pPr>
        <w:pStyle w:val="ListBullet"/>
      </w:pPr>
      <w:r>
        <w:rPr>
          <w:b w:val="0"/>
        </w:rPr>
        <w:t>«За занятие» — ставка × число занятий;</w:t>
      </w:r>
    </w:p>
    <w:p>
      <w:pPr>
        <w:pStyle w:val="ListBullet"/>
      </w:pPr>
      <w:r>
        <w:rPr>
          <w:b w:val="0"/>
        </w:rPr>
        <w:t>«Фикс + ученик» — фикс за выход × число занятий + ставка × число учеников;</w:t>
      </w:r>
    </w:p>
    <w:p>
      <w:pPr>
        <w:pStyle w:val="ListBullet"/>
      </w:pPr>
      <w:r>
        <w:rPr>
          <w:b w:val="0"/>
        </w:rPr>
        <w:t>для схем «% от оплат» и «Плавающая» прогноз в этом отчёте не рассчитывается — в строке будет 0 ₽.</w:t>
      </w:r>
    </w:p>
    <w:p>
      <w:r>
        <w:rPr>
          <w:b w:val="0"/>
        </w:rPr>
        <w:t>Нюансы:</w:t>
      </w:r>
    </w:p>
    <w:p>
      <w:pPr>
        <w:pStyle w:val="ListBullet"/>
      </w:pPr>
      <w:r>
        <w:rPr>
          <w:b w:val="0"/>
        </w:rPr>
        <w:t>Ученики и занятия подбираются строго по направлению ставки, поэтому по общей ставке (строка «Все») занятия не подбираются — прогноз по такой строке всегда 0 ₽. Чтобы прогноз считался, задавайте ставки по конкретным направлениям.</w:t>
      </w:r>
    </w:p>
    <w:p>
      <w:pPr>
        <w:pStyle w:val="ListBullet"/>
      </w:pPr>
      <w:r>
        <w:rPr>
          <w:b w:val="0"/>
        </w:rPr>
        <w:t>«Выплачено» — это все выплаты сотруднику за месяц, без разбивки по направлениям: если у педагога несколько строк-ставок, одна и та же сумма выплат повторяется в каждой его строке.</w:t>
      </w:r>
    </w:p>
    <w:p>
      <w:pPr>
        <w:pStyle w:val="ListBullet"/>
      </w:pPr>
      <w:r>
        <w:rPr>
          <w:b w:val="0"/>
        </w:rPr>
        <w:t>«К оплате» в строках не бывает отрицательным: если выплачено больше прогноза, показывается 0 ₽.</w:t>
      </w:r>
    </w:p>
    <w:p>
      <w:pPr>
        <w:pStyle w:val="ListBullet"/>
      </w:pPr>
      <w:r>
        <w:rPr>
          <w:b w:val="0"/>
        </w:rPr>
        <w:t>Строки отсортированы по прогнозу по убыванию.</w:t>
      </w:r>
    </w:p>
    <w:p>
      <w:pPr>
        <w:pStyle w:val="ListBullet"/>
      </w:pPr>
      <w:r>
        <w:rPr>
          <w:b w:val="0"/>
        </w:rPr>
        <w:t>Внизу строка «Итого» по прогнозу, выплатам и остатку. Остаток в «Итого» считается как итоговый прогноз минус итоговые выплаты, поэтому может быть отрицательным. Учтите: выплаты в «Итого» складываются по строкам, и если у педагога несколько строк-ставок, его выплаты будут учтены несколько раз.</w:t>
      </w:r>
    </w:p>
    <w:p>
      <w:pPr>
        <w:pStyle w:val="ListBullet"/>
      </w:pPr>
      <w:r>
        <w:rPr>
          <w:b w:val="0"/>
        </w:rPr>
        <w:t>Замены учитываются: ученики и занятия относятся к заменяющему.</w:t>
      </w:r>
    </w:p>
    <w:p>
      <w:pPr>
        <w:pStyle w:val="Heading1"/>
      </w:pPr>
      <w:r>
        <w:t>Расчёты с педагогами</w:t>
      </w:r>
    </w:p>
    <w:p>
      <w:r>
        <w:rPr>
          <w:b w:val="0"/>
        </w:rPr>
        <w:t>Где найти: Отчёты → Зарплата и педагоги → Расчёты с педагогами</w:t>
      </w:r>
    </w:p>
    <w:p>
      <w:r>
        <w:rPr>
          <w:b w:val="0"/>
        </w:rPr>
        <w:t>Сверочный отчёт по расчётам с педагогами за месяц: начисления, ручные корректировки, выплаты и остаток. Предназначен в первую очередь для бухгалтерской сверки; для повседневной работы руководителю удобнее раздел «Зарплата» в боковом меню — об этом напоминает подпись под таблицей.</w:t>
      </w:r>
    </w:p>
    <w:p>
      <w:r>
        <w:rPr>
          <w:b w:val="0"/>
        </w:rPr>
        <w:t>Столбцы таблицы:</w:t>
      </w:r>
    </w:p>
    <w:p>
      <w:pPr>
        <w:pStyle w:val="ListBullet"/>
      </w:pPr>
      <w:r>
        <w:rPr>
          <w:b w:val="0"/>
        </w:rPr>
        <w:t>имя педагога;</w:t>
      </w:r>
    </w:p>
    <w:p>
      <w:pPr>
        <w:pStyle w:val="ListBullet"/>
      </w:pPr>
      <w:r>
        <w:rPr>
          <w:b w:val="0"/>
        </w:rPr>
        <w:t>«Начислено» — автоматический расчёт по отмеченным занятиям (отметки с включённой галочкой «Оплата инструктору», замены — заменяющему);</w:t>
      </w:r>
    </w:p>
    <w:p>
      <w:pPr>
        <w:pStyle w:val="ListBullet"/>
      </w:pPr>
      <w:r>
        <w:rPr>
          <w:b w:val="0"/>
        </w:rPr>
        <w:t>«Премии» (зелёным) — ручные премии за месяц; если нет — прочерк;</w:t>
      </w:r>
    </w:p>
    <w:p>
      <w:pPr>
        <w:pStyle w:val="ListBullet"/>
      </w:pPr>
      <w:r>
        <w:rPr>
          <w:b w:val="0"/>
        </w:rPr>
        <w:t>«Штрафы» (красным) — ручные штрафы за месяц; если нет — прочерк;</w:t>
      </w:r>
    </w:p>
    <w:p>
      <w:pPr>
        <w:pStyle w:val="ListBullet"/>
      </w:pPr>
      <w:r>
        <w:rPr>
          <w:b w:val="0"/>
        </w:rPr>
        <w:t>«Выплачено» — все выплаты за месяц, включая аванс за первую половину и расчёт за вторую;</w:t>
      </w:r>
    </w:p>
    <w:p>
      <w:pPr>
        <w:pStyle w:val="ListBullet"/>
      </w:pPr>
      <w:r>
        <w:rPr>
          <w:b w:val="0"/>
        </w:rPr>
        <w:t>«Осталось» (жирным) = Начислено + Премии − Штрафы − Выплачено.</w:t>
      </w:r>
    </w:p>
    <w:p>
      <w:r>
        <w:rPr>
          <w:b w:val="0"/>
        </w:rPr>
        <w:t>Нюансы:</w:t>
      </w:r>
    </w:p>
    <w:p>
      <w:pPr>
        <w:pStyle w:val="ListBullet"/>
      </w:pPr>
      <w:r>
        <w:rPr>
          <w:b w:val="0"/>
        </w:rPr>
        <w:t>В отчёт попадают только сотрудники с ролью «Педагог» — управляющий или администратор, замещавший занятие, здесь не появится.</w:t>
      </w:r>
    </w:p>
    <w:p>
      <w:pPr>
        <w:pStyle w:val="ListBullet"/>
      </w:pPr>
      <w:r>
        <w:rPr>
          <w:b w:val="0"/>
        </w:rPr>
        <w:t>В отчёте перечислены все действующие педагоги организации — в том числе те, у кого за месяц не было ни начислений, ни выплат (в их строках нули).</w:t>
      </w:r>
    </w:p>
    <w:p>
      <w:pPr>
        <w:pStyle w:val="ListBullet"/>
      </w:pPr>
      <w:r>
        <w:rPr>
          <w:b w:val="0"/>
        </w:rPr>
        <w:t>Строки отсортированы по начислениям по убыванию.</w:t>
      </w:r>
    </w:p>
    <w:p>
      <w:pPr>
        <w:pStyle w:val="ListBullet"/>
      </w:pPr>
      <w:r>
        <w:rPr>
          <w:b w:val="0"/>
        </w:rPr>
        <w:t>В строке «Итого» суммируются начисления, выплаты и остаток; столбцы премий и штрафов в итоге не суммируются.</w:t>
      </w:r>
    </w:p>
    <w:p>
      <w:pPr>
        <w:pStyle w:val="ListBullet"/>
      </w:pPr>
      <w:r>
        <w:rPr>
          <w:b w:val="0"/>
        </w:rPr>
        <w:t>Премии и штрафы вносятся в разделе «Зарплата», там же оформляются выплаты — отчёт только показывает результат.</w:t>
      </w:r>
    </w:p>
    <w:p>
      <w:pPr>
        <w:pStyle w:val="Title"/>
      </w:pPr>
      <w:r>
        <w:t>Настройки — организация и структура</w:t>
      </w:r>
    </w:p>
    <w:p>
      <w:pPr>
        <w:pStyle w:val="Heading1"/>
      </w:pPr>
      <w:r>
        <w:t>Страница «Настройки»</w:t>
      </w:r>
    </w:p>
    <w:p>
      <w:r>
        <w:rPr>
          <w:b w:val="0"/>
        </w:rPr>
        <w:t>Где найти: боковое меню → «Настройки»</w:t>
      </w:r>
    </w:p>
    <w:p>
      <w:r>
        <w:rPr>
          <w:b w:val="0"/>
        </w:rPr>
        <w:t>Это стартовая страница раздела: каталог плиток, каждая из которых ведёт на отдельную страницу настроек или справочник. Видят её сотрудники, у которых включено право «Просмотр настроек» (по умолчанию — все роли, кроме педагога).</w:t>
      </w:r>
    </w:p>
    <w:p>
      <w:r>
        <w:rPr>
          <w:b w:val="0"/>
        </w:rPr>
        <w:t>Вверху — две вкладки:</w:t>
      </w:r>
    </w:p>
    <w:p>
      <w:pPr>
        <w:pStyle w:val="ListBullet"/>
      </w:pPr>
      <w:r>
        <w:rPr>
          <w:b/>
        </w:rPr>
        <w:t>«Организация»</w:t>
      </w:r>
      <w:r>
        <w:rPr>
          <w:b w:val="0"/>
        </w:rPr>
        <w:t xml:space="preserve"> — то, что касается компании в целом. Плитки:</w:t>
      </w:r>
    </w:p>
    <w:p>
      <w:pPr>
        <w:pStyle w:val="ListBullet2"/>
      </w:pPr>
      <w:r>
        <w:rPr>
          <w:b w:val="0"/>
        </w:rPr>
        <w:t>«Информация об организации» — название, юрлицо, ИНН, контакты;</w:t>
      </w:r>
    </w:p>
    <w:p>
      <w:pPr>
        <w:pStyle w:val="ListBullet2"/>
      </w:pPr>
      <w:r>
        <w:rPr>
          <w:b w:val="0"/>
        </w:rPr>
        <w:t>«Филиалы» — адреса, залы, время работы;</w:t>
      </w:r>
    </w:p>
    <w:p>
      <w:pPr>
        <w:pStyle w:val="ListBullet2"/>
      </w:pPr>
      <w:r>
        <w:rPr>
          <w:b w:val="0"/>
        </w:rPr>
        <w:t>«Направления» — услуги центра, цены и длительности занятий;</w:t>
      </w:r>
    </w:p>
    <w:p>
      <w:pPr>
        <w:pStyle w:val="ListBullet2"/>
      </w:pPr>
      <w:r>
        <w:rPr>
          <w:b w:val="0"/>
        </w:rPr>
        <w:t>«Права ролей» — что видят и могут делать сотрудники по ролям;</w:t>
      </w:r>
    </w:p>
    <w:p>
      <w:pPr>
        <w:pStyle w:val="ListBullet2"/>
      </w:pPr>
      <w:r>
        <w:rPr>
          <w:b w:val="0"/>
        </w:rPr>
        <w:t>«Производственный календарь» — праздничные и выходные дни, пропускаются при генерации расписания;</w:t>
      </w:r>
    </w:p>
    <w:p>
      <w:pPr>
        <w:pStyle w:val="ListBullet2"/>
      </w:pPr>
      <w:r>
        <w:rPr>
          <w:b w:val="0"/>
        </w:rPr>
        <w:t>«Автотриггеры задач» — какие задачи создаются автоматически и с какой даты;</w:t>
      </w:r>
    </w:p>
    <w:p>
      <w:pPr>
        <w:pStyle w:val="ListBullet2"/>
      </w:pPr>
      <w:r>
        <w:rPr>
          <w:b w:val="0"/>
        </w:rPr>
        <w:t>«Абонементы (модель + автозакрытие)» — тип работы с абонементами и срок автозакрытия неоплаченных.</w:t>
      </w:r>
    </w:p>
    <w:p>
      <w:pPr>
        <w:pStyle w:val="ListBullet"/>
      </w:pPr>
      <w:r>
        <w:rPr>
          <w:b/>
        </w:rPr>
        <w:t>«Персональные»</w:t>
      </w:r>
      <w:r>
        <w:rPr>
          <w:b w:val="0"/>
        </w:rPr>
        <w:t xml:space="preserve"> — справочники и инструменты повседневной работы. Плитки:</w:t>
      </w:r>
    </w:p>
    <w:p>
      <w:pPr>
        <w:pStyle w:val="ListBullet2"/>
      </w:pPr>
      <w:r>
        <w:rPr>
          <w:b w:val="0"/>
        </w:rPr>
        <w:t>«Бонусы админов» — вознаграждения за пробные, продажи и допродажи;</w:t>
      </w:r>
    </w:p>
    <w:p>
      <w:pPr>
        <w:pStyle w:val="ListBullet2"/>
      </w:pPr>
      <w:r>
        <w:rPr>
          <w:b w:val="0"/>
        </w:rPr>
        <w:t>«Причины отчисления» — обязательный справочник при отчислении ученика;</w:t>
      </w:r>
    </w:p>
    <w:p>
      <w:pPr>
        <w:pStyle w:val="ListBullet2"/>
      </w:pPr>
      <w:r>
        <w:rPr>
          <w:b w:val="0"/>
        </w:rPr>
        <w:t>«Статьи доходов и расходов» — категории для отчётов о движении денег и прибыли;</w:t>
      </w:r>
    </w:p>
    <w:p>
      <w:pPr>
        <w:pStyle w:val="ListBullet2"/>
      </w:pPr>
      <w:r>
        <w:rPr>
          <w:b w:val="0"/>
        </w:rPr>
        <w:t>«Сотрудники» — ведёт в раздел сотрудников (учётные записи, роли, ставки);</w:t>
      </w:r>
    </w:p>
    <w:p>
      <w:pPr>
        <w:pStyle w:val="ListBullet2"/>
      </w:pPr>
      <w:r>
        <w:rPr>
          <w:b w:val="0"/>
        </w:rPr>
        <w:t>«Касса» — ведёт в раздел счетов и балансов;</w:t>
      </w:r>
    </w:p>
    <w:p>
      <w:pPr>
        <w:pStyle w:val="ListBullet2"/>
      </w:pPr>
      <w:r>
        <w:rPr>
          <w:b w:val="0"/>
        </w:rPr>
        <w:t>«Причины пропусков» — болезнь, отпуск и другие причины отсутствия;</w:t>
      </w:r>
    </w:p>
    <w:p>
      <w:pPr>
        <w:pStyle w:val="ListBullet2"/>
      </w:pPr>
      <w:r>
        <w:rPr>
          <w:b w:val="0"/>
        </w:rPr>
        <w:t>«Виды посещений» — матрица статусов отметки: списания, зарплата;</w:t>
      </w:r>
    </w:p>
    <w:p>
      <w:pPr>
        <w:pStyle w:val="ListBullet2"/>
      </w:pPr>
      <w:r>
        <w:rPr>
          <w:b w:val="0"/>
        </w:rPr>
        <w:t>«Каналы привлечения» — откуда приходят клиенты;</w:t>
      </w:r>
    </w:p>
    <w:p>
      <w:pPr>
        <w:pStyle w:val="ListBullet2"/>
      </w:pPr>
      <w:r>
        <w:rPr>
          <w:b w:val="0"/>
        </w:rPr>
        <w:t>«Шаблоны скидок» — готовые шаблоны скидок;</w:t>
      </w:r>
    </w:p>
    <w:p>
      <w:pPr>
        <w:pStyle w:val="ListBullet2"/>
      </w:pPr>
      <w:r>
        <w:rPr>
          <w:b w:val="0"/>
        </w:rPr>
        <w:t>«Сегментация клиентов» — пороги «Новый/Стандартный/Постоянный/VIP»;</w:t>
      </w:r>
    </w:p>
    <w:p>
      <w:pPr>
        <w:pStyle w:val="ListBullet2"/>
      </w:pPr>
      <w:r>
        <w:rPr>
          <w:b w:val="0"/>
        </w:rPr>
        <w:t>«Импорт базы» — миграция клиентской базы (плитку видит только владелец);</w:t>
      </w:r>
    </w:p>
    <w:p>
      <w:pPr>
        <w:pStyle w:val="ListBullet2"/>
      </w:pPr>
      <w:r>
        <w:rPr>
          <w:b w:val="0"/>
        </w:rPr>
        <w:t>«Плановые расходы» — ведёт в раздел контроля бюджета;</w:t>
      </w:r>
    </w:p>
    <w:p>
      <w:pPr>
        <w:pStyle w:val="ListBullet2"/>
      </w:pPr>
      <w:r>
        <w:rPr>
          <w:b w:val="0"/>
        </w:rPr>
        <w:t>«Интеграции» — подключение внешних сервисов;</w:t>
      </w:r>
    </w:p>
    <w:p>
      <w:pPr>
        <w:pStyle w:val="ListBullet2"/>
      </w:pPr>
      <w:r>
        <w:rPr>
          <w:b w:val="0"/>
        </w:rPr>
        <w:t>«Подписка» — тариф, счета и оплата вашей подписки на систему (плитку видят владелец и управляющий).</w:t>
      </w:r>
    </w:p>
    <w:p>
      <w:r>
        <w:rPr>
          <w:b w:val="0"/>
        </w:rPr>
        <w:t>Плитка «Абонементы (модель + автозакрытие)» подсвечена оранжевым: её изменения влияют на работу всей системы (отчёты, расчёт зарплаты, деньги), менять её стоит осознанно.</w:t>
      </w:r>
    </w:p>
    <w:p>
      <w:r>
        <w:rPr>
          <w:b w:val="0"/>
        </w:rPr>
        <w:t>Ниже описаны страницы, относящиеся к организации и структуре. Справочники вкладки «Персональные» описаны в других главах руководства.</w:t>
      </w:r>
    </w:p>
    <w:p>
      <w:pPr>
        <w:pStyle w:val="Heading1"/>
      </w:pPr>
      <w:r>
        <w:t>Информация об организации</w:t>
      </w:r>
    </w:p>
    <w:p>
      <w:r>
        <w:rPr>
          <w:b w:val="0"/>
        </w:rPr>
        <w:t>Где найти: Настройки → вкладка «Организация» → плитка «Информация об организации»</w:t>
      </w:r>
    </w:p>
    <w:p>
      <w:r>
        <w:rPr>
          <w:b w:val="0"/>
        </w:rPr>
        <w:t>Страница из двух частей: реквизиты и блок «Личный кабинет родителя». Стрелка слева от заголовка возвращает на страницу «Настройки».</w:t>
      </w:r>
    </w:p>
    <w:p>
      <w:pPr>
        <w:pStyle w:val="Heading2"/>
      </w:pPr>
      <w:r>
        <w:t>Реквизиты</w:t>
      </w:r>
    </w:p>
    <w:p>
      <w:r>
        <w:rPr>
          <w:b w:val="0"/>
        </w:rPr>
        <w:t>Карточка со строками «Название», «Юрлицо», «ИНН», «Телефон», «Email». Значения показываются только для чтения; если поле не заполнено, отображается прочерк. Эти данные используются в счетах и при общении с клиентами. Название и ИНН заполняются в мастере первоначальной настройки; формы редактирования реквизитов на этой странице нет — при необходимости их изменить обратитесь в поддержку.</w:t>
      </w:r>
    </w:p>
    <w:p>
      <w:pPr>
        <w:pStyle w:val="Heading2"/>
      </w:pPr>
      <w:r>
        <w:t>Личный кабинет родителя</w:t>
      </w:r>
    </w:p>
    <w:p>
      <w:r>
        <w:rPr>
          <w:b w:val="0"/>
        </w:rPr>
        <w:t>Блок видят только владелец и управляющий. Родители входят в кабинет по ссылке вашего центра, используя логин (телефон) и пароль — учётную запись выдаёт сотрудник из карточки клиента.</w:t>
      </w:r>
    </w:p>
    <w:p>
      <w:pPr>
        <w:pStyle w:val="ListBullet"/>
      </w:pPr>
      <w:r>
        <w:rPr>
          <w:b/>
        </w:rPr>
        <w:t>«Адрес кабинета»</w:t>
      </w:r>
      <w:r>
        <w:rPr>
          <w:b w:val="0"/>
        </w:rPr>
        <w:t xml:space="preserve"> — короткое имя вашего центра, которое становится частью ссылки на кабинет. Вводится строчными латинскими буквами, цифрами и дефисом (от 3 до 40 знаков); заглавные буквы при вводе автоматически превращаются в строчные. Рядом — кнопка копирования готовой ссылки. Менять адрес может только владелец (у управляющего поле заблокировано); если адрес уже занят другой организацией, система сообщит об этом. </w:t>
      </w:r>
      <w:r>
        <w:rPr>
          <w:b/>
        </w:rPr>
        <w:t>Важно:</w:t>
      </w:r>
      <w:r>
        <w:rPr>
          <w:b w:val="0"/>
        </w:rPr>
        <w:t xml:space="preserve"> смена адреса ломает все ранее разосланные родителям ссылки.</w:t>
      </w:r>
    </w:p>
    <w:p>
      <w:pPr>
        <w:pStyle w:val="ListBullet"/>
      </w:pPr>
      <w:r>
        <w:rPr>
          <w:b/>
        </w:rPr>
        <w:t>«Юридические документы (ссылки)»</w:t>
      </w:r>
      <w:r>
        <w:rPr>
          <w:b w:val="0"/>
        </w:rPr>
        <w:t xml:space="preserve"> — шесть полей для ссылок на документы, размещённые на вашем сайте или диске (в формате PDF). Родитель принимает их галочками при первом входе в кабинет:</w:t>
      </w:r>
    </w:p>
    <w:p>
      <w:pPr>
        <w:pStyle w:val="ListBullet2"/>
      </w:pPr>
      <w:r>
        <w:rPr>
          <w:b w:val="0"/>
        </w:rPr>
        <w:t>«Оферта / договор на оказание услуг» — обязательно;</w:t>
      </w:r>
    </w:p>
    <w:p>
      <w:pPr>
        <w:pStyle w:val="ListBullet2"/>
      </w:pPr>
      <w:r>
        <w:rPr>
          <w:b w:val="0"/>
        </w:rPr>
        <w:t>«Политика конфиденциальности (обработки ПДн)» — обязательно;</w:t>
      </w:r>
    </w:p>
    <w:p>
      <w:pPr>
        <w:pStyle w:val="ListBullet2"/>
      </w:pPr>
      <w:r>
        <w:rPr>
          <w:b w:val="0"/>
        </w:rPr>
        <w:t>«Согласие на обработку ПДн родителя» — обязательно;</w:t>
      </w:r>
    </w:p>
    <w:p>
      <w:pPr>
        <w:pStyle w:val="ListBullet2"/>
      </w:pPr>
      <w:r>
        <w:rPr>
          <w:b w:val="0"/>
        </w:rPr>
        <w:t>«Согласие на обработку ПДн ребёнка» — обязательно;</w:t>
      </w:r>
    </w:p>
    <w:p>
      <w:pPr>
        <w:pStyle w:val="ListBullet2"/>
      </w:pPr>
      <w:r>
        <w:rPr>
          <w:b w:val="0"/>
        </w:rPr>
        <w:t>«Согласие на распространение ПДн (фото/имя, ст. 10.1)» — необязательно;</w:t>
      </w:r>
    </w:p>
    <w:p>
      <w:pPr>
        <w:pStyle w:val="ListBullet2"/>
      </w:pPr>
      <w:r>
        <w:rPr>
          <w:b w:val="0"/>
        </w:rPr>
        <w:t>«Согласие на рекламные рассылки» — необязательно.</w:t>
      </w:r>
    </w:p>
    <w:p>
      <w:r>
        <w:rPr>
          <w:b w:val="0"/>
        </w:rPr>
        <w:t xml:space="preserve">  Пока не заполнены все четыре обязательных документа, страница показывает предупреждение: выдать родителям доступ в кабинет нельзя. Необязательные согласия родитель отмечает галочками на том же экране при первом входе или оставляет пустыми — отдельного экрана управления согласиями в кабинете пока нет. Чтобы очистить поле — сотрите ссылку и сохраните.</w:t>
      </w:r>
    </w:p>
    <w:p>
      <w:pPr>
        <w:pStyle w:val="ListBullet"/>
      </w:pPr>
      <w:r>
        <w:rPr>
          <w:b w:val="0"/>
        </w:rPr>
        <w:t xml:space="preserve">Кнопка </w:t>
      </w:r>
      <w:r>
        <w:rPr>
          <w:b/>
        </w:rPr>
        <w:t>«Сохранить»</w:t>
      </w:r>
      <w:r>
        <w:rPr>
          <w:b w:val="0"/>
        </w:rPr>
        <w:t xml:space="preserve"> записывает адрес и ссылки; при успехе появляется отметка «Сохранено».</w:t>
      </w:r>
    </w:p>
    <w:p>
      <w:pPr>
        <w:pStyle w:val="ListBullet"/>
      </w:pPr>
      <w:r>
        <w:rPr>
          <w:b/>
        </w:rPr>
        <w:t>«Контакты для связи — по филиалам»</w:t>
      </w:r>
      <w:r>
        <w:rPr>
          <w:b w:val="0"/>
        </w:rPr>
        <w:t xml:space="preserve"> — для каждого филиала своя мини-форма с полями «Телефон администратора», «WhatsApp», «Telegram», «MAX» и кнопкой </w:t>
      </w:r>
      <w:r>
        <w:rPr>
          <w:b/>
        </w:rPr>
        <w:t>«Сохранить контакты»</w:t>
      </w:r>
      <w:r>
        <w:rPr>
          <w:b w:val="0"/>
        </w:rPr>
        <w:t>. Эти контакты родитель видит в кабинете — показываются контакты того филиала, где занимается его ребёнок. Если филиалов ещё нет, выводится подсказка «Филиалы ещё не созданы».</w:t>
      </w:r>
    </w:p>
    <w:p>
      <w:pPr>
        <w:pStyle w:val="Heading1"/>
      </w:pPr>
      <w:r>
        <w:t>Абонементы (модель работы и автозакрытие)</w:t>
      </w:r>
    </w:p>
    <w:p>
      <w:r>
        <w:rPr>
          <w:b w:val="0"/>
        </w:rPr>
        <w:t>Где найти: Настройки → вкладка «Организация» → плитка «Абонементы (модель + автозакрытие)» (оранжевая); заголовок самой страницы — «Абонементы»</w:t>
      </w:r>
    </w:p>
    <w:p>
      <w:pPr>
        <w:pStyle w:val="Heading2"/>
      </w:pPr>
      <w:r>
        <w:t>Модель работы с абонементами</w:t>
      </w:r>
    </w:p>
    <w:p>
      <w:r>
        <w:rPr>
          <w:b w:val="0"/>
        </w:rPr>
        <w:t>Карточка показывает текущий тип:</w:t>
      </w:r>
    </w:p>
    <w:p>
      <w:pPr>
        <w:pStyle w:val="ListBullet"/>
      </w:pPr>
      <w:r>
        <w:rPr>
          <w:b/>
        </w:rPr>
        <w:t>«Календарный»</w:t>
      </w:r>
      <w:r>
        <w:rPr>
          <w:b w:val="0"/>
        </w:rPr>
        <w:t xml:space="preserve"> — каждый месяц оформляется отдельный абонемент; цена считается по числу занятий группы в месяце. Подходит детским центрам.</w:t>
      </w:r>
    </w:p>
    <w:p>
      <w:pPr>
        <w:pStyle w:val="ListBullet"/>
      </w:pPr>
      <w:r>
        <w:rPr>
          <w:b/>
        </w:rPr>
        <w:t>«Пакетный»</w:t>
      </w:r>
      <w:r>
        <w:rPr>
          <w:b w:val="0"/>
        </w:rPr>
        <w:t xml:space="preserve"> — определённое число занятий на определённый срок в днях; клиент ходит в любое доступное время в своей группе. Подходит студиям и фитнесу.</w:t>
      </w:r>
    </w:p>
    <w:p>
      <w:pPr>
        <w:pStyle w:val="ListBullet"/>
      </w:pPr>
      <w:r>
        <w:rPr>
          <w:b/>
        </w:rPr>
        <w:t>«Фикс»</w:t>
      </w:r>
      <w:r>
        <w:rPr>
          <w:b w:val="0"/>
        </w:rPr>
        <w:t xml:space="preserve"> — фиксированная сумма (устаревшая схема).</w:t>
      </w:r>
    </w:p>
    <w:p>
      <w:r>
        <w:rPr>
          <w:b w:val="0"/>
        </w:rPr>
        <w:t>Выбор типа делается один раз — в мастере первоначальной настройки; на этой странице переключателя типа нет, она только показывает текущее состояние. Пока тип не зафиксирован, страница предупреждает: «Тип ещё не зафиксирован. Будет автоматически заблокирован после создания первого абонемента». После создания первого абонемента появляется блок «Тип заблокирован» с датой блокировки: смена типа влияет на отчёты, зарплату и биллинг, поэтому разблокировать её может только техподдержка — адрес почты поддержки указан прямо на странице.</w:t>
      </w:r>
    </w:p>
    <w:p>
      <w:pPr>
        <w:pStyle w:val="Heading2"/>
      </w:pPr>
      <w:r>
        <w:t>Авто-закрытие неоплаченного абонемента</w:t>
      </w:r>
    </w:p>
    <w:p>
      <w:r>
        <w:rPr>
          <w:b w:val="0"/>
        </w:rPr>
        <w:t xml:space="preserve">Поле </w:t>
      </w:r>
      <w:r>
        <w:rPr>
          <w:b/>
        </w:rPr>
        <w:t>«Авто-закрытие неоплаченного абонемента (дн.)»</w:t>
      </w:r>
      <w:r>
        <w:rPr>
          <w:b w:val="0"/>
        </w:rPr>
        <w:t xml:space="preserve"> и кнопка </w:t>
      </w:r>
      <w:r>
        <w:rPr>
          <w:b/>
        </w:rPr>
        <w:t>«Сохранить»</w:t>
      </w:r>
      <w:r>
        <w:rPr>
          <w:b w:val="0"/>
        </w:rPr>
        <w:t>. Значение — от 1 до 365 дней; пустое поле означает «выключено». Настройку сохраняют владелец или управляющий.</w:t>
      </w:r>
    </w:p>
    <w:p>
      <w:r>
        <w:rPr>
          <w:b w:val="0"/>
        </w:rPr>
        <w:t>Что происходит автоматически, когда функция включена: если с даты начала абонемента прошло указанное число дней, на нём остался долг и не было ни одного посещения — абонемент аннулируется:</w:t>
      </w:r>
    </w:p>
    <w:p>
      <w:pPr>
        <w:pStyle w:val="ListBullet"/>
      </w:pPr>
      <w:r>
        <w:rPr>
          <w:b w:val="0"/>
        </w:rPr>
        <w:t>абонемент закрывается текущим днём, сумма «К оплате» обнуляется (занятий не было — долга быть не должно);</w:t>
      </w:r>
    </w:p>
    <w:p>
      <w:pPr>
        <w:pStyle w:val="ListBullet"/>
      </w:pPr>
      <w:r>
        <w:rPr>
          <w:b w:val="0"/>
        </w:rPr>
        <w:t>частичная оплата, если была, возвращается на баланс родителя (с пометкой в истории баланса);</w:t>
      </w:r>
    </w:p>
    <w:p>
      <w:pPr>
        <w:pStyle w:val="ListBullet"/>
      </w:pPr>
      <w:r>
        <w:rPr>
          <w:b w:val="0"/>
        </w:rPr>
        <w:t>ребёнок снимается с зачисления в группу и исчезает из расписания (если нет другого действующего абонемента в той же группе);</w:t>
      </w:r>
    </w:p>
    <w:p>
      <w:pPr>
        <w:pStyle w:val="ListBullet"/>
      </w:pPr>
      <w:r>
        <w:rPr>
          <w:b w:val="0"/>
        </w:rPr>
        <w:t>если у клиента не осталось активных абонементов, но раньше были оплаты, — он переходит в «Выбывшие» с датой отчисления;</w:t>
      </w:r>
    </w:p>
    <w:p>
      <w:pPr>
        <w:pStyle w:val="ListBullet"/>
      </w:pPr>
      <w:r>
        <w:rPr>
          <w:b w:val="0"/>
        </w:rPr>
        <w:t>скидки по остальным абонементам клиента пересчитываются.</w:t>
      </w:r>
    </w:p>
    <w:p>
      <w:r>
        <w:rPr>
          <w:b w:val="0"/>
        </w:rPr>
        <w:t>Абонементы с запланированной датой отчисления автозакрытие не трогает — их обрабатывает механизм планового отчисления.</w:t>
      </w:r>
    </w:p>
    <w:p>
      <w:pPr>
        <w:pStyle w:val="Heading2"/>
      </w:pPr>
      <w:r>
        <w:t>Общие настройки пакетов и шаблоны (только при пакетной модели)</w:t>
      </w:r>
    </w:p>
    <w:p>
      <w:r>
        <w:rPr>
          <w:b w:val="0"/>
        </w:rPr>
        <w:t>При пакетной модели ниже появляются два блока.</w:t>
      </w:r>
    </w:p>
    <w:p>
      <w:pPr>
        <w:pStyle w:val="ListBullet"/>
      </w:pPr>
      <w:r>
        <w:rPr>
          <w:b/>
        </w:rPr>
        <w:t>«Общие настройки пакетов»</w:t>
      </w:r>
      <w:r>
        <w:rPr>
          <w:b w:val="0"/>
        </w:rPr>
        <w:t>:</w:t>
      </w:r>
    </w:p>
    <w:p>
      <w:pPr>
        <w:pStyle w:val="ListBullet2"/>
      </w:pPr>
      <w:r>
        <w:rPr>
          <w:b w:val="0"/>
        </w:rPr>
        <w:t>«Срок действия по умолчанию (дн.)» (от 1 до 3650) — используется, если у шаблона не задан собственный срок;</w:t>
      </w:r>
    </w:p>
    <w:p>
      <w:pPr>
        <w:pStyle w:val="ListBullet2"/>
      </w:pPr>
      <w:r>
        <w:rPr>
          <w:b w:val="0"/>
        </w:rPr>
        <w:t>«Уведомлять о скором истечении (дн. до)» (от 0 до 60) — за сколько дней до сгорания пакета администраторы получат уведомление;</w:t>
      </w:r>
    </w:p>
    <w:p>
      <w:pPr>
        <w:pStyle w:val="ListBullet2"/>
      </w:pPr>
      <w:r>
        <w:rPr>
          <w:b w:val="0"/>
        </w:rPr>
        <w:t>кнопка «Сохранить».</w:t>
      </w:r>
    </w:p>
    <w:p>
      <w:pPr>
        <w:pStyle w:val="ListBullet"/>
      </w:pPr>
      <w:r>
        <w:rPr>
          <w:b/>
        </w:rPr>
        <w:t>«Шаблоны пакетов»</w:t>
      </w:r>
      <w:r>
        <w:rPr>
          <w:b w:val="0"/>
        </w:rPr>
        <w:t xml:space="preserve"> — готовые варианты для формы продажи. Кнопка </w:t>
      </w:r>
      <w:r>
        <w:rPr>
          <w:b/>
        </w:rPr>
        <w:t>«Добавить»</w:t>
      </w:r>
      <w:r>
        <w:rPr>
          <w:b w:val="0"/>
        </w:rPr>
        <w:t xml:space="preserve"> создаёт строку с полями «Занятий» (от 1 до 1000) и «Срок (дн)» (можно оставить пустым — возьмётся срок по умолчанию). У каждой строки — кнопка сохранения (активна только при несохранённых изменениях) и кнопка-корзина удаления. Пока шаблонов нет, показывается подсказка: «Шаблонов пока нет. Добавьте 4/8/12 — самые типичные опции».</w:t>
      </w:r>
    </w:p>
    <w:p>
      <w:pPr>
        <w:pStyle w:val="Heading1"/>
      </w:pPr>
      <w:r>
        <w:t>Филиалы</w:t>
      </w:r>
    </w:p>
    <w:p>
      <w:r>
        <w:rPr>
          <w:b w:val="0"/>
        </w:rPr>
        <w:t>Где найти: Настройки → вкладка «Организация» → плитка «Филиалы»</w:t>
      </w:r>
    </w:p>
    <w:p>
      <w:r>
        <w:rPr>
          <w:b w:val="0"/>
        </w:rPr>
        <w:t>Список филиалов организации и залов (кабинетов) внутри них. Вверху — счётчик «Всего филиалов» и две кнопки (слева направо):</w:t>
      </w:r>
    </w:p>
    <w:p>
      <w:pPr>
        <w:pStyle w:val="ListBullet"/>
      </w:pPr>
      <w:r>
        <w:rPr>
          <w:b/>
        </w:rPr>
        <w:t>«Кабинет»</w:t>
      </w:r>
      <w:r>
        <w:rPr>
          <w:b w:val="0"/>
        </w:rPr>
        <w:t xml:space="preserve"> — открывает окно «Новый кабинет» с полями: «Название» (обязательно, например «Зал 1»), «Филиал» (обязательный выбор из списка), «Вместимость» (число мест, по умолчанию 15). Кнопка «Создать». Создавать кабинеты могут владелец и управляющий.</w:t>
      </w:r>
    </w:p>
    <w:p>
      <w:pPr>
        <w:pStyle w:val="ListBullet"/>
      </w:pPr>
      <w:r>
        <w:rPr>
          <w:b/>
        </w:rPr>
        <w:t>«Филиал»</w:t>
      </w:r>
      <w:r>
        <w:rPr>
          <w:b w:val="0"/>
        </w:rPr>
        <w:t xml:space="preserve"> — открывает окно «Новый филиал» с полями: «Название» (обязательно), «Адрес», «Начало работы» и «Конец работы» (время; по умолчанию 08:00 и 21:00). Кнопка «Создать». Создавать филиалы могут владелец и управляющий.</w:t>
      </w:r>
    </w:p>
    <w:p>
      <w:r>
        <w:rPr>
          <w:b w:val="0"/>
        </w:rPr>
        <w:t>Каждый филиал — карточка: название, адрес, бейдж с числом залов, время работы и перечень залов в виде бейджей «Название (X чел.)».</w:t>
      </w:r>
    </w:p>
    <w:p>
      <w:pPr>
        <w:pStyle w:val="ListBullet"/>
      </w:pPr>
      <w:r>
        <w:rPr>
          <w:b/>
        </w:rPr>
        <w:t>Карандаш</w:t>
      </w:r>
      <w:r>
        <w:rPr>
          <w:b w:val="0"/>
        </w:rPr>
        <w:t xml:space="preserve"> в углу карточки (виден только владельцу) открывает окно «Редактирование филиала»: «Название» (обязательно), «Адрес», «Начало работы», «Конец работы». Кнопки: «Сохранить», «Отмена» и красная «Удалить». Удаление запрашивает подтверждение; если в филиале есть кабинеты, предупреждает, что кабинеты, группы и расписание станут недоступны. Удалять и править филиалы может только владелец.</w:t>
      </w:r>
    </w:p>
    <w:p>
      <w:pPr>
        <w:pStyle w:val="ListBullet"/>
      </w:pPr>
      <w:r>
        <w:rPr>
          <w:b/>
        </w:rPr>
        <w:t>Клик по бейджу зала</w:t>
      </w:r>
      <w:r>
        <w:rPr>
          <w:b w:val="0"/>
        </w:rPr>
        <w:t xml:space="preserve"> (у владельца) открывает окно «Редактирование кабинета»: «Название» (обязательно), «Филиал» (можно перенести зал в другой филиал), «Вместимость» (минимум 1). Кнопки «Сохранить», «Отмена», «Удалить» (с подтверждением; связанные группы и занятия останутся, но кабинет станет недоступен для новых). У остальных ролей бейджи залов некликабельны; править и удалять кабинеты может только владелец.</w:t>
      </w:r>
    </w:p>
    <w:p>
      <w:r>
        <w:rPr>
          <w:b w:val="0"/>
        </w:rPr>
        <w:t>Зачем это нужно: филиал ограничивает видимость данных для администраторов и педагогов, залы задают вместимость и используются при генерации расписания.</w:t>
      </w:r>
    </w:p>
    <w:p>
      <w:r>
        <w:rPr>
          <w:b/>
        </w:rPr>
        <w:t>Важно про деньги:</w:t>
      </w:r>
      <w:r>
        <w:rPr>
          <w:b w:val="0"/>
        </w:rPr>
        <w:t xml:space="preserve"> подписка на систему тарифицируется по числу филиалов. При создании и удалении филиала стоимость подписки автоматически пересчитывается по тарифной сетке.</w:t>
      </w:r>
    </w:p>
    <w:p>
      <w:r>
        <w:rPr>
          <w:b w:val="0"/>
        </w:rPr>
        <w:t>Контакты филиала для личного кабинета родителя (телефон администратора, мессенджеры) заполняются не здесь, а в «Настройки → Информация об организации», блок «Личный кабинет родителя».</w:t>
      </w:r>
    </w:p>
    <w:p>
      <w:pPr>
        <w:pStyle w:val="Heading1"/>
      </w:pPr>
      <w:r>
        <w:t>Направления</w:t>
      </w:r>
    </w:p>
    <w:p>
      <w:r>
        <w:rPr>
          <w:b w:val="0"/>
        </w:rPr>
        <w:t>Где найти: Настройки → вкладка «Организация» → плитка «Направления»</w:t>
      </w:r>
    </w:p>
    <w:p>
      <w:r>
        <w:rPr>
          <w:b w:val="0"/>
        </w:rPr>
        <w:t xml:space="preserve">Справочник услуг центра. Вверху — счётчик «Всего направлений» и кнопка </w:t>
      </w:r>
      <w:r>
        <w:rPr>
          <w:b/>
        </w:rPr>
        <w:t>«Направление»</w:t>
      </w:r>
      <w:r>
        <w:rPr>
          <w:b w:val="0"/>
        </w:rPr>
        <w:t>, открывающая окно «Новое направление». Поля формы (создание и редактирование одинаковы):</w:t>
      </w:r>
    </w:p>
    <w:p>
      <w:pPr>
        <w:pStyle w:val="ListBullet"/>
      </w:pPr>
      <w:r>
        <w:rPr>
          <w:b w:val="0"/>
        </w:rPr>
        <w:t>«Название» — обязательно;</w:t>
      </w:r>
    </w:p>
    <w:p>
      <w:pPr>
        <w:pStyle w:val="ListBullet"/>
      </w:pPr>
      <w:r>
        <w:rPr>
          <w:b w:val="0"/>
        </w:rPr>
        <w:t>«Стоимость занятия, ₽» — обязательно; это основа расчёта стоимости абонементов;</w:t>
      </w:r>
    </w:p>
    <w:p>
      <w:pPr>
        <w:pStyle w:val="ListBullet"/>
      </w:pPr>
      <w:r>
        <w:rPr>
          <w:b w:val="0"/>
        </w:rPr>
        <w:t>«Длительность, мин» — от 15 до 480, по умолчанию 45; используется при генерации расписания;</w:t>
      </w:r>
    </w:p>
    <w:p>
      <w:pPr>
        <w:pStyle w:val="ListBullet"/>
      </w:pPr>
      <w:r>
        <w:rPr>
          <w:b w:val="0"/>
        </w:rPr>
        <w:t>галочка «Бесплатное пробное занятие» — включена по умолчанию; если снять, появляется поле «Стоимость пробного, ₽»;</w:t>
      </w:r>
    </w:p>
    <w:p>
      <w:pPr>
        <w:pStyle w:val="ListBullet"/>
      </w:pPr>
      <w:r>
        <w:rPr>
          <w:b w:val="0"/>
        </w:rPr>
        <w:t>«Стоимость разового посещения, ₽» — если оставить пустым, берётся цена занятия. Списывается с баланса родителя, когда ученика добавляют на конкретное занятие без абонемента;</w:t>
      </w:r>
    </w:p>
    <w:p>
      <w:pPr>
        <w:pStyle w:val="ListBullet"/>
      </w:pPr>
      <w:r>
        <w:rPr>
          <w:b w:val="0"/>
        </w:rPr>
        <w:t>«Цвет» — выбор цвета; цвет направления используется в расписании и карточках;</w:t>
      </w:r>
    </w:p>
    <w:p>
      <w:pPr>
        <w:pStyle w:val="ListBullet"/>
      </w:pPr>
      <w:r>
        <w:rPr>
          <w:b w:val="0"/>
        </w:rPr>
        <w:t>«Иконка» — сетка значков на выбор.</w:t>
      </w:r>
    </w:p>
    <w:p>
      <w:r>
        <w:rPr>
          <w:b w:val="0"/>
        </w:rPr>
        <w:t>Кнопки: «Создать» (или «Сохранить» при редактировании) и «Отмена».</w:t>
      </w:r>
    </w:p>
    <w:p>
      <w:r>
        <w:rPr>
          <w:b w:val="0"/>
        </w:rPr>
        <w:t>Каждое направление — карточка с иконкой в выбранном цвете, названием, ценой занятия, длительностью и пробным (бейдж «Бесплатно» или цена; если пробное платное, но его цена не указана, строка о пробном не показывается). Стоимость разового посещения на карточке не показывается — она видна только в форме редактирования. Карандаш в углу открывает окно «Редактирование направления».</w:t>
      </w:r>
    </w:p>
    <w:p>
      <w:r>
        <w:rPr>
          <w:b w:val="0"/>
        </w:rPr>
        <w:t>Права: создавать и править направления могут владелец и управляющий. Кнопка «Направление» и карандаш видны всем, кто открыл страницу, но у остальных ролей сохранение будет отклонено системой. Кнопки удаления направления в интерфейсе нет.</w:t>
      </w:r>
    </w:p>
    <w:p>
      <w:pPr>
        <w:pStyle w:val="Heading1"/>
      </w:pPr>
      <w:r>
        <w:t>Права ролей</w:t>
      </w:r>
    </w:p>
    <w:p>
      <w:r>
        <w:rPr>
          <w:b w:val="0"/>
        </w:rPr>
        <w:t>Где найти: Настройки → вкладка «Организация» → плитка «Права ролей»</w:t>
      </w:r>
    </w:p>
    <w:p>
      <w:r>
        <w:rPr>
          <w:b w:val="0"/>
        </w:rPr>
        <w:t>Страница из двух блоков: названия ролей и матрица прав. Владелец всегда имеет полный доступ — его права ограничить нельзя.</w:t>
      </w:r>
    </w:p>
    <w:p>
      <w:pPr>
        <w:pStyle w:val="Heading2"/>
      </w:pPr>
      <w:r>
        <w:t>Названия ролей</w:t>
      </w:r>
    </w:p>
    <w:p>
      <w:r>
        <w:rPr>
          <w:b w:val="0"/>
        </w:rPr>
        <w:t>Карточка «Названия ролей»: для каждой из пяти ролей («Владелец», «Управляющий», «Администратор», «Педагог», «Только чтение») — поле с отображаемым названием. Можно переименовать роль под свой центр (например, «Педагог» → «Тренер», до 50 знаков). Кнопки:</w:t>
      </w:r>
    </w:p>
    <w:p>
      <w:pPr>
        <w:pStyle w:val="ListBullet"/>
      </w:pPr>
      <w:r>
        <w:rPr>
          <w:b/>
        </w:rPr>
        <w:t>«Сохранить»</w:t>
      </w:r>
      <w:r>
        <w:rPr>
          <w:b w:val="0"/>
        </w:rPr>
        <w:t xml:space="preserve"> — активна только при изменениях; новые названия сразу применяются по всей системе: в списке сотрудников, боковом меню, диалогах, зарплате и отчётах;</w:t>
      </w:r>
    </w:p>
    <w:p>
      <w:pPr>
        <w:pStyle w:val="ListBullet"/>
      </w:pPr>
      <w:r>
        <w:rPr>
          <w:b/>
        </w:rPr>
        <w:t>«По умолчанию»</w:t>
      </w:r>
      <w:r>
        <w:rPr>
          <w:b w:val="0"/>
        </w:rPr>
        <w:t xml:space="preserve"> — возвращает в поля стандартные названия (их тоже нужно сохранить).</w:t>
      </w:r>
    </w:p>
    <w:p>
      <w:r>
        <w:rPr>
          <w:b w:val="0"/>
        </w:rPr>
        <w:t>Пустое поле означает «использовать стандартное название». Переименование не меняет сами права. Сохранять названия могут владелец и управляющий.</w:t>
      </w:r>
    </w:p>
    <w:p>
      <w:pPr>
        <w:pStyle w:val="Heading2"/>
      </w:pPr>
      <w:r>
        <w:t>Матрица прав</w:t>
      </w:r>
    </w:p>
    <w:p>
      <w:r>
        <w:rPr>
          <w:b w:val="0"/>
        </w:rPr>
        <w:t>Таблица: строки — разрешения, столбцы — роли. Первый столбец ролей — владелец: все галочки включены и заблокированы. Дальше — «Управляющий», «Администратор», «Педагог», «Только чтение» (с учётом ваших переименований). Разрешения сгруппированы:</w:t>
      </w:r>
    </w:p>
    <w:p>
      <w:pPr>
        <w:pStyle w:val="ListBullet"/>
      </w:pPr>
      <w:r>
        <w:rPr>
          <w:b/>
        </w:rPr>
        <w:t>Клиенты</w:t>
      </w:r>
      <w:r>
        <w:rPr>
          <w:b w:val="0"/>
        </w:rPr>
        <w:t>: «Просмотр клиентов и лидов», «Создание и редактирование клиентов», «Удаление клиентов»;</w:t>
      </w:r>
    </w:p>
    <w:p>
      <w:pPr>
        <w:pStyle w:val="ListBullet"/>
      </w:pPr>
      <w:r>
        <w:rPr>
          <w:b/>
        </w:rPr>
        <w:t>Расписание</w:t>
      </w:r>
      <w:r>
        <w:rPr>
          <w:b w:val="0"/>
        </w:rPr>
        <w:t>: «Просмотр расписания», «Управление группами и расписанием», «Отметка посещений»;</w:t>
      </w:r>
    </w:p>
    <w:p>
      <w:pPr>
        <w:pStyle w:val="ListBullet"/>
      </w:pPr>
      <w:r>
        <w:rPr>
          <w:b/>
        </w:rPr>
        <w:t>Финансы</w:t>
      </w:r>
      <w:r>
        <w:rPr>
          <w:b w:val="0"/>
        </w:rPr>
        <w:t>: «Просмотр финансов (оплаты, расходы)», «Создание оплат и расходов», «Финансовый результат (ДДС, P&amp;L, маржа)», «Зарплатная ведомость и выплаты всех», «Просмотр своей зарплаты», «Возвраты средств», «Удаление оплат»;</w:t>
      </w:r>
    </w:p>
    <w:p>
      <w:pPr>
        <w:pStyle w:val="ListBullet"/>
      </w:pPr>
      <w:r>
        <w:rPr>
          <w:b/>
        </w:rPr>
        <w:t>Абонементы</w:t>
      </w:r>
      <w:r>
        <w:rPr>
          <w:b w:val="0"/>
        </w:rPr>
        <w:t>: «Просмотр абонементов», «Создание и редактирование абонементов»;</w:t>
      </w:r>
    </w:p>
    <w:p>
      <w:pPr>
        <w:pStyle w:val="ListBullet"/>
      </w:pPr>
      <w:r>
        <w:rPr>
          <w:b/>
        </w:rPr>
        <w:t>Отчёты</w:t>
      </w:r>
      <w:r>
        <w:rPr>
          <w:b w:val="0"/>
        </w:rPr>
        <w:t>: «Просмотр отчётов»;</w:t>
      </w:r>
    </w:p>
    <w:p>
      <w:pPr>
        <w:pStyle w:val="ListBullet"/>
      </w:pPr>
      <w:r>
        <w:rPr>
          <w:b/>
        </w:rPr>
        <w:t>Персонал</w:t>
      </w:r>
      <w:r>
        <w:rPr>
          <w:b w:val="0"/>
        </w:rPr>
        <w:t>: «Просмотр сотрудников», «Управление сотрудниками»;</w:t>
      </w:r>
    </w:p>
    <w:p>
      <w:pPr>
        <w:pStyle w:val="ListBullet"/>
      </w:pPr>
      <w:r>
        <w:rPr>
          <w:b/>
        </w:rPr>
        <w:t>Настройки</w:t>
      </w:r>
      <w:r>
        <w:rPr>
          <w:b w:val="0"/>
        </w:rPr>
        <w:t>: «Просмотр настроек», «Редактирование настроек организации».</w:t>
      </w:r>
    </w:p>
    <w:p>
      <w:r>
        <w:rPr>
          <w:b w:val="0"/>
        </w:rPr>
        <w:t xml:space="preserve">Как менять: щёлкайте по галочкам в нужных ячейках — появится бейдж «Есть несохранённые изменения», затем нажмите </w:t>
      </w:r>
      <w:r>
        <w:rPr>
          <w:b/>
        </w:rPr>
        <w:t>«Сохранить»</w:t>
      </w:r>
      <w:r>
        <w:rPr>
          <w:b w:val="0"/>
        </w:rPr>
        <w:t xml:space="preserve">. Кнопка </w:t>
      </w:r>
      <w:r>
        <w:rPr>
          <w:b/>
        </w:rPr>
        <w:t>«По умолчанию»</w:t>
      </w:r>
      <w:r>
        <w:rPr>
          <w:b w:val="0"/>
        </w:rPr>
        <w:t xml:space="preserve"> заполняет матрицу стандартными значениями; изменения тоже вступают в силу только после «Сохранить». Менять матрицу может только владелец: у остальных галочки заблокированы, кнопки «Сохранить» и «По умолчанию» не показываются, а под таблицей выводится пояснение «Только владелец организации может изменять права ролей».</w:t>
      </w:r>
    </w:p>
    <w:p>
      <w:r>
        <w:rPr>
          <w:b w:val="0"/>
        </w:rPr>
        <w:t>Стандартные права (до ваших изменений):</w:t>
      </w:r>
    </w:p>
    <w:p>
      <w:pPr>
        <w:pStyle w:val="ListBullet"/>
      </w:pPr>
      <w:r>
        <w:rPr>
          <w:b/>
        </w:rPr>
        <w:t>Управляющий</w:t>
      </w:r>
      <w:r>
        <w:rPr>
          <w:b w:val="0"/>
        </w:rPr>
        <w:t xml:space="preserve"> — всё, кроме «Удаление клиентов» и «Удаление оплат» (удаление оплат — деньги: владелец включает явно);</w:t>
      </w:r>
    </w:p>
    <w:p>
      <w:pPr>
        <w:pStyle w:val="ListBullet"/>
      </w:pPr>
      <w:r>
        <w:rPr>
          <w:b/>
        </w:rPr>
        <w:t>Администратор</w:t>
      </w:r>
      <w:r>
        <w:rPr>
          <w:b w:val="0"/>
        </w:rPr>
        <w:t xml:space="preserve"> — клиенты (просмотр, создание/редактирование), расписание (просмотр, отметка посещений — без управления группами), финансы (просмотр, создание оплат и расходов — без финрезультата, зарплат и возвратов), абонементы (просмотр и редактирование), сотрудники и настройки (только просмотр);</w:t>
      </w:r>
    </w:p>
    <w:p>
      <w:pPr>
        <w:pStyle w:val="ListBullet"/>
      </w:pPr>
      <w:r>
        <w:rPr>
          <w:b/>
        </w:rPr>
        <w:t>Педагог</w:t>
      </w:r>
      <w:r>
        <w:rPr>
          <w:b w:val="0"/>
        </w:rPr>
        <w:t xml:space="preserve"> — просмотр клиентов, расписания и абонементов, отметка посещений, просмотр своей зарплаты;</w:t>
      </w:r>
    </w:p>
    <w:p>
      <w:pPr>
        <w:pStyle w:val="ListBullet"/>
      </w:pPr>
      <w:r>
        <w:rPr>
          <w:b/>
        </w:rPr>
        <w:t>Только чтение</w:t>
      </w:r>
      <w:r>
        <w:rPr>
          <w:b w:val="0"/>
        </w:rPr>
        <w:t xml:space="preserve"> — просмотр клиентов, расписания, финансов и финансового результата, абонементов, отчётов, сотрудников и настроек — без права что-либо менять.</w:t>
      </w:r>
    </w:p>
    <w:p>
      <w:r>
        <w:rPr>
          <w:b w:val="0"/>
        </w:rPr>
        <w:t>Нюанс: телефоны клиентов для педагога маскируются всегда — это жёсткое правило системы, через матрицу оно не настраивается.</w:t>
      </w:r>
    </w:p>
    <w:p>
      <w:pPr>
        <w:pStyle w:val="Heading1"/>
      </w:pPr>
      <w:r>
        <w:t>Производственный календарь</w:t>
      </w:r>
    </w:p>
    <w:p>
      <w:r>
        <w:rPr>
          <w:b w:val="0"/>
        </w:rPr>
        <w:t>Где найти: Настройки → вкладка «Организация» → плитка «Производственный календарь»</w:t>
      </w:r>
    </w:p>
    <w:p>
      <w:r>
        <w:rPr>
          <w:b w:val="0"/>
        </w:rPr>
        <w:t xml:space="preserve">Календарь праздничных и нерабочих дней организации. Главное следствие: </w:t>
      </w:r>
      <w:r>
        <w:rPr>
          <w:b/>
        </w:rPr>
        <w:t>занятия в отмеченные нерабочие дни автоматически пропускаются при генерации и копировании расписания</w:t>
      </w:r>
      <w:r>
        <w:rPr>
          <w:b w:val="0"/>
        </w:rPr>
        <w:t xml:space="preserve"> — их не придётся отменять вручную.</w:t>
      </w:r>
    </w:p>
    <w:p>
      <w:r>
        <w:rPr>
          <w:b w:val="0"/>
        </w:rPr>
        <w:t>Вверху — ссылка «Назад к настройкам», затем календарь месяца:</w:t>
      </w:r>
    </w:p>
    <w:p>
      <w:pPr>
        <w:pStyle w:val="ListBullet"/>
      </w:pPr>
      <w:r>
        <w:rPr>
          <w:b w:val="0"/>
        </w:rPr>
        <w:t xml:space="preserve">стрелки влево/вправо листают месяцы, кнопка </w:t>
      </w:r>
      <w:r>
        <w:rPr>
          <w:b/>
        </w:rPr>
        <w:t>«Сегодня»</w:t>
      </w:r>
      <w:r>
        <w:rPr>
          <w:b w:val="0"/>
        </w:rPr>
        <w:t xml:space="preserve"> возвращает к текущему;</w:t>
      </w:r>
    </w:p>
    <w:p>
      <w:pPr>
        <w:pStyle w:val="ListBullet"/>
      </w:pPr>
      <w:r>
        <w:rPr>
          <w:b w:val="0"/>
        </w:rPr>
        <w:t>сетка по дням недели Пн–Вс; сегодняшний день обведён рамкой; обычные субботы и воскресенья показаны приглушённо;</w:t>
      </w:r>
    </w:p>
    <w:p>
      <w:pPr>
        <w:pStyle w:val="ListBullet"/>
      </w:pPr>
      <w:r>
        <w:rPr>
          <w:b w:val="0"/>
        </w:rPr>
        <w:t>красным подсвечены дни, отмеченные как нерабочие (легенда: «Праздник / выходной»);</w:t>
      </w:r>
    </w:p>
    <w:p>
      <w:pPr>
        <w:pStyle w:val="ListBullet"/>
      </w:pPr>
      <w:r>
        <w:rPr>
          <w:b w:val="0"/>
        </w:rPr>
        <w:t>зелёным — дни, отмеченные как рабочие вопреки календарю (легенда: «Перенесённый рабочий день»), например перенос рабочего дня с субботы;</w:t>
      </w:r>
    </w:p>
    <w:p>
      <w:pPr>
        <w:pStyle w:val="ListBullet"/>
      </w:pPr>
      <w:r>
        <w:rPr>
          <w:b w:val="0"/>
        </w:rPr>
        <w:t>если у дня есть комментарий, он выводится прямо в клетке и во всплывающей подсказке.</w:t>
      </w:r>
    </w:p>
    <w:p>
      <w:r>
        <w:rPr>
          <w:b w:val="0"/>
        </w:rPr>
        <w:t>Щелчок по любому дню открывает окно с полной датой. В нём:</w:t>
      </w:r>
    </w:p>
    <w:p>
      <w:pPr>
        <w:pStyle w:val="ListBullet"/>
      </w:pPr>
      <w:r>
        <w:rPr>
          <w:b w:val="0"/>
        </w:rPr>
        <w:t xml:space="preserve">две плитки-варианта: </w:t>
      </w:r>
      <w:r>
        <w:rPr>
          <w:b/>
        </w:rPr>
        <w:t>«Нерабочий»</w:t>
      </w:r>
      <w:r>
        <w:rPr>
          <w:b w:val="0"/>
        </w:rPr>
        <w:t xml:space="preserve"> («Праздник или выходной») и </w:t>
      </w:r>
      <w:r>
        <w:rPr>
          <w:b/>
        </w:rPr>
        <w:t>«Рабочий»</w:t>
      </w:r>
      <w:r>
        <w:rPr>
          <w:b w:val="0"/>
        </w:rPr>
        <w:t xml:space="preserve"> («Например, перенос с субботы») — выберите одну;</w:t>
      </w:r>
    </w:p>
    <w:p>
      <w:pPr>
        <w:pStyle w:val="ListBullet"/>
      </w:pPr>
      <w:r>
        <w:rPr>
          <w:b w:val="0"/>
        </w:rPr>
        <w:t xml:space="preserve">поле </w:t>
      </w:r>
      <w:r>
        <w:rPr>
          <w:b/>
        </w:rPr>
        <w:t>«Комментарий»</w:t>
      </w:r>
      <w:r>
        <w:rPr>
          <w:b w:val="0"/>
        </w:rPr>
        <w:t xml:space="preserve"> (например: «Новый год, перенос с 6 ноября»);</w:t>
      </w:r>
    </w:p>
    <w:p>
      <w:pPr>
        <w:pStyle w:val="ListBullet"/>
      </w:pPr>
      <w:r>
        <w:rPr>
          <w:b w:val="0"/>
        </w:rPr>
        <w:t xml:space="preserve">кнопка </w:t>
      </w:r>
      <w:r>
        <w:rPr>
          <w:b/>
        </w:rPr>
        <w:t>«Сохранить»</w:t>
      </w:r>
      <w:r>
        <w:rPr>
          <w:b w:val="0"/>
        </w:rPr>
        <w:t xml:space="preserve"> — записывает отметку (повторное сохранение того же дня обновляет её);</w:t>
      </w:r>
    </w:p>
    <w:p>
      <w:pPr>
        <w:pStyle w:val="ListBullet"/>
      </w:pPr>
      <w:r>
        <w:rPr>
          <w:b w:val="0"/>
        </w:rPr>
        <w:t xml:space="preserve">кнопка </w:t>
      </w:r>
      <w:r>
        <w:rPr>
          <w:b/>
        </w:rPr>
        <w:t>«Очистить»</w:t>
      </w:r>
      <w:r>
        <w:rPr>
          <w:b w:val="0"/>
        </w:rPr>
        <w:t xml:space="preserve"> — появляется только у дня, где отметка уже есть, и удаляет её (день возвращается к обычному календарю);</w:t>
      </w:r>
    </w:p>
    <w:p>
      <w:pPr>
        <w:pStyle w:val="ListBullet"/>
      </w:pPr>
      <w:r>
        <w:rPr>
          <w:b w:val="0"/>
        </w:rPr>
        <w:t>«Отмена» — закрыть без изменений.</w:t>
      </w:r>
    </w:p>
    <w:p>
      <w:r>
        <w:rPr>
          <w:b w:val="0"/>
        </w:rPr>
        <w:t>Права: сохранять и очищать отметки могут владелец и управляющий; при попытке сохранения другой ролью система ответит «Недостаточно прав». Просмотр доступен всем, у кого есть право «Просмотр настроек».</w:t>
      </w:r>
    </w:p>
    <w:p>
      <w:r>
        <w:rPr>
          <w:b w:val="0"/>
        </w:rPr>
        <w:t>Значка справки «?» на этой странице нет.</w:t>
      </w:r>
    </w:p>
    <w:p>
      <w:pPr>
        <w:pStyle w:val="Heading1"/>
      </w:pPr>
      <w:r>
        <w:t>Интеграции</w:t>
      </w:r>
    </w:p>
    <w:p>
      <w:r>
        <w:rPr>
          <w:b w:val="0"/>
        </w:rPr>
        <w:t>Где найти: Настройки → вкладка «Персональные» → плитка «Интеграции»</w:t>
      </w:r>
    </w:p>
    <w:p>
      <w:r>
        <w:rPr>
          <w:b w:val="0"/>
        </w:rPr>
        <w:t>Подключение внешних сервисов, чтобы звонки и сообщения автоматически записывались в историю коммуникаций клиента. На странице три карточки:</w:t>
      </w:r>
    </w:p>
    <w:p>
      <w:pPr>
        <w:pStyle w:val="ListBullet"/>
      </w:pPr>
      <w:r>
        <w:rPr>
          <w:b/>
        </w:rPr>
        <w:t>«Wazzup»</w:t>
      </w:r>
      <w:r>
        <w:rPr>
          <w:b w:val="0"/>
        </w:rPr>
        <w:t xml:space="preserve"> — интеграция с «WhatsApp»: входящие и исходящие сообщения сохраняются в истории клиента. Поле настройки: «API ключ».</w:t>
      </w:r>
    </w:p>
    <w:p>
      <w:pPr>
        <w:pStyle w:val="ListBullet"/>
      </w:pPr>
      <w:r>
        <w:rPr>
          <w:b/>
        </w:rPr>
        <w:t>«Mango Office»</w:t>
      </w:r>
      <w:r>
        <w:rPr>
          <w:b w:val="0"/>
        </w:rPr>
        <w:t xml:space="preserve"> — телефония: входящие и исходящие звонки, длительность, записи разговоров. Поля: «API ключ» и «API секрет».</w:t>
      </w:r>
    </w:p>
    <w:p>
      <w:pPr>
        <w:pStyle w:val="ListBullet"/>
      </w:pPr>
      <w:r>
        <w:rPr>
          <w:b/>
        </w:rPr>
        <w:t>«SMS.ru»</w:t>
      </w:r>
      <w:r>
        <w:rPr>
          <w:b w:val="0"/>
        </w:rPr>
        <w:t xml:space="preserve"> — отправка СМС-уведомлений клиентам: напоминания о занятиях, долги, продления. Поле: «API ID».</w:t>
      </w:r>
    </w:p>
    <w:p>
      <w:r>
        <w:rPr>
          <w:b w:val="0"/>
        </w:rPr>
        <w:t>На каждой карточке — статус: «Не настроен» (ключи не введены), «Подключен» или «Отключен». У настроенных сервисов появляется переключатель — им интеграцию можно временно выключить и снова включить, не удаляя ключи.</w:t>
      </w:r>
    </w:p>
    <w:p>
      <w:r>
        <w:rPr>
          <w:b w:val="0"/>
        </w:rPr>
        <w:t>Как подключить:</w:t>
      </w:r>
    </w:p>
    <w:p>
      <w:pPr>
        <w:pStyle w:val="ListBullet"/>
      </w:pPr>
      <w:r>
        <w:rPr>
          <w:b w:val="0"/>
        </w:rPr>
        <w:t xml:space="preserve">нажмите </w:t>
      </w:r>
      <w:r>
        <w:rPr>
          <w:b/>
        </w:rPr>
        <w:t>«Подключить»</w:t>
      </w:r>
      <w:r>
        <w:rPr>
          <w:b w:val="0"/>
        </w:rPr>
        <w:t xml:space="preserve"> (или </w:t>
      </w:r>
      <w:r>
        <w:rPr>
          <w:b/>
        </w:rPr>
        <w:t>«Настроить»</w:t>
      </w:r>
      <w:r>
        <w:rPr>
          <w:b w:val="0"/>
        </w:rPr>
        <w:t>, если сервис уже настраивался) — откроется окно «… — настройки»;</w:t>
      </w:r>
    </w:p>
    <w:p>
      <w:pPr>
        <w:pStyle w:val="ListBullet"/>
      </w:pPr>
      <w:r>
        <w:rPr>
          <w:b w:val="0"/>
        </w:rPr>
        <w:t>введите ключи из личного кабинета сервиса;</w:t>
      </w:r>
    </w:p>
    <w:p>
      <w:pPr>
        <w:pStyle w:val="ListBullet"/>
      </w:pPr>
      <w:r>
        <w:rPr>
          <w:b w:val="0"/>
        </w:rPr>
        <w:t>для «Wazzup» и «Mango Office» в окне показано поле «Webhook URL» — адрес, который нужно указать в настройках самого сервиса, с кнопкой копирования (у «SMS.ru» такого поля нет — она работает только на отправку);</w:t>
      </w:r>
    </w:p>
    <w:p>
      <w:pPr>
        <w:pStyle w:val="ListBullet"/>
      </w:pPr>
      <w:r>
        <w:rPr>
          <w:b w:val="0"/>
        </w:rPr>
        <w:t xml:space="preserve">нажмите </w:t>
      </w:r>
      <w:r>
        <w:rPr>
          <w:b/>
        </w:rPr>
        <w:t>«Сохранить»</w:t>
      </w:r>
      <w:r>
        <w:rPr>
          <w:b w:val="0"/>
        </w:rPr>
        <w:t xml:space="preserve"> (кнопка «Отмена» закрывает окно без изменений).</w:t>
      </w:r>
    </w:p>
    <w:p>
      <w:r>
        <w:rPr>
          <w:b w:val="0"/>
        </w:rPr>
        <w:t>Скопированный адрес из поля «Webhook URL» уже содержит идентификатор вашей организации — его можно сразу указывать в настройках внешнего сервиса.</w:t>
      </w:r>
    </w:p>
    <w:p>
      <w:r>
        <w:rPr>
          <w:b w:val="0"/>
        </w:rPr>
        <w:t>Права: подключать, настраивать и включать/выключать интеграции могут владелец и управляющий.</w:t>
      </w:r>
    </w:p>
    <w:p>
      <w:pPr>
        <w:pStyle w:val="Title"/>
      </w:pPr>
      <w:r>
        <w:t>Настройки: справочники и правила</w:t>
      </w:r>
    </w:p>
    <w:p>
      <w:r>
        <w:rPr>
          <w:b w:val="0"/>
        </w:rPr>
        <w:t>Раздел «Настройки» открывается из бокового меню и виден сотрудникам, у роли которых включено право «Просмотр настроек» (по умолчанию — владельцу, управляющему, администратору и роли «Только чтение»; педагог раздел не видит). Страница настроек состоит из двух вкладок с плитками: «Организация» (данные организации, филиалы, направления, права ролей, производственный календарь, автотриггеры задач, параметры системы, модель абонементов) и «Персональные» (бонусы админов, справочники причин, статьи доходов и расходов, виды посещений, каналы привлечения, шаблоны скидок, сегментация, импорт базы, а также ссылки на смежные страницы: сотрудники, касса, плановые расходы, интеграции и подписка). Щелчок по плитке открывает соответствующую страницу. Ниже описаны страницы-справочники и страницы правил, которые определяют повседневную работу системы: что списывается с абонемента, кому и за что начисляется вознаграждение, какие задачи создаются автоматически.</w:t>
      </w:r>
    </w:p>
    <w:p>
      <w:r>
        <w:rPr>
          <w:b w:val="0"/>
        </w:rPr>
        <w:t>Важно: даже если страница настроек открывается сотруднику на просмотр, сохранение изменений в ключевых справочниках этой главы (виды посещений, шаблоны скидок, сегментация, статьи доходов и расходов, автотриггеры, бонусы) сервер разрешает только владельцу и управляющему — у остальных ролей попытка сохранить закончится сообщением «Недостаточно прав». Каналы привлечения и причины пропусков и отчисления может вести любой сотрудник, которому открыт раздел настроек.</w:t>
      </w:r>
    </w:p>
    <w:p>
      <w:pPr>
        <w:pStyle w:val="Heading1"/>
      </w:pPr>
      <w:r>
        <w:t>Каналы привлечения</w:t>
      </w:r>
    </w:p>
    <w:p>
      <w:r>
        <w:rPr>
          <w:b w:val="0"/>
        </w:rPr>
        <w:t>Где найти: Настройки → вкладка «Персональные» → плитка «Каналы привлечения»</w:t>
      </w:r>
    </w:p>
    <w:p>
      <w:r>
        <w:rPr>
          <w:b w:val="0"/>
        </w:rPr>
        <w:t>Справочник источников, из которых приходят клиенты: сайт, соцсети, рекомендация, карты и т.д. Канал указывается при создании лида или клиента и затем используется в отчётах по воронке и маркетингу, а также при начислении разовых скидок с пометкой «Учитывать в маркетинге».</w:t>
      </w:r>
    </w:p>
    <w:p>
      <w:r>
        <w:rPr>
          <w:b w:val="0"/>
        </w:rPr>
        <w:t>Страница — одна таблица со столбцами:</w:t>
      </w:r>
    </w:p>
    <w:p>
      <w:pPr>
        <w:pStyle w:val="ListBullet"/>
      </w:pPr>
      <w:r>
        <w:rPr>
          <w:b w:val="0"/>
        </w:rPr>
        <w:t>«Название» — имя канала.</w:t>
      </w:r>
    </w:p>
    <w:p>
      <w:pPr>
        <w:pStyle w:val="ListBullet"/>
      </w:pPr>
      <w:r>
        <w:rPr>
          <w:b w:val="0"/>
        </w:rPr>
        <w:t>«Тип» — метка «Системный» (создан системой) или «Пользовательский» (создан вами).</w:t>
      </w:r>
    </w:p>
    <w:p>
      <w:pPr>
        <w:pStyle w:val="ListBullet"/>
      </w:pPr>
      <w:r>
        <w:rPr>
          <w:b w:val="0"/>
        </w:rPr>
        <w:t>«Статус» — «Активен» или «Неактивен». Неактивные каналы исчезают из выпадающих списков при создании лидов и клиентов, но остаются в истории и старых записях.</w:t>
      </w:r>
    </w:p>
    <w:p>
      <w:pPr>
        <w:pStyle w:val="ListBullet"/>
      </w:pPr>
      <w:r>
        <w:rPr>
          <w:b w:val="0"/>
        </w:rPr>
        <w:t>Колонка действий — карандаш (редактировать) у всех строк; корзина — только у пользовательских каналов.</w:t>
      </w:r>
    </w:p>
    <w:p>
      <w:pPr>
        <w:pStyle w:val="Heading2"/>
      </w:pPr>
      <w:r>
        <w:t>Как добавить свой канал</w:t>
      </w:r>
    </w:p>
    <w:p>
      <w:pPr>
        <w:pStyle w:val="ListBullet"/>
      </w:pPr>
      <w:r>
        <w:rPr>
          <w:b w:val="0"/>
        </w:rPr>
        <w:t>Нажмите кнопку «Канал» в правом верхнем углу.</w:t>
      </w:r>
    </w:p>
    <w:p>
      <w:pPr>
        <w:pStyle w:val="ListBullet"/>
      </w:pPr>
      <w:r>
        <w:rPr>
          <w:b w:val="0"/>
        </w:rPr>
        <w:t>В окне «Новый канал привлечения» заполните «Название» (обязательное поле — без него появится сообщение «Укажите название канала») и при необходимости снимите галочку «Активен».</w:t>
      </w:r>
    </w:p>
    <w:p>
      <w:pPr>
        <w:pStyle w:val="ListBullet"/>
      </w:pPr>
      <w:r>
        <w:rPr>
          <w:b w:val="0"/>
        </w:rPr>
        <w:t>Нажмите «Создать».</w:t>
      </w:r>
    </w:p>
    <w:p>
      <w:pPr>
        <w:pStyle w:val="Heading2"/>
      </w:pPr>
      <w:r>
        <w:t>Редактирование и деактивация</w:t>
      </w:r>
    </w:p>
    <w:p>
      <w:pPr>
        <w:pStyle w:val="ListBullet"/>
      </w:pPr>
      <w:r>
        <w:rPr>
          <w:b w:val="0"/>
        </w:rPr>
        <w:t>Карандаш открывает окно «Редактировать канал». У системного канала поле «Название» заблокировано — переименовать его нельзя, доступна только галочка «Активен».</w:t>
      </w:r>
    </w:p>
    <w:p>
      <w:pPr>
        <w:pStyle w:val="ListBullet"/>
      </w:pPr>
      <w:r>
        <w:rPr>
          <w:b w:val="0"/>
        </w:rPr>
        <w:t>Корзина у пользовательского канала спрашивает «Деактивировать канал?» — канал не удаляется навсегда, а переводится в статус «Неактивен» и продолжает отображаться в таблице. Так сохраняется история: старые клиенты не теряют свой источник.</w:t>
      </w:r>
    </w:p>
    <w:p>
      <w:pPr>
        <w:pStyle w:val="ListBullet"/>
      </w:pPr>
      <w:r>
        <w:rPr>
          <w:b w:val="0"/>
        </w:rPr>
        <w:t>Чтобы вернуть канал в работу — откройте его карандашом и поставьте галочку «Активен».</w:t>
      </w:r>
    </w:p>
    <w:p>
      <w:pPr>
        <w:pStyle w:val="Heading1"/>
      </w:pPr>
      <w:r>
        <w:t>Импорт базы</w:t>
      </w:r>
    </w:p>
    <w:p>
      <w:r>
        <w:rPr>
          <w:b w:val="0"/>
        </w:rPr>
        <w:t>Где найти: Настройки → вкладка «Персональные» → плитка «Импорт базы»</w:t>
      </w:r>
    </w:p>
    <w:p>
      <w:r>
        <w:rPr>
          <w:b w:val="0"/>
        </w:rPr>
        <w:t>Страница переноса клиентской базы из 1С. Доступна только владельцу: у остальных ролей плитка не показывается, а прямой переход возвращает в «Настройки». Наверху — предупреждение: если вы не уверены в своих действиях, лучше обратиться в техническую поддержку — ошибка на любом шаге может затереть клиентов или балансы, и аккуратно откатить это сложно.</w:t>
      </w:r>
    </w:p>
    <w:p>
      <w:r>
        <w:rPr>
          <w:b w:val="0"/>
        </w:rPr>
        <w:t>Импорт состоит из двух шагов и одной точечной операции.</w:t>
      </w:r>
    </w:p>
    <w:p>
      <w:pPr>
        <w:pStyle w:val="Heading2"/>
      </w:pPr>
      <w:r>
        <w:t>Шаг 1. Подготовить выгрузку 1С</w:t>
      </w:r>
    </w:p>
    <w:p>
      <w:r>
        <w:rPr>
          <w:b w:val="0"/>
        </w:rPr>
        <w:t>Кнопка «Загрузить Список лидов» открывает окно «Этап 1. Обработка выгрузки 1С». Сюда загружается сырая таблица «Список лидов» из 1С с колонками: ФИО, Контактное лицо, Телефон, Соцсети, Дата рождения, Состояние лида, Филиал. Кнопка «Обработать и скачать» формирует выверенный файл «Список лидов — для импорта» для ручной вычитки. В базу на этом шаге ничего не записывается — это только подготовка файла.</w:t>
      </w:r>
    </w:p>
    <w:p>
      <w:r>
        <w:rPr>
          <w:b w:val="0"/>
        </w:rPr>
        <w:t>Что делает обработка:</w:t>
      </w:r>
    </w:p>
    <w:p>
      <w:pPr>
        <w:pStyle w:val="ListBullet"/>
      </w:pPr>
      <w:r>
        <w:rPr>
          <w:b w:val="0"/>
        </w:rPr>
        <w:t>убирает дубли по приоритету статусов;</w:t>
      </w:r>
    </w:p>
    <w:p>
      <w:pPr>
        <w:pStyle w:val="ListBullet"/>
      </w:pPr>
      <w:r>
        <w:rPr>
          <w:b w:val="0"/>
        </w:rPr>
        <w:t>собирает ФИО родителя из фамилии ребёнка и имени из «Контактного лица»; если там указано полное ФИО — берёт его целиком (отчество попадёт в карточку);</w:t>
      </w:r>
    </w:p>
    <w:p>
      <w:pPr>
        <w:pStyle w:val="ListBullet"/>
      </w:pPr>
      <w:r>
        <w:rPr>
          <w:b w:val="0"/>
        </w:rPr>
        <w:t>строки, в которых система не уверена, помечает в итоговом файле колонкой «Проверить = да» — в том числе строки, где не заполнены ни телефон, ни соцсети (их нужно дозаполнить или удалить при вычитке, иначе второй этап файл не примет).</w:t>
      </w:r>
    </w:p>
    <w:p>
      <w:r>
        <w:rPr>
          <w:b w:val="0"/>
        </w:rPr>
        <w:t>После обработки в окне показывается статистика: сколько строк было, сколько осталось, сколько фамилий согласовано, сколько строк на проверку, сколько без филиала, сколько без телефона и соцсетей, разбивка по статусам.</w:t>
      </w:r>
    </w:p>
    <w:p>
      <w:r>
        <w:rPr>
          <w:b w:val="0"/>
        </w:rPr>
        <w:t>Если в данных есть неразрешимые конфликты, файл не формируется, а в окне появляется список проблемных строк с указанием номера строки в исходном файле, ФИО, телефона, статуса, филиала и причины. Причины бывают три: «Один ребёнок в статусе «Лид» и в другом статусе», «На одном телефоне «Лид» и другие статусы», «Разные филиалы у одного телефона». Кнопка «Скачать таблицей» выгружает полный список проблемных строк отдельной таблицей — по номеру строки удобно находить и править записи в исходнике.</w:t>
      </w:r>
    </w:p>
    <w:p>
      <w:pPr>
        <w:pStyle w:val="Heading2"/>
      </w:pPr>
      <w:r>
        <w:t>Шаг 2. Залить контакты и деньги в CRM</w:t>
      </w:r>
    </w:p>
    <w:p>
      <w:r>
        <w:rPr>
          <w:b w:val="0"/>
        </w:rPr>
        <w:t>Кнопка «Синхронизировать баланс» открывает окно «Этап 2. Загрузка контактов в CRM». Обязательно загружается вычитанный файл «Список лидов — для импорта»; файл «деньги» — по желанию. Если файл денег не приложен, балансы уже существующих клиентов не трогаются, а новые создаются с нулевым балансом. Дети с одним телефоном становятся подопечными одного родителя, их балансы суммируются. Кнопка «Запустить синхронизацию» выполняет загрузку — этот шаг уже меняет базу.</w:t>
      </w:r>
    </w:p>
    <w:p>
      <w:r>
        <w:rPr>
          <w:b w:val="0"/>
        </w:rPr>
        <w:t>Загрузка блокируется целиком (с показом списка строк), если:</w:t>
      </w:r>
    </w:p>
    <w:p>
      <w:pPr>
        <w:pStyle w:val="ListBullet"/>
      </w:pPr>
      <w:r>
        <w:rPr>
          <w:b w:val="0"/>
        </w:rPr>
        <w:t>в файле есть строки без телефона и без соцсетей — без контактов клиента нельзя найти и сопоставить, а повторный импорт наплодит дубли;</w:t>
      </w:r>
    </w:p>
    <w:p>
      <w:pPr>
        <w:pStyle w:val="ListBullet"/>
      </w:pPr>
      <w:r>
        <w:rPr>
          <w:b w:val="0"/>
        </w:rPr>
        <w:t>остались строки с пометкой «Проверить = да» — их нужно вычитать;</w:t>
      </w:r>
    </w:p>
    <w:p>
      <w:pPr>
        <w:pStyle w:val="ListBullet"/>
      </w:pPr>
      <w:r>
        <w:rPr>
          <w:b w:val="0"/>
        </w:rPr>
        <w:t>в колонке «Филиал» встречаются филиалы, которых нет в системе, — заранее создайте их в «Настройки → Филиалы» с такими же названиями, как в выгрузке (регистр и лишние пробелы не важны), и запустите импорт снова.</w:t>
      </w:r>
    </w:p>
    <w:p>
      <w:r>
        <w:rPr>
          <w:b w:val="0"/>
        </w:rPr>
        <w:t>По завершении показывается отчёт: сколько строк прочитано, сколько клиентов создано и объединено, сколько подопечных, суммарный баланс, скольким проставлен филиал. Отдельно подсвечиваются клиенты, созданные без телефона, и предупреждения — например, если в файле денег встретились одинаковые ФИО (балансы суммируются), а если одно ФИО из файла денег совпадает сразу с несколькими детьми — баланс никому не зачисляется, о чём сообщает предупреждение (точные суммы потом проставит «Синхронизировать остатки», она сопоставляет по телефону, а не по ФИО).</w:t>
      </w:r>
    </w:p>
    <w:p>
      <w:pPr>
        <w:pStyle w:val="Heading2"/>
      </w:pPr>
      <w:r>
        <w:t>Точечно. Обновить остатки уже залитой базы</w:t>
      </w:r>
    </w:p>
    <w:p>
      <w:r>
        <w:rPr>
          <w:b w:val="0"/>
        </w:rPr>
        <w:t>Кнопка «Синхронизировать остатки» — для корректировки балансов уже существующих клиентов из файла «остатки» с колонками «Телефон» и «Баланс на сегодня» (по желанию «Контрагент» — для отчёта о ненайденных). Баланс каждого найденного клиента устанавливается ровно к значению из файла, поэтому повторный запуск с тем же файлом ничего не меняет. Клиенты не создаются, в журнал движения денег операция не пишется — это техническая корректировка с записью в историю баланса. По завершении — подробный отчёт: строк в файле, уникальных телефонов, найдено, не найдено, обновлено, без изменений, контрольные суммы, а также раскрывающиеся списки ненайденных и обновлённых клиентов.</w:t>
      </w:r>
    </w:p>
    <w:p>
      <w:pPr>
        <w:pStyle w:val="Heading2"/>
      </w:pPr>
      <w:r>
        <w:t>Очистка базы</w:t>
      </w:r>
    </w:p>
    <w:p>
      <w:r>
        <w:rPr>
          <w:b w:val="0"/>
        </w:rPr>
        <w:t>Красная кнопка «Очистить всю базу» появляется на 7 дней после успешного импорта (каждый новый импорт открывает окно заново) — на случай, если импорт прошёл с ошибкой и данные нужно перезаписать с нуля. Дата закрытия окна показана рядом с кнопкой; после — только через техподдержку. Пока окно недоступно, вместо кнопки показывается пояснение — когда оно истекло или что импортов ещё не было.</w:t>
      </w:r>
    </w:p>
    <w:p>
      <w:r>
        <w:rPr>
          <w:b w:val="0"/>
        </w:rPr>
        <w:t>Удаление защищено тремя шагами подтверждения:</w:t>
      </w:r>
    </w:p>
    <w:p>
      <w:pPr>
        <w:pStyle w:val="ListBullet"/>
      </w:pPr>
      <w:r>
        <w:rPr>
          <w:b w:val="0"/>
        </w:rPr>
        <w:t>первое предупреждение о безвозвратном удалении базы организации;</w:t>
      </w:r>
    </w:p>
    <w:p>
      <w:pPr>
        <w:pStyle w:val="ListBullet"/>
      </w:pPr>
      <w:r>
        <w:rPr>
          <w:b w:val="0"/>
        </w:rPr>
        <w:t>перечень того, что будет удалено (все клиенты и подопечные; абонементы, оплаты, скидки, балансы и история; посещения и пробные занятия; зачисления в группы, заявки, кампании обзвона, коммуникации; задачи по клиентам и доступы клиентов к личному кабинету) и того, что останется (организация, филиалы, кабинеты, сотрудники, права; направления, группы, шаблоны расписания; счета, расходы, категории, зарплата; справочники), плюс две обязательные галочки-подтверждения — что отмена невозможна и резервная копия не создаётся, и что сверка проведена;</w:t>
      </w:r>
    </w:p>
    <w:p>
      <w:pPr>
        <w:pStyle w:val="ListBullet"/>
      </w:pPr>
      <w:r>
        <w:rPr>
          <w:b w:val="0"/>
        </w:rPr>
        <w:t>ввод точного названия организации и кнопка «УДАЛИТЬ ВСЁ».</w:t>
      </w:r>
    </w:p>
    <w:p>
      <w:pPr>
        <w:pStyle w:val="Heading1"/>
      </w:pPr>
      <w:r>
        <w:t>Сегментация клиентов</w:t>
      </w:r>
    </w:p>
    <w:p>
      <w:r>
        <w:rPr>
          <w:b w:val="0"/>
        </w:rPr>
        <w:t>Где найти: Настройки → вкладка «Персональные» → плитка «Сегментация клиентов»</w:t>
      </w:r>
    </w:p>
    <w:p>
      <w:r>
        <w:rPr>
          <w:b w:val="0"/>
        </w:rPr>
        <w:t>Здесь задаются пороги, по которым каждый активный клиент автоматически относится к одному из четырёх сегментов: «Новый», «Стандартный», «Постоянный», «VIP». Сегмент показывается в шапке карточки активного клиента, в колонке «Сегмент» вкладки «Активные» на странице клиентов и в отчёте «Сегментация клиентов». Пересчитывается автоматически при каждом показе — ничего запускать вручную не нужно. У лидов и выбывших сегмент не отображается.</w:t>
      </w:r>
    </w:p>
    <w:p>
      <w:r>
        <w:rPr>
          <w:b w:val="0"/>
        </w:rPr>
        <w:t>На странице одна карточка «Конфигурация»:</w:t>
      </w:r>
    </w:p>
    <w:p>
      <w:pPr>
        <w:pStyle w:val="ListBullet"/>
      </w:pPr>
      <w:r>
        <w:rPr>
          <w:b w:val="0"/>
        </w:rPr>
        <w:t>Выпадающий список «Сегментировать по» с двумя режимами: «По сумме (₽ отработанной выручки клиента)» — считается реально отработанная выручка (сумма списаний с абонементов за посещённые занятия); «По времени (месяцев с первой оплаты)» — сколько полных месяцев прошло с даты первой оплаты.</w:t>
      </w:r>
    </w:p>
    <w:p>
      <w:pPr>
        <w:pStyle w:val="ListBullet"/>
      </w:pPr>
      <w:r>
        <w:rPr>
          <w:b w:val="0"/>
        </w:rPr>
        <w:t>Три строки порогов: «Стандартный», «Постоянный», «VIP» — числовые поля (в рублях или месяцах в зависимости от режима; для месяцев можно вводить и половины). Порог означает «не меньше указанного значения». Всё, что ниже порога «Стандартный», — сегмент «Новый».</w:t>
      </w:r>
    </w:p>
    <w:p>
      <w:pPr>
        <w:pStyle w:val="ListBullet"/>
      </w:pPr>
      <w:r>
        <w:rPr>
          <w:b w:val="0"/>
        </w:rPr>
        <w:t>Кнопка «Сохранить». Проверки: все значения — числа не меньше нуля, и пороги должны строго возрастать («Стандартный &lt; Постоянный &lt; VIP»), иначе появится сообщение об ошибке.</w:t>
      </w:r>
    </w:p>
    <w:p>
      <w:pPr>
        <w:pStyle w:val="ListBullet"/>
      </w:pPr>
      <w:r>
        <w:rPr>
          <w:b w:val="0"/>
        </w:rPr>
        <w:t>Кнопка «Сбросить» (появляется, только когда настройка уже сохранена) — после подтверждения удаляет конфигурацию: у всех клиентов будет показан «Новый», пока пороги не зададут заново.</w:t>
      </w:r>
    </w:p>
    <w:p>
      <w:r>
        <w:rPr>
          <w:b w:val="0"/>
        </w:rPr>
        <w:t>Авторасчёт можно переопределить вручную: в шапке карточки клиента щёлкните по значку сегмента и выберите нужный (или «Авто», чтобы вернуть автоматический расчёт). Это полезно сразу после импорта базы, когда истории посещений ещё нет и все выглядят «Новыми». Сохранять настройку сегментации и сбрасывать её могут владелец и управляющий.</w:t>
      </w:r>
    </w:p>
    <w:p>
      <w:r>
        <w:rPr>
          <w:b w:val="0"/>
        </w:rPr>
        <w:t>Наверху страницы есть ссылка «Назад в Справочники», возвращающая в «Настройки».</w:t>
      </w:r>
    </w:p>
    <w:p>
      <w:pPr>
        <w:pStyle w:val="Heading1"/>
      </w:pPr>
      <w:r>
        <w:t>Шаблоны скидок</w:t>
      </w:r>
    </w:p>
    <w:p>
      <w:r>
        <w:rPr>
          <w:b w:val="0"/>
        </w:rPr>
        <w:t>Где найти: Настройки → вкладка «Персональные» → плитка «Шаблоны скидок»</w:t>
      </w:r>
    </w:p>
    <w:p>
      <w:r>
        <w:rPr>
          <w:b w:val="0"/>
        </w:rPr>
        <w:t>Страница управляет двумя механизмами скидок: автоматической скидкой «за второй абонемент» и постоянными скидками, которые администратор вручную назначает родителю в его карточке. Создавать и менять шаблоны могут владелец и управляющий.</w:t>
      </w:r>
    </w:p>
    <w:p>
      <w:r>
        <w:rPr>
          <w:b w:val="0"/>
        </w:rPr>
        <w:t>Таблица шаблонов со столбцами:</w:t>
      </w:r>
    </w:p>
    <w:p>
      <w:pPr>
        <w:pStyle w:val="ListBullet"/>
      </w:pPr>
      <w:r>
        <w:rPr>
          <w:b w:val="0"/>
        </w:rPr>
        <w:t>«Название» — у системных шаблонов рядом значок «Системный».</w:t>
      </w:r>
    </w:p>
    <w:p>
      <w:pPr>
        <w:pStyle w:val="ListBullet"/>
      </w:pPr>
      <w:r>
        <w:rPr>
          <w:b w:val="0"/>
        </w:rPr>
        <w:t>«Категория» — «Автоматическая» (скидка за второй абонемент), «Постоянная» (назначается вручную), а также устаревшие категории старой логики с пометкой «(устар.)»; сами устаревшие шаблоны в списке скрыты, выданные по ним скидки доживают на своих абонементах.</w:t>
      </w:r>
    </w:p>
    <w:p>
      <w:pPr>
        <w:pStyle w:val="ListBullet"/>
      </w:pPr>
      <w:r>
        <w:rPr>
          <w:b w:val="0"/>
        </w:rPr>
        <w:t>«Тип» — «Процент» или «Скидка за занятие».</w:t>
      </w:r>
    </w:p>
    <w:p>
      <w:pPr>
        <w:pStyle w:val="ListBullet"/>
      </w:pPr>
      <w:r>
        <w:rPr>
          <w:b w:val="0"/>
        </w:rPr>
        <w:t>«Значение» — например «10%» или «−100 ₽/занятие».</w:t>
      </w:r>
    </w:p>
    <w:p>
      <w:pPr>
        <w:pStyle w:val="ListBullet"/>
      </w:pPr>
      <w:r>
        <w:rPr>
          <w:b w:val="0"/>
        </w:rPr>
        <w:t>«Статус» — «Активен» / «Неактивен».</w:t>
      </w:r>
    </w:p>
    <w:p>
      <w:pPr>
        <w:pStyle w:val="ListBullet"/>
      </w:pPr>
      <w:r>
        <w:rPr>
          <w:b w:val="0"/>
        </w:rPr>
        <w:t>Действия — карандаш у всех; корзина — только у пользовательских шаблонов.</w:t>
      </w:r>
    </w:p>
    <w:p>
      <w:r>
        <w:rPr>
          <w:b w:val="0"/>
        </w:rPr>
        <w:t>Два системных шаблона создаются автоматически:</w:t>
      </w:r>
    </w:p>
    <w:p>
      <w:pPr>
        <w:pStyle w:val="ListBullet"/>
      </w:pPr>
      <w:r>
        <w:rPr>
          <w:b w:val="0"/>
        </w:rPr>
        <w:t>«Скидка за второй абонемент» — автоматическая; изначально выключена (значение по умолчанию 50 ₽ с занятия). Организация включает её сама.</w:t>
      </w:r>
    </w:p>
    <w:p>
      <w:pPr>
        <w:pStyle w:val="ListBullet"/>
      </w:pPr>
      <w:r>
        <w:rPr>
          <w:b w:val="0"/>
        </w:rPr>
        <w:t>«Постоянная скидка» — готовый пример постоянного шаблона (10%), включён.</w:t>
      </w:r>
    </w:p>
    <w:p>
      <w:r>
        <w:rPr>
          <w:b w:val="0"/>
        </w:rPr>
        <w:t>Системные шаблоны нельзя удалить и переименовать (поле «Название» в окне редактирования заблокировано с пояснением), но значение, тип и активность настраиваются.</w:t>
      </w:r>
    </w:p>
    <w:p>
      <w:pPr>
        <w:pStyle w:val="Heading2"/>
      </w:pPr>
      <w:r>
        <w:t>Создание своего шаблона</w:t>
      </w:r>
    </w:p>
    <w:p>
      <w:r>
        <w:rPr>
          <w:b w:val="0"/>
        </w:rPr>
        <w:t>Кнопка «Шаблон» открывает окно «Новый шаблон скидки». Поля:</w:t>
      </w:r>
    </w:p>
    <w:p>
      <w:pPr>
        <w:pStyle w:val="ListBullet"/>
      </w:pPr>
      <w:r>
        <w:rPr>
          <w:b w:val="0"/>
        </w:rPr>
        <w:t>«Название» — обязательное.</w:t>
      </w:r>
    </w:p>
    <w:p>
      <w:pPr>
        <w:pStyle w:val="ListBullet"/>
      </w:pPr>
      <w:r>
        <w:rPr>
          <w:b w:val="0"/>
        </w:rPr>
        <w:t>«Тип» — «Процент» (от цены занятия) или «Фиксированная сумма» (в таблице такой тип отображается как «Скидка за занятие»): размер скидки в рублях с каждого занятия. Пример: занятие 350 ₽, скидка 100 ₽ — клиент платит 250 ₽; если скидка больше цены, занятие становится бесплатным.</w:t>
      </w:r>
    </w:p>
    <w:p>
      <w:pPr>
        <w:pStyle w:val="ListBullet"/>
      </w:pPr>
      <w:r>
        <w:rPr>
          <w:b w:val="0"/>
        </w:rPr>
        <w:t>«Значение» — обязательное, больше нуля; процент не может превышать 100.</w:t>
      </w:r>
    </w:p>
    <w:p>
      <w:pPr>
        <w:pStyle w:val="ListBullet"/>
      </w:pPr>
      <w:r>
        <w:rPr>
          <w:b w:val="0"/>
        </w:rPr>
        <w:t>«Описание» и галочка «Активен».</w:t>
      </w:r>
    </w:p>
    <w:p>
      <w:r>
        <w:rPr>
          <w:b w:val="0"/>
        </w:rPr>
        <w:t>Все создаваемые вручную шаблоны — постоянные: они начинают действовать на новые абонементы родителя после того, как шаблон выбран в его карточке (например, «Скидка многодетным»); если на текущих абонементах уже действовала автоскидка «за второй абонемент», постоянная скидка заменяет её. Постоянная скидка действует и на разовые посещения — цена разового пересчитывается с её учётом.</w:t>
      </w:r>
    </w:p>
    <w:p>
      <w:pPr>
        <w:pStyle w:val="Heading2"/>
      </w:pPr>
      <w:r>
        <w:t>Автоскидка «за второй абонемент»</w:t>
      </w:r>
    </w:p>
    <w:p>
      <w:r>
        <w:rPr>
          <w:b w:val="0"/>
        </w:rPr>
        <w:t>Правила работы (зашиты в систему):</w:t>
      </w:r>
    </w:p>
    <w:p>
      <w:pPr>
        <w:pStyle w:val="ListBullet"/>
      </w:pPr>
      <w:r>
        <w:rPr>
          <w:b w:val="0"/>
        </w:rPr>
        <w:t>Считается в рамках календарного месяца абонемента: если у родителя в одном месяце два и более календарных абонемента (любые дети и любые направления), скидку получают все абонементы месяца, кроме самого дорогого.</w:t>
      </w:r>
    </w:p>
    <w:p>
      <w:pPr>
        <w:pStyle w:val="ListBullet"/>
      </w:pPr>
      <w:r>
        <w:rPr>
          <w:b w:val="0"/>
        </w:rPr>
        <w:t>«Самый дорогой» определяется по полной стоимости до скидок; при равной стоимости без скидки остаётся абонемент, выписанный раньше.</w:t>
      </w:r>
    </w:p>
    <w:p>
      <w:pPr>
        <w:pStyle w:val="ListBullet"/>
      </w:pPr>
      <w:r>
        <w:rPr>
          <w:b w:val="0"/>
        </w:rPr>
        <w:t>Пакетные абонементы в автоскидке не участвуют.</w:t>
      </w:r>
    </w:p>
    <w:p>
      <w:pPr>
        <w:pStyle w:val="ListBullet"/>
      </w:pPr>
      <w:r>
        <w:rPr>
          <w:b w:val="0"/>
        </w:rPr>
        <w:t>Если у родителя выбран постоянный шаблон — автоскидка для него не действует: постоянная скидка её вытесняет.</w:t>
      </w:r>
    </w:p>
    <w:p>
      <w:pPr>
        <w:pStyle w:val="ListBullet"/>
      </w:pPr>
      <w:r>
        <w:rPr>
          <w:b w:val="0"/>
        </w:rPr>
        <w:t>В карточке родителя можно выбрать «Без скидки (вручную)» — это полностью запрещает клиенту любые автоматические скидки (и «за второй абонемент», и постоянную); уже выданные снимаются с оставшихся занятий. Разовые скидки-бонусы на баланс при этом остаются доступны.</w:t>
      </w:r>
    </w:p>
    <w:p>
      <w:r>
        <w:rPr>
          <w:b w:val="0"/>
        </w:rPr>
        <w:t>Включение: откройте системный шаблон карандашом, поставьте «Активен». По умолчанию скидка начнёт действовать на абонементы со следующего месяца; текущий месяц не пересчитывается, но уже выписанные абонементы будущих месяцев пересчитаются сразу — система сообщит, сколько клиентов затронуто. При включении появляется дополнительная галочка «Применить уже к текущему месяцу» — отметьте её, если база заполняется с нуля и скидка нужна уже сейчас: абонементы текущего месяца тоже пересчитаются, переплаты вернутся на баланс.</w:t>
      </w:r>
    </w:p>
    <w:p>
      <w:r>
        <w:rPr>
          <w:b w:val="0"/>
        </w:rPr>
        <w:t>Скидка уменьшает цену каждого занятия абонемента. Уже отработанные занятия не пересчитываются — меняется только цена оставшихся. Если по оплаченному абонементу итоговая стоимость снизилась, разница автоматически возвращается на баланс родителя (в истории — строка «Возврат по скидке»).</w:t>
      </w:r>
    </w:p>
    <w:p>
      <w:pPr>
        <w:pStyle w:val="Heading2"/>
      </w:pPr>
      <w:r>
        <w:t>Изменение и «удаление»</w:t>
      </w:r>
    </w:p>
    <w:p>
      <w:pPr>
        <w:pStyle w:val="ListBullet"/>
      </w:pPr>
      <w:r>
        <w:rPr>
          <w:b w:val="0"/>
        </w:rPr>
        <w:t>При изменении размера или типа существующего шаблона система предупредит: уже выданные скидки не пересчитаются, новое значение применится только к будущим применениям. Нужно подтвердить.</w:t>
      </w:r>
    </w:p>
    <w:p>
      <w:pPr>
        <w:pStyle w:val="ListBullet"/>
      </w:pPr>
      <w:r>
        <w:rPr>
          <w:b w:val="0"/>
        </w:rPr>
        <w:t>Корзина у пользовательского шаблона спрашивает «Удалить шаблон скидки?», но фактически шаблон деактивируется: строка остаётся в таблице со статусом «Неактивен», выданные по нему скидки доживают на своих абонементах, а новым клиентам его выбрать уже нельзя.</w:t>
      </w:r>
    </w:p>
    <w:p>
      <w:pPr>
        <w:pStyle w:val="Heading1"/>
      </w:pPr>
      <w:r>
        <w:t>Виды посещений</w:t>
      </w:r>
    </w:p>
    <w:p>
      <w:r>
        <w:rPr>
          <w:b w:val="0"/>
        </w:rPr>
        <w:t>Где найти: Настройки → вкладка «Персональные» → плитка «Виды посещений»</w:t>
      </w:r>
    </w:p>
    <w:p>
      <w:r>
        <w:rPr>
          <w:b w:val="0"/>
        </w:rPr>
        <w:t>Матрица статусов, которые проставляются ученикам в карточке занятия (выпадающий список «Тип дня»). Каждая строка — вид посещения, столбцы-галочки определяют, что происходит при выборе статуса: списывается ли занятие, начисляется ли оплата педагогу, как посещение учитывается в отчётах. Изменять матрицу могут владелец и управляющий; галочки в таблице сохраняются сразу при переключении.</w:t>
      </w:r>
    </w:p>
    <w:p>
      <w:r>
        <w:rPr>
          <w:b w:val="0"/>
        </w:rPr>
        <w:t>Столбцы таблицы:</w:t>
      </w:r>
    </w:p>
    <w:p>
      <w:pPr>
        <w:pStyle w:val="ListBullet"/>
      </w:pPr>
      <w:r>
        <w:rPr>
          <w:b w:val="0"/>
        </w:rPr>
        <w:t>«Название».</w:t>
      </w:r>
    </w:p>
    <w:p>
      <w:pPr>
        <w:pStyle w:val="ListBullet"/>
      </w:pPr>
      <w:r>
        <w:rPr>
          <w:b w:val="0"/>
        </w:rPr>
        <w:t>«Доступно педагогу» — педагог может сам выбрать этот статус в карточке занятия. Педагог видит в списке только такие типы.</w:t>
      </w:r>
    </w:p>
    <w:p>
      <w:pPr>
        <w:pStyle w:val="ListBullet"/>
      </w:pPr>
      <w:r>
        <w:rPr>
          <w:b w:val="0"/>
        </w:rPr>
        <w:t>«Доступно админу» — администратор может выбрать этот статус. Владелец и управляющий видят все типы всегда, независимо от галочек.</w:t>
      </w:r>
    </w:p>
    <w:p>
      <w:pPr>
        <w:pStyle w:val="ListBullet"/>
      </w:pPr>
      <w:r>
        <w:rPr>
          <w:b w:val="0"/>
        </w:rPr>
        <w:t>«План» — статус учитывается в плановом расписании.</w:t>
      </w:r>
    </w:p>
    <w:p>
      <w:pPr>
        <w:pStyle w:val="ListBullet"/>
      </w:pPr>
      <w:r>
        <w:rPr>
          <w:b w:val="0"/>
        </w:rPr>
        <w:t>«Факт» — засчитывается как фактическое посещение (влияет на отчёты по факту и выручке).</w:t>
      </w:r>
    </w:p>
    <w:p>
      <w:pPr>
        <w:pStyle w:val="ListBullet"/>
      </w:pPr>
      <w:r>
        <w:rPr>
          <w:b w:val="0"/>
        </w:rPr>
        <w:t>«Прогноз» — входит в прогноз выручки и списаний.</w:t>
      </w:r>
    </w:p>
    <w:p>
      <w:pPr>
        <w:pStyle w:val="ListBullet"/>
      </w:pPr>
      <w:r>
        <w:rPr>
          <w:b w:val="0"/>
        </w:rPr>
        <w:t>«Списание оплаты» — при отметке списывается занятие (деньги) с абонемента клиента.</w:t>
      </w:r>
    </w:p>
    <w:p>
      <w:pPr>
        <w:pStyle w:val="ListBullet"/>
      </w:pPr>
      <w:r>
        <w:rPr>
          <w:b w:val="0"/>
        </w:rPr>
        <w:t>«Начисление педагогу» — за отметку начисляется оплата педагогу; у типов без начисления оплата педагогу в карточке занятия отключена. У схем с распределением суммы занятия по ученикам раскладка пересчитывается после каждой смены отметок именно по этой галочке.</w:t>
      </w:r>
    </w:p>
    <w:p>
      <w:pPr>
        <w:pStyle w:val="ListBullet"/>
      </w:pPr>
      <w:r>
        <w:rPr>
          <w:b w:val="0"/>
        </w:rPr>
        <w:t>«%» — процент списания: 100% — полное занятие, меньше — частичное списание, например штраф 50% за пропуск без перерасчёта. Прямо в таблице процент редактируется только у своих типов со включённым «Списание оплаты»; у системных он зафиксирован (100%).</w:t>
      </w:r>
    </w:p>
    <w:p>
      <w:pPr>
        <w:pStyle w:val="ListBullet"/>
      </w:pPr>
      <w:r>
        <w:rPr>
          <w:b w:val="0"/>
        </w:rPr>
        <w:t>«Тип» — «Системный» или «Свой».</w:t>
      </w:r>
    </w:p>
    <w:p>
      <w:pPr>
        <w:pStyle w:val="ListBullet"/>
      </w:pPr>
      <w:r>
        <w:rPr>
          <w:b w:val="0"/>
        </w:rPr>
        <w:t>Действия — карандаш (у своих типов) и корзина (у своих типов).</w:t>
      </w:r>
    </w:p>
    <w:p>
      <w:pPr>
        <w:pStyle w:val="Heading2"/>
      </w:pPr>
      <w:r>
        <w:t>Системные виды и их смысл</w:t>
      </w:r>
    </w:p>
    <w:p>
      <w:r>
        <w:rPr>
          <w:b w:val="0"/>
        </w:rPr>
        <w:t>Системные строки встроены в бизнес-логику, их поведение зафиксировано: в таблице у них можно переключать только «Доступно педагогу» и «Доступно админу», остальные галочки показаны серыми отметками, кнопки редактирования нет.</w:t>
      </w:r>
    </w:p>
    <w:p>
      <w:pPr>
        <w:pStyle w:val="ListBullet"/>
      </w:pPr>
      <w:r>
        <w:rPr>
          <w:b w:val="0"/>
        </w:rPr>
        <w:t>«Был» — списывает занятие, начисляет педагогу; входит в план, факт и прогноз.</w:t>
      </w:r>
    </w:p>
    <w:p>
      <w:pPr>
        <w:pStyle w:val="ListBullet"/>
      </w:pPr>
      <w:r>
        <w:rPr>
          <w:b w:val="0"/>
        </w:rPr>
        <w:t>«Не был» — промежуточный статус «ребёнок не пришёл, причину уточним позже»: ничего не списывает и не начисляет, занятие абонемента не расходует. Позже администратор переводит его в «Уваж. пропуск», «Прогул» или «Назначена отработка» (об этом напоминает автозадача).</w:t>
      </w:r>
    </w:p>
    <w:p>
      <w:pPr>
        <w:pStyle w:val="ListBullet"/>
      </w:pPr>
      <w:r>
        <w:rPr>
          <w:b w:val="0"/>
        </w:rPr>
        <w:t>«Назначена отработка» — ставится администратором на пропущенном занятии, когда выбрано, где ребёнок будет отрабатывать; списание произойдёт при фактической отработке. Педагогу по умолчанию недоступен.</w:t>
      </w:r>
    </w:p>
    <w:p>
      <w:pPr>
        <w:pStyle w:val="ListBullet"/>
      </w:pPr>
      <w:r>
        <w:rPr>
          <w:b w:val="0"/>
        </w:rPr>
        <w:t>«Уваж. пропуск» — не списывает деньги и не начисляет педагогу, но расходует занятие календарного абонемента: клиент за него не платит, сумма «К оплате» уменьшается.</w:t>
      </w:r>
    </w:p>
    <w:p>
      <w:pPr>
        <w:pStyle w:val="ListBullet"/>
      </w:pPr>
      <w:r>
        <w:rPr>
          <w:b w:val="0"/>
        </w:rPr>
        <w:t>«Прогул» — списывает занятие (100%) и идёт в начисление педагогу; в прогнозе учитывается, в факт не входит.</w:t>
      </w:r>
    </w:p>
    <w:p>
      <w:pPr>
        <w:pStyle w:val="ListBullet"/>
      </w:pPr>
      <w:r>
        <w:rPr>
          <w:b w:val="0"/>
        </w:rPr>
        <w:t>«Перерасчёт» — не списывает и не начисляет; как и уважительный пропуск, расходует занятие календарного абонемента без оплаты.</w:t>
      </w:r>
    </w:p>
    <w:p>
      <w:pPr>
        <w:pStyle w:val="ListBullet"/>
      </w:pPr>
      <w:r>
        <w:rPr>
          <w:b w:val="0"/>
        </w:rPr>
        <w:t>Внутренний тип «Отработка» в списке не показывается — система ставит его автоматически, когда пропуск отработан на другом занятии.</w:t>
      </w:r>
    </w:p>
    <w:p>
      <w:r>
        <w:rPr>
          <w:b w:val="0"/>
        </w:rPr>
        <w:t>Правило «расхода занятия» относится к календарным абонементам: занятие расходуют все списывающие отметки и финальные несписывающие («Уваж. пропуск», «Перерасчёт», свои несписывающие типы). Не расходуют — «Не был», «Назначена отработка» и служебная «Отработка». У пакетных абонементов несписывающая отметка занятие из пакета не сжигает.</w:t>
      </w:r>
    </w:p>
    <w:p>
      <w:pPr>
        <w:pStyle w:val="Heading2"/>
      </w:pPr>
      <w:r>
        <w:t>Свои виды посещений</w:t>
      </w:r>
    </w:p>
    <w:p>
      <w:r>
        <w:rPr>
          <w:b w:val="0"/>
        </w:rPr>
        <w:t>Кнопка «Тип посещения» открывает окно «Новый вид посещения»: обязательное «Название» (например, «Болезнь»), семь галочек-флагов и, при включённом «Списание оплаты», поле «Процент списания (%)». Новый тип появится в выпадающем списке «Тип дня» при отметке посещений.</w:t>
      </w:r>
    </w:p>
    <w:p>
      <w:r>
        <w:rPr>
          <w:b w:val="0"/>
        </w:rPr>
        <w:t>Удалить свой тип (корзина, с подтверждением) можно, только пока по нему нет ни одной отметки — иначе система откажет и предложит деактивировать. Обратите внимание: отдельного переключателя активности в окне редактирования сейчас нет; чтобы убрать тип из списков у педагогов и администраторов, снимите у него галочки «Доступно педагогу» и «Доступно админу» (владелец и управляющий продолжат его видеть). Все изменения справочника записываются в журнал аудита — видно, кто и когда изменил флаг.</w:t>
      </w:r>
    </w:p>
    <w:p>
      <w:pPr>
        <w:pStyle w:val="Heading1"/>
      </w:pPr>
      <w:r>
        <w:t>Причины пропусков</w:t>
      </w:r>
    </w:p>
    <w:p>
      <w:r>
        <w:rPr>
          <w:b w:val="0"/>
        </w:rPr>
        <w:t>Где найти: Настройки → вкладка «Персональные» → плитка «Причины пропусков»</w:t>
      </w:r>
    </w:p>
    <w:p>
      <w:r>
        <w:rPr>
          <w:b w:val="0"/>
        </w:rPr>
        <w:t>Справочник причин отсутствия учеников: болезнь, отпуск, погода и т.д. Помогает анализировать, почему дети не ходят.</w:t>
      </w:r>
    </w:p>
    <w:p>
      <w:r>
        <w:rPr>
          <w:b w:val="0"/>
        </w:rPr>
        <w:t>Причина выбирается в карточке занятия: колонка с выпадающим списком причин появляется у отметок, которые не списывают занятие и не начисляют оплату педагогу — это «Не был», «Уваж. пропуск», «Назначена отработка», «Перерасчёт» и аналогичные свои типы. Указывать причину не обязательно.</w:t>
      </w:r>
    </w:p>
    <w:p>
      <w:r>
        <w:rPr>
          <w:b w:val="0"/>
        </w:rPr>
        <w:t>Таблица и окна устроены так же, как у каналов привлечения:</w:t>
      </w:r>
    </w:p>
    <w:p>
      <w:pPr>
        <w:pStyle w:val="ListBullet"/>
      </w:pPr>
      <w:r>
        <w:rPr>
          <w:b w:val="0"/>
        </w:rPr>
        <w:t>Столбцы «Название», «Тип» («Системный»/«Пользовательский»), «Статус» («Активен»/«Неактивен»), действия.</w:t>
      </w:r>
    </w:p>
    <w:p>
      <w:pPr>
        <w:pStyle w:val="ListBullet"/>
      </w:pPr>
      <w:r>
        <w:rPr>
          <w:b w:val="0"/>
        </w:rPr>
        <w:t>Кнопка «Причина» — окно «Новая причина пропуска»: обязательное «Название», галочка «Активен».</w:t>
      </w:r>
    </w:p>
    <w:p>
      <w:pPr>
        <w:pStyle w:val="ListBullet"/>
      </w:pPr>
      <w:r>
        <w:rPr>
          <w:b w:val="0"/>
        </w:rPr>
        <w:t>Карандаш — «Редактировать причину»; у системной причины название заблокировано.</w:t>
      </w:r>
    </w:p>
    <w:p>
      <w:pPr>
        <w:pStyle w:val="ListBullet"/>
      </w:pPr>
      <w:r>
        <w:rPr>
          <w:b w:val="0"/>
        </w:rPr>
        <w:t>Корзина (только у пользовательских) с вопросом «Деактивировать причину?» — причина не удаляется, а деактивируется и исчезает из выпадающих списков.</w:t>
      </w:r>
    </w:p>
    <w:p>
      <w:pPr>
        <w:pStyle w:val="Heading1"/>
      </w:pPr>
      <w:r>
        <w:t>Причины отчисления</w:t>
      </w:r>
    </w:p>
    <w:p>
      <w:r>
        <w:rPr>
          <w:b w:val="0"/>
        </w:rPr>
        <w:t>Где найти: Настройки → вкладка «Персональные» → плитка «Причины отчисления»</w:t>
      </w:r>
    </w:p>
    <w:p>
      <w:r>
        <w:rPr>
          <w:b w:val="0"/>
        </w:rPr>
        <w:t>Обязательный справочник: без указания причины отчислить ученика нельзя. Причины позволяют в отчётах оттока разделять «закончил курс», «переезд», «не подошёл педагог» и т.д.</w:t>
      </w:r>
    </w:p>
    <w:p>
      <w:r>
        <w:rPr>
          <w:b w:val="0"/>
        </w:rPr>
        <w:t>Устройство страницы такое же, как у причин пропусков: столбцы «Название», «Тип», «Статус», действия; кнопка «Причина» создаёт новую (обязательное «Название», галочка «Активен»); системные причины нельзя переименовать и удалить — только деактивировать; корзина у пользовательских деактивирует причину, и она пропадает из списка в окне отчисления. Если активных причин нет вовсе, окно отчисления покажет предупреждение со ссылкой в настройки — отчислить будет невозможно.</w:t>
      </w:r>
    </w:p>
    <w:p>
      <w:pPr>
        <w:pStyle w:val="Heading2"/>
      </w:pPr>
      <w:r>
        <w:t>Как причина используется при отчислении</w:t>
      </w:r>
    </w:p>
    <w:p>
      <w:r>
        <w:rPr>
          <w:b w:val="0"/>
        </w:rPr>
        <w:t>В карточке клиента у абонемента есть действие «Отчислить» — открывается окно «Отчислить ученика» с расчётом: всего занятий, посещено, остаток, цена занятия, оплачено в счёт абонемента, отработано, и итог — сколько вернётся на баланс или уйдёт в долг. Обязательные поля:</w:t>
      </w:r>
    </w:p>
    <w:p>
      <w:pPr>
        <w:pStyle w:val="ListBullet"/>
      </w:pPr>
      <w:r>
        <w:rPr>
          <w:b w:val="0"/>
        </w:rPr>
        <w:t>«Дата отчисления» — по умолчанию подставляется дата последнего платного занятия (любая отметка со списанием денег). На занятии в эту дату ребёнок остаётся в составе, из более поздних пропадает. Если платных посещений не было, дата автоматически не определяется — укажите её вручную. Дату можно поставить и в будущем (в пределах периода абонемента) — тогда отчисление запланируется: ребёнок ходит до этой даты, занятия списываются по факту, а итоговый возврат или долг система рассчитает автоматически на следующий день после этой даты по фактическим посещениям; кнопка при этом называется «Запланировать отчисление на …» с подстановкой выбранной даты. У абонемента появится пометка с запланированной датой и действием «Отменить» — план можно снять: ребёнок останется в группе, полная стоимость месяца восстановится.</w:t>
      </w:r>
    </w:p>
    <w:p>
      <w:pPr>
        <w:pStyle w:val="ListBullet"/>
      </w:pPr>
      <w:r>
        <w:rPr>
          <w:b w:val="0"/>
        </w:rPr>
        <w:t>«Причина отчисления» — выбор из активных причин справочника. Пока причина и дата не выбраны, кнопка отчисления недоступна.</w:t>
      </w:r>
    </w:p>
    <w:p>
      <w:pPr>
        <w:pStyle w:val="ListBullet"/>
      </w:pPr>
      <w:r>
        <w:rPr>
          <w:b w:val="0"/>
        </w:rPr>
        <w:t>«Комментарий» — необязателен, сохраняется в истории коммуникаций клиента.</w:t>
      </w:r>
    </w:p>
    <w:p>
      <w:r>
        <w:rPr>
          <w:b w:val="0"/>
        </w:rPr>
        <w:t>По дате отчисления отчёты относят отток к месяцу фактического ухода — поэтому важно поддерживать справочник причин в порядке.</w:t>
      </w:r>
    </w:p>
    <w:p>
      <w:pPr>
        <w:pStyle w:val="Heading1"/>
      </w:pPr>
      <w:r>
        <w:t>Статьи доходов и расходов</w:t>
      </w:r>
    </w:p>
    <w:p>
      <w:r>
        <w:rPr>
          <w:b w:val="0"/>
        </w:rPr>
        <w:t>Где найти: Настройки → вкладка «Персональные» → плитка «Статьи доходов и расходов»</w:t>
      </w:r>
    </w:p>
    <w:p>
      <w:r>
        <w:rPr>
          <w:b w:val="0"/>
        </w:rPr>
        <w:t>Категории, которыми классифицируется каждое денежное движение. Журнал движения денежных средств группирует по ним поступления и выбытия, а отчёт о прибылях и убытках использует их при расчёте маржи и рентабельности по направлениям. Системные категории общие для всех и не редактируются по названию.</w:t>
      </w:r>
    </w:p>
    <w:p>
      <w:r>
        <w:rPr>
          <w:b w:val="0"/>
        </w:rPr>
        <w:t>Страница состоит из двух вкладок с количеством в заголовке: «Расходы» и «Доходы».</w:t>
      </w:r>
    </w:p>
    <w:p>
      <w:pPr>
        <w:pStyle w:val="Heading2"/>
      </w:pPr>
      <w:r>
        <w:t>Вкладка «Расходы»</w:t>
      </w:r>
    </w:p>
    <w:p>
      <w:r>
        <w:rPr>
          <w:b w:val="0"/>
        </w:rPr>
        <w:t>Столбцы таблицы:</w:t>
      </w:r>
    </w:p>
    <w:p>
      <w:pPr>
        <w:pStyle w:val="ListBullet"/>
      </w:pPr>
      <w:r>
        <w:rPr>
          <w:b w:val="0"/>
        </w:rPr>
        <w:t>«Название».</w:t>
      </w:r>
    </w:p>
    <w:p>
      <w:pPr>
        <w:pStyle w:val="ListBullet"/>
      </w:pPr>
      <w:r>
        <w:rPr>
          <w:b w:val="0"/>
        </w:rPr>
        <w:t>«Источник» — «Системная» или «Пользовательская».</w:t>
      </w:r>
    </w:p>
    <w:p>
      <w:pPr>
        <w:pStyle w:val="ListBullet"/>
      </w:pPr>
      <w:r>
        <w:rPr>
          <w:b w:val="0"/>
        </w:rPr>
        <w:t>«ЗП» — значок у категорий, помеченных как зарплатные.</w:t>
      </w:r>
    </w:p>
    <w:p>
      <w:pPr>
        <w:pStyle w:val="ListBullet"/>
      </w:pPr>
      <w:r>
        <w:rPr>
          <w:b w:val="0"/>
        </w:rPr>
        <w:t>«Тип затрат» — «Переменный» или «Постоянный».</w:t>
      </w:r>
    </w:p>
    <w:p>
      <w:pPr>
        <w:pStyle w:val="ListBullet"/>
      </w:pPr>
      <w:r>
        <w:rPr>
          <w:b w:val="0"/>
        </w:rPr>
        <w:t>«Статус» — «Активна» или «Архивная» (архивные показываются полупрозрачными).</w:t>
      </w:r>
    </w:p>
    <w:p>
      <w:pPr>
        <w:pStyle w:val="ListBullet"/>
      </w:pPr>
      <w:r>
        <w:rPr>
          <w:b w:val="0"/>
        </w:rPr>
        <w:t>Действия — карандаш у всех; корзина — только у активных пользовательских.</w:t>
      </w:r>
    </w:p>
    <w:p>
      <w:r>
        <w:rPr>
          <w:b w:val="0"/>
        </w:rPr>
        <w:t>Кнопка «Категория расхода» создаёт новую статью. В окне:</w:t>
      </w:r>
    </w:p>
    <w:p>
      <w:pPr>
        <w:pStyle w:val="ListBullet"/>
      </w:pPr>
      <w:r>
        <w:rPr>
          <w:b w:val="0"/>
        </w:rPr>
        <w:t>«Название» — обязательное (у системной категории заблокировано с пояснением).</w:t>
      </w:r>
    </w:p>
    <w:p>
      <w:pPr>
        <w:pStyle w:val="ListBullet"/>
      </w:pPr>
      <w:r>
        <w:rPr>
          <w:b w:val="0"/>
        </w:rPr>
        <w:t>«Тип затрат *» — обязательный выбор переключателем: «Постоянный» — не зависит от выручки (аренда, коммуналка); в отчёте о прибылях и убытках распределяется по направлениям пропорционально выручке; «Переменный» — зависит от объёма (расходники, эквайринг); вычитается до маржи. Без выбора появится подсказка «Выберите тип затрат: постоянный или переменный».</w:t>
      </w:r>
    </w:p>
    <w:p>
      <w:pPr>
        <w:pStyle w:val="ListBullet"/>
      </w:pPr>
      <w:r>
        <w:rPr>
          <w:b w:val="0"/>
        </w:rPr>
        <w:t>Галочка «Категория ЗП» — помечает статью как зарплатную.</w:t>
      </w:r>
    </w:p>
    <w:p>
      <w:pPr>
        <w:pStyle w:val="ListBullet"/>
      </w:pPr>
      <w:r>
        <w:rPr>
          <w:b w:val="0"/>
        </w:rPr>
        <w:t>Галочка «Активна».</w:t>
      </w:r>
    </w:p>
    <w:p>
      <w:r>
        <w:rPr>
          <w:b w:val="0"/>
        </w:rPr>
        <w:t>У системных категорий расходов (их 14: аренда, зарплаты, маркетинг и т.д.) название менять нельзя, но «Тип затрат», «Категория ЗП» и «Активна» настраиваются под ваш центр. Корзина у пользовательской категории спрашивает «Деактивировать категорию?» — категория переходит в «Архивная» и перестаёт предлагаться при внесении новых расходов; история не теряется.</w:t>
      </w:r>
    </w:p>
    <w:p>
      <w:r>
        <w:rPr>
          <w:b w:val="0"/>
        </w:rPr>
        <w:t>Обратите внимание: амортизация (растягивание крупного расхода на несколько месяцев в отчёте о прибылях и убытках) настраивается не здесь, а при внесении конкретного расхода в разделе «Финансы → Расходы» — там выбирается способ признания и число месяцев.</w:t>
      </w:r>
    </w:p>
    <w:p>
      <w:pPr>
        <w:pStyle w:val="Heading2"/>
      </w:pPr>
      <w:r>
        <w:t>Вкладка «Доходы»</w:t>
      </w:r>
    </w:p>
    <w:p>
      <w:r>
        <w:rPr>
          <w:b w:val="0"/>
        </w:rPr>
        <w:t>Столбцы: «Название», «Источник», «Статус». Кнопка «Категория дохода» — окно с полями «Название» и «Активна». Категории доходов используются при ручном внесении прочих поступлений в журнал движения денег. Системных категорий доходов четыре: «Оплата абонементов» (выставляется автоматически при оплатах клиентов), «Проценты банка», «Продажа товаров» и «Прочее» — у системных строк нет кнопок действий, их нельзя ни переименовать, ни деактивировать. Свои категории добавляйте под специфику центра (например, «Продажа учебников», «Аренда зала сторонним организациям») — их можно редактировать и деактивировать (корзина у активных).</w:t>
      </w:r>
    </w:p>
    <w:p>
      <w:pPr>
        <w:pStyle w:val="Heading1"/>
      </w:pPr>
      <w:r>
        <w:t>Бонусы администраторов</w:t>
      </w:r>
    </w:p>
    <w:p>
      <w:r>
        <w:rPr>
          <w:b w:val="0"/>
        </w:rPr>
        <w:t>Где найти: Настройки → вкладка «Персональные» → плитка «Бонусы админов»</w:t>
      </w:r>
    </w:p>
    <w:p>
      <w:r>
        <w:rPr>
          <w:b w:val="0"/>
        </w:rPr>
        <w:t>Страница называется «Бонусы администраторов» — здесь задаются денежные вознаграждения администраторов за результат: проведённое пробное занятие, продажу и допродажу. Сохранять ставки могут владелец и управляющий.</w:t>
      </w:r>
    </w:p>
    <w:p>
      <w:r>
        <w:rPr>
          <w:b w:val="0"/>
        </w:rPr>
        <w:t>Три карточки:</w:t>
      </w:r>
    </w:p>
    <w:p>
      <w:pPr>
        <w:pStyle w:val="ListBullet"/>
      </w:pPr>
      <w:r>
        <w:rPr>
          <w:b w:val="0"/>
        </w:rPr>
        <w:t>«Базовые ставки (по умолчанию)» — три поля в рублях: «За пробное занятие», «За продажу (первый абонемент)», «За допродажу (повторный абонемент)». Кнопка «Сохранить» — появится подтверждение «Настройки сохранены».</w:t>
      </w:r>
    </w:p>
    <w:p>
      <w:pPr>
        <w:pStyle w:val="ListBullet"/>
      </w:pPr>
      <w:r>
        <w:rPr>
          <w:b w:val="0"/>
        </w:rPr>
        <w:t>«По филиалам» — переопределение базовых ставок для отдельного филиала. Справа в заголовке выберите филиал в выпадающем списке и нажмите плюс — филиал появится в таблице со столбцами «Филиал», «Пробное», «Продажа», «Допродажа». Пустое поле означает «используется базовая ставка» (она видна серым как подсказка). Значение сохраняется при выходе из поля. Корзина удаляет переопределение после вопроса «Удалить переопределение?». Если переопределений нет, показывается пояснение «Нет переопределений по филиалам. Используются базовые ставки».</w:t>
      </w:r>
    </w:p>
    <w:p>
      <w:pPr>
        <w:pStyle w:val="ListBullet"/>
      </w:pPr>
      <w:r>
        <w:rPr>
          <w:b w:val="0"/>
        </w:rPr>
        <w:t>«По сотрудникам» — то же самое для конкретного администратора (в списке предлагаются только сотрудники с ролью администратора). Столбцы: «Сотрудник», «Пробное», «Продажа», «Допродажа».</w:t>
      </w:r>
    </w:p>
    <w:p>
      <w:r>
        <w:rPr>
          <w:b w:val="0"/>
        </w:rPr>
        <w:t>Приоритет ставок при расчёте мотивации — лестницей: персональная ставка сотрудника → ставка его филиала → базовая ставка → ноль (если нигде не задано).</w:t>
      </w:r>
    </w:p>
    <w:p>
      <w:r>
        <w:rPr>
          <w:b w:val="0"/>
        </w:rPr>
        <w:t>Важная оговорка: на текущий момент система хранит эти ставки как правила мотивации, но автоматического начисления бонусов в зарплатную ведомость ещё не выполняет — премию администратору по этим правилам вносят вручную в разделе «Зарплата».</w:t>
      </w:r>
    </w:p>
    <w:p>
      <w:pPr>
        <w:pStyle w:val="Heading1"/>
      </w:pPr>
      <w:r>
        <w:t>Автотриггеры задач</w:t>
      </w:r>
    </w:p>
    <w:p>
      <w:r>
        <w:rPr>
          <w:b w:val="0"/>
        </w:rPr>
        <w:t>Где найти: Настройки → вкладка «Организация» → плитка «Автотриггеры задач»</w:t>
      </w:r>
    </w:p>
    <w:p>
      <w:r>
        <w:rPr>
          <w:b w:val="0"/>
        </w:rPr>
        <w:t>Управление автоматическим созданием задач. Страница доступна только владельцу и управляющему — остальных возвращает в «Настройки». Автоматические задачи создаются раз в сутки рано утром, а также вручную — кнопкой «Автозадачи» в разделе «Задачи».</w:t>
      </w:r>
    </w:p>
    <w:p>
      <w:r>
        <w:rPr>
          <w:b w:val="0"/>
        </w:rPr>
        <w:t>На странице — список из семи триггеров. У каждого:</w:t>
      </w:r>
    </w:p>
    <w:p>
      <w:pPr>
        <w:pStyle w:val="ListBullet"/>
      </w:pPr>
      <w:r>
        <w:rPr>
          <w:b w:val="0"/>
        </w:rPr>
        <w:t>галочка включения слева — снимите её, чтобы временно выключить триггер: задачи этого типа перестанут создаваться, уже созданные не трогаются;</w:t>
      </w:r>
    </w:p>
    <w:p>
      <w:pPr>
        <w:pStyle w:val="ListBullet"/>
      </w:pPr>
      <w:r>
        <w:rPr>
          <w:b w:val="0"/>
        </w:rPr>
        <w:t>поле «с … числа месяца» (от 1 до 31; недоступно у выключенного триггера) — если заполнено, триггер работает только начиная с указанного дня каждого месяца. Полезно для платёжных напоминаний: например, начинать обзвон должников с 5-го числа, когда основная масса уже оплатила добровольно.</w:t>
      </w:r>
    </w:p>
    <w:p>
      <w:r>
        <w:rPr>
          <w:b w:val="0"/>
        </w:rPr>
        <w:t>Перечень триггеров:</w:t>
      </w:r>
    </w:p>
    <w:p>
      <w:pPr>
        <w:pStyle w:val="ListBullet"/>
      </w:pPr>
      <w:r>
        <w:rPr>
          <w:b w:val="0"/>
        </w:rPr>
        <w:t>«Дата следующего контакта» — задача на запланированный созвон из карточки клиента; подхватывает и просроченные даты, если день генерации был пропущен, по одной задаче на каждую дату.</w:t>
      </w:r>
    </w:p>
    <w:p>
      <w:pPr>
        <w:pStyle w:val="ListBullet"/>
      </w:pPr>
      <w:r>
        <w:rPr>
          <w:b w:val="0"/>
        </w:rPr>
        <w:t>«Обещанная дата оплаты» — напоминание, если клиент обещал оплатить сегодня.</w:t>
      </w:r>
    </w:p>
    <w:p>
      <w:pPr>
        <w:pStyle w:val="ListBullet"/>
      </w:pPr>
      <w:r>
        <w:rPr>
          <w:b w:val="0"/>
        </w:rPr>
        <w:t>«За день до 1-го платного (не оплачен абонемент)» — накануне первого платного занятия напомнить связаться с родителем, если абонемент ещё не оплачен.</w:t>
      </w:r>
    </w:p>
    <w:p>
      <w:pPr>
        <w:pStyle w:val="ListBullet"/>
      </w:pPr>
      <w:r>
        <w:rPr>
          <w:b w:val="0"/>
        </w:rPr>
        <w:t>«День рождения подопечного» — поздравить родителя.</w:t>
      </w:r>
    </w:p>
    <w:p>
      <w:pPr>
        <w:pStyle w:val="ListBullet"/>
      </w:pPr>
      <w:r>
        <w:rPr>
          <w:b w:val="0"/>
        </w:rPr>
        <w:t>«Неотмеченные занятия (вчера)» — напомнить проставить посещения за вчерашние занятия.</w:t>
      </w:r>
    </w:p>
    <w:p>
      <w:pPr>
        <w:pStyle w:val="ListBullet"/>
      </w:pPr>
      <w:r>
        <w:rPr>
          <w:b w:val="0"/>
        </w:rPr>
        <w:t>«Долгое ожидание оплаты (&gt;3 дней)» — догнать клиента, зависшего в статусе ожидания оплаты.</w:t>
      </w:r>
    </w:p>
    <w:p>
      <w:pPr>
        <w:pStyle w:val="ListBullet"/>
      </w:pPr>
      <w:r>
        <w:rPr>
          <w:b w:val="0"/>
        </w:rPr>
        <w:t>«Уточнить «Не был» (старше 3 дней)» — педагог поставил промежуточный статус «Не был», администратору нужно перевести его в «Уваж. пропуск», «Прогул» или «Назначена отработка».</w:t>
      </w:r>
    </w:p>
    <w:p>
      <w:r>
        <w:rPr>
          <w:b w:val="0"/>
        </w:rPr>
        <w:t>Под названием каждого триггера мелким шрифтом показан его служебный код — он нужен только для обращения в поддержку. Изменения вступают в силу после нажатия кнопки «Сохранить» (до этого внизу видна подпись «Изменения применяются после нажатия «Сохранить»», после сохранения — «Сохранено» со временем).</w:t>
      </w:r>
    </w:p>
    <w:p>
      <w:pPr>
        <w:pStyle w:val="Title"/>
      </w:pPr>
      <w:r>
        <w:t>Подписка на CRMку и служебные страницы</w:t>
      </w:r>
    </w:p>
    <w:p>
      <w:r>
        <w:rPr>
          <w:b w:val="0"/>
        </w:rPr>
        <w:t>Эта глава описывает личный кабинет партнёра — страницу «Подписка», на которой владелец центра управляет оплатой самой системы, — а также две открытые служебные страницы: «Дорожная карта» (планы и статус разработки) и «История изменений» (список обновлений системы).</w:t>
      </w:r>
    </w:p>
    <w:p>
      <w:pPr>
        <w:pStyle w:val="Heading1"/>
      </w:pPr>
      <w:r>
        <w:t>Подписка</w:t>
      </w:r>
    </w:p>
    <w:p>
      <w:r>
        <w:rPr>
          <w:b w:val="0"/>
        </w:rPr>
        <w:t>Где найти: Настройки → вкладка «Персональные» → плитка «Подписка»</w:t>
      </w:r>
    </w:p>
    <w:p>
      <w:r>
        <w:rPr>
          <w:b w:val="0"/>
        </w:rPr>
        <w:t>Страница «Подписка» — это личный кабинет вашей организации как клиента Умной CRM. Здесь видно, какой у вас тариф, сколько и когда нужно платить за систему, вся история счетов и ссылки на их печатные формы. Подзаголовок страницы — «Управление подпиской и счетами».</w:t>
      </w:r>
    </w:p>
    <w:p>
      <w:pPr>
        <w:pStyle w:val="Heading2"/>
      </w:pPr>
      <w:r>
        <w:t>Кому доступна страница</w:t>
      </w:r>
    </w:p>
    <w:p>
      <w:r>
        <w:rPr>
          <w:b w:val="0"/>
        </w:rPr>
        <w:t>Страница открывается только владельцу и управляющему. У остальных ролей плитка «Подписка» в настройках не показывается, а при попытке открыть страницу напрямую выводится стандартный экран «Раздел недоступен» с текстом «У вашей роли нет прав на этот раздел. Запросите доступ у владельца» и кнопкой «Вернуться на главную». Менять период оплаты и открывать счета также могут только владелец и управляющий — каждый в рамках своей организации.</w:t>
      </w:r>
    </w:p>
    <w:p>
      <w:pPr>
        <w:pStyle w:val="Heading2"/>
      </w:pPr>
      <w:r>
        <w:t>Карточки-показатели</w:t>
      </w:r>
    </w:p>
    <w:p>
      <w:r>
        <w:rPr>
          <w:b w:val="0"/>
        </w:rPr>
        <w:t>Вверху страницы четыре карточки:</w:t>
      </w:r>
    </w:p>
    <w:p>
      <w:pPr>
        <w:pStyle w:val="ListBullet"/>
      </w:pPr>
      <w:r>
        <w:rPr>
          <w:b/>
        </w:rPr>
        <w:t>«Тариф»</w:t>
      </w:r>
      <w:r>
        <w:rPr>
          <w:b w:val="0"/>
        </w:rPr>
        <w:t xml:space="preserve"> — название вашего тарифного плана и стоимость в месяц с учётом числа филиалов (например, «5 000 ₽/мес за 1 фил.»). Если подписки нет, выводится «Нет подписки».</w:t>
      </w:r>
    </w:p>
    <w:p>
      <w:pPr>
        <w:pStyle w:val="ListBullet"/>
      </w:pPr>
      <w:r>
        <w:rPr>
          <w:b/>
        </w:rPr>
        <w:t>«К оплате»</w:t>
      </w:r>
      <w:r>
        <w:rPr>
          <w:b w:val="0"/>
        </w:rPr>
        <w:t xml:space="preserve"> — сумма следующего счёта: месячная цена, умноженная на текущий (сохранённый) период оплаты подписки. Ниже — расшифровка: сколько филиалов и на сколько месяцев. Обратите внимание: простой выбор другой плитки в блоке «Период оплаты» эту карточку не меняет — только сохранённый период.</w:t>
      </w:r>
    </w:p>
    <w:p>
      <w:pPr>
        <w:pStyle w:val="ListBullet"/>
      </w:pPr>
      <w:r>
        <w:rPr>
          <w:b/>
        </w:rPr>
        <w:t>«Следующая оплата»</w:t>
      </w:r>
      <w:r>
        <w:rPr>
          <w:b w:val="0"/>
        </w:rPr>
        <w:t xml:space="preserve"> — дата, когда должен быть оплачен следующий счёт, и цветная метка статуса подписки: «Активна», «Грейс-период», «Заблокирована» или «Отменена».</w:t>
      </w:r>
    </w:p>
    <w:p>
      <w:pPr>
        <w:pStyle w:val="ListBullet"/>
      </w:pPr>
      <w:r>
        <w:rPr>
          <w:b/>
        </w:rPr>
        <w:t>«Всего оплачено»</w:t>
      </w:r>
      <w:r>
        <w:rPr>
          <w:b w:val="0"/>
        </w:rPr>
        <w:t xml:space="preserve"> — сумма всех оплаченных счетов за всё время и их количество.</w:t>
      </w:r>
    </w:p>
    <w:p>
      <w:pPr>
        <w:pStyle w:val="Heading2"/>
      </w:pPr>
      <w:r>
        <w:t>Как считается цена</w:t>
      </w:r>
    </w:p>
    <w:p>
      <w:r>
        <w:rPr>
          <w:b w:val="0"/>
        </w:rPr>
        <w:t>Стоимость подписки определяется тарифом и количеством филиалов организации. У тарифа задана сетка цен: за один филиал — одна сумма в месяц, за два — другая и так далее, причём каждый следующий филиал обходится дешевле предыдущего (объёмная скидка). Если филиалов больше, чем предусмотрено сеткой, цена продолжает расти с шагом последней ступени. Число филиалов берётся из вашей структуры автоматически — отдельно сообщать о новом филиале не нужно; организация без единого филиала тарифицируется как за один.</w:t>
      </w:r>
    </w:p>
    <w:p>
      <w:r>
        <w:rPr>
          <w:b w:val="0"/>
        </w:rPr>
        <w:t>Итоговая сумма счёта — это месячная цена по сетке, умноженная на выбранный период оплаты (1, 3, 6 или 12 месяцев). Скидки за оплату вперёд нет — длинный период просто избавляет от ежемесячных платежей.</w:t>
      </w:r>
    </w:p>
    <w:p>
      <w:pPr>
        <w:pStyle w:val="Heading2"/>
      </w:pPr>
      <w:r>
        <w:t>Блок «Период оплаты»</w:t>
      </w:r>
    </w:p>
    <w:p>
      <w:r>
        <w:rPr>
          <w:b w:val="0"/>
        </w:rPr>
        <w:t>Блок показывается, если у организации есть подписка. В нём четыре плитки-кнопки: «1 мес», «3 мес», «6 мес», «12 мес» — под каждой сразу видна итоговая сумма за такой период. Действия:</w:t>
      </w:r>
    </w:p>
    <w:p>
      <w:pPr>
        <w:pStyle w:val="ListBullet"/>
      </w:pPr>
      <w:r>
        <w:rPr>
          <w:b w:val="0"/>
        </w:rPr>
        <w:t>Нажмите на плитку с нужным периодом — она выделится рамкой.</w:t>
      </w:r>
    </w:p>
    <w:p>
      <w:pPr>
        <w:pStyle w:val="ListBullet"/>
      </w:pPr>
      <w:r>
        <w:rPr>
          <w:b w:val="0"/>
        </w:rPr>
        <w:t>Ниже обновится строка-расчёт: «Итого: … ₽/мес (N филиал(ов)) × M мес» и итоговая сумма крупным шрифтом.</w:t>
      </w:r>
    </w:p>
    <w:p>
      <w:pPr>
        <w:pStyle w:val="ListBullet"/>
      </w:pPr>
      <w:r>
        <w:rPr>
          <w:b w:val="0"/>
        </w:rPr>
        <w:t>Если период уже оплачен вперёд, здесь же выводится строка «Оплачено до:» с датой.</w:t>
      </w:r>
    </w:p>
    <w:p>
      <w:pPr>
        <w:pStyle w:val="ListBullet"/>
      </w:pPr>
      <w:r>
        <w:rPr>
          <w:b w:val="0"/>
        </w:rPr>
        <w:t xml:space="preserve">Нажмите кнопку </w:t>
      </w:r>
      <w:r>
        <w:rPr>
          <w:b/>
        </w:rPr>
        <w:t>«Изменить период»</w:t>
      </w:r>
      <w:r>
        <w:rPr>
          <w:b w:val="0"/>
        </w:rPr>
        <w:t xml:space="preserve"> — выбор сохранится. Кнопка активна только тогда, когда выбранный период отличается от текущего; во время сохранения на ней написано «Сохранение...». При ошибке под кнопкой появляется её текст.</w:t>
      </w:r>
    </w:p>
    <w:p>
      <w:r>
        <w:rPr>
          <w:b w:val="0"/>
        </w:rPr>
        <w:t>Новый период начнёт действовать со следующего счёта: ближайший счёт будет выставлен уже на выбранное число месяцев.</w:t>
      </w:r>
    </w:p>
    <w:p>
      <w:pPr>
        <w:pStyle w:val="Heading2"/>
      </w:pPr>
      <w:r>
        <w:t>Блоки «Организация» и «Подписка»</w:t>
      </w:r>
    </w:p>
    <w:p>
      <w:r>
        <w:rPr>
          <w:b w:val="0"/>
        </w:rPr>
        <w:t>Ниже — две информационные карточки.</w:t>
      </w:r>
    </w:p>
    <w:p>
      <w:pPr>
        <w:pStyle w:val="ListBullet"/>
      </w:pPr>
      <w:r>
        <w:rPr>
          <w:b/>
        </w:rPr>
        <w:t>«Организация»</w:t>
      </w:r>
      <w:r>
        <w:rPr>
          <w:b w:val="0"/>
        </w:rPr>
        <w:t>: строки «Название», «Юрлицо» (если заполнено), «ИНН» (если заполнен) и «Филиалов» — текущее число филиалов.</w:t>
      </w:r>
    </w:p>
    <w:p>
      <w:pPr>
        <w:pStyle w:val="ListBullet"/>
      </w:pPr>
      <w:r>
        <w:rPr>
          <w:b/>
        </w:rPr>
        <w:t>«Подписка»</w:t>
      </w:r>
      <w:r>
        <w:rPr>
          <w:b w:val="0"/>
        </w:rPr>
        <w:t>: строки «Тариф», «Период» (в месяцах), «Сумма за период», «Филиалов», «Дата начала», «Оплачено до» (если есть), «Следующая оплата» и «Статус» с цветной меткой. Если активной подписки нет, выводится текст «Нет активной подписки. Обратитесь к поддержке.»</w:t>
      </w:r>
    </w:p>
    <w:p>
      <w:pPr>
        <w:pStyle w:val="Heading2"/>
      </w:pPr>
      <w:r>
        <w:t>Таблица «История счетов»</w:t>
      </w:r>
    </w:p>
    <w:p>
      <w:r>
        <w:rPr>
          <w:b w:val="0"/>
        </w:rPr>
        <w:t>Показываются последние двадцать счетов, новые сверху. Столбцы:</w:t>
      </w:r>
    </w:p>
    <w:p>
      <w:pPr>
        <w:pStyle w:val="ListBullet"/>
      </w:pPr>
      <w:r>
        <w:rPr>
          <w:b/>
        </w:rPr>
        <w:t>«Номер»</w:t>
      </w:r>
      <w:r>
        <w:rPr>
          <w:b w:val="0"/>
        </w:rPr>
        <w:t xml:space="preserve"> — номер счёта вида «номер-месяц» (например, «7-08»): сквозной порядковый номер счёта и месяц начала оплачиваемого периода. Именно его нужно указывать в назначении платежа.</w:t>
      </w:r>
    </w:p>
    <w:p>
      <w:pPr>
        <w:pStyle w:val="ListBullet"/>
      </w:pPr>
      <w:r>
        <w:rPr>
          <w:b/>
        </w:rPr>
        <w:t>«Период»</w:t>
      </w:r>
      <w:r>
        <w:rPr>
          <w:b w:val="0"/>
        </w:rPr>
        <w:t xml:space="preserve"> — за какие даты выставлен счёт (с первого по последнее число оплачиваемого отрезка).</w:t>
      </w:r>
    </w:p>
    <w:p>
      <w:pPr>
        <w:pStyle w:val="ListBullet"/>
      </w:pPr>
      <w:r>
        <w:rPr>
          <w:b/>
        </w:rPr>
        <w:t>«Сумма»</w:t>
      </w:r>
      <w:r>
        <w:rPr>
          <w:b w:val="0"/>
        </w:rPr>
        <w:t xml:space="preserve"> — сумма счёта в рублях.</w:t>
      </w:r>
    </w:p>
    <w:p>
      <w:pPr>
        <w:pStyle w:val="ListBullet"/>
      </w:pPr>
      <w:r>
        <w:rPr>
          <w:b/>
        </w:rPr>
        <w:t>«Оплата до»</w:t>
      </w:r>
      <w:r>
        <w:rPr>
          <w:b w:val="0"/>
        </w:rPr>
        <w:t xml:space="preserve"> — срок оплаты; совпадает с первым числом оплачиваемого периода.</w:t>
      </w:r>
    </w:p>
    <w:p>
      <w:pPr>
        <w:pStyle w:val="ListBullet"/>
      </w:pPr>
      <w:r>
        <w:rPr>
          <w:b/>
        </w:rPr>
        <w:t>«Оплачен»</w:t>
      </w:r>
      <w:r>
        <w:rPr>
          <w:b w:val="0"/>
        </w:rPr>
        <w:t xml:space="preserve"> — дата фактической оплаты и зачтённая сумма; прочерк, если счёт ещё не оплачен.</w:t>
      </w:r>
    </w:p>
    <w:p>
      <w:pPr>
        <w:pStyle w:val="ListBullet"/>
      </w:pPr>
      <w:r>
        <w:rPr>
          <w:b/>
        </w:rPr>
        <w:t>«Статус»</w:t>
      </w:r>
      <w:r>
        <w:rPr>
          <w:b w:val="0"/>
        </w:rPr>
        <w:t xml:space="preserve"> — метка: «Ожидает оплаты», «Оплачен», «Просрочен» или «Отменён».</w:t>
      </w:r>
    </w:p>
    <w:p>
      <w:pPr>
        <w:pStyle w:val="ListBullet"/>
      </w:pPr>
      <w:r>
        <w:rPr>
          <w:b/>
        </w:rPr>
        <w:t>«Счёт»</w:t>
      </w:r>
      <w:r>
        <w:rPr>
          <w:b w:val="0"/>
        </w:rPr>
        <w:t xml:space="preserve"> — ссылка </w:t>
      </w:r>
      <w:r>
        <w:rPr>
          <w:b/>
        </w:rPr>
        <w:t>«PDF»</w:t>
      </w:r>
      <w:r>
        <w:rPr>
          <w:b w:val="0"/>
        </w:rPr>
        <w:t>: открывает печатную форму счёта-договора оферты в новой вкладке браузера. В ней — реквизиты для оплаты, заказчик (ваше юрлицо и ИНН), период и сумма. Файл можно сохранить или распечатать.</w:t>
      </w:r>
    </w:p>
    <w:p>
      <w:r>
        <w:rPr>
          <w:b w:val="0"/>
        </w:rPr>
        <w:t>Если счетов ещё не было, в таблице выводится «Нет счетов». В самом низу страницы — ссылка «Договор-оферта» на полный текст договора.</w:t>
      </w:r>
    </w:p>
    <w:p>
      <w:pPr>
        <w:pStyle w:val="Heading2"/>
      </w:pPr>
      <w:r>
        <w:t>Как происходит оплата — по шагам</w:t>
      </w:r>
    </w:p>
    <w:p>
      <w:pPr>
        <w:pStyle w:val="ListBullet"/>
      </w:pPr>
      <w:r>
        <w:rPr>
          <w:b w:val="0"/>
        </w:rPr>
        <w:t>20-го числа каждого месяца система автоматически выставляет счёт за следующий период (если оплаченный период заканчивается). До конца месяца проверка повторяется ежедневно — пропущенный по какой-то причине счёт довыставится сам. Сумма считается строго по тарифной сетке и выбранному периоду оплаты.</w:t>
      </w:r>
    </w:p>
    <w:p>
      <w:pPr>
        <w:pStyle w:val="ListBullet"/>
      </w:pPr>
      <w:r>
        <w:rPr>
          <w:b w:val="0"/>
        </w:rPr>
        <w:t>Владелец и все управляющие получают уведомление в колокольчик: «Оплатите счёт №… на … ₽» с периодом и сроком; нажатие на уведомление открывает печатную форму счёта.</w:t>
      </w:r>
    </w:p>
    <w:p>
      <w:pPr>
        <w:pStyle w:val="ListBullet"/>
      </w:pPr>
      <w:r>
        <w:rPr>
          <w:b w:val="0"/>
        </w:rPr>
        <w:t xml:space="preserve">Оплатите счёт банковским переводом по реквизитам из счёта до 1-го числа. </w:t>
      </w:r>
      <w:r>
        <w:rPr>
          <w:b/>
        </w:rPr>
        <w:t>Обязательно укажите номер счёта в назначении платежа</w:t>
      </w:r>
      <w:r>
        <w:rPr>
          <w:b w:val="0"/>
        </w:rPr>
        <w:t xml:space="preserve"> — по нему оплата зачтётся автоматически.</w:t>
      </w:r>
    </w:p>
    <w:p>
      <w:pPr>
        <w:pStyle w:val="ListBullet"/>
      </w:pPr>
      <w:r>
        <w:rPr>
          <w:b w:val="0"/>
        </w:rPr>
        <w:t>Система сверяет поступления по банковской выписке автоматически каждые два часа. Если номер счёта в назначении не указан, система пытается сопоставить платёж по ИНН плательщика и сумме, но надёжнее всего — номер.</w:t>
      </w:r>
    </w:p>
    <w:p>
      <w:pPr>
        <w:pStyle w:val="ListBullet"/>
      </w:pPr>
      <w:r>
        <w:rPr>
          <w:b w:val="0"/>
        </w:rPr>
        <w:t>После зачёта оплаты всё происходит само: счёт получает статус «Оплачен», подписка продлевается, дата «Следующая оплата» сдвигается, напоминание из колокольчика исчезает, а если организация была заблокирована — блокировка снимается.</w:t>
      </w:r>
    </w:p>
    <w:p>
      <w:pPr>
        <w:pStyle w:val="Heading2"/>
      </w:pPr>
      <w:r>
        <w:t>Что будет, если не оплатить</w:t>
      </w:r>
    </w:p>
    <w:p>
      <w:pPr>
        <w:pStyle w:val="ListBullet"/>
      </w:pPr>
      <w:r>
        <w:rPr>
          <w:b w:val="0"/>
        </w:rPr>
        <w:t>1-го числа неоплаченный счёт переводится в статус «Просрочен», а организация блокируется. Перед блокировкой система ещё раз сверяет свежую выписку — если деньги пришли вечером накануне, блокировки не будет.</w:t>
      </w:r>
    </w:p>
    <w:p>
      <w:pPr>
        <w:pStyle w:val="ListBullet"/>
      </w:pPr>
      <w:r>
        <w:rPr>
          <w:b w:val="0"/>
        </w:rPr>
        <w:t xml:space="preserve">При блокировке CRM переходит в </w:t>
      </w:r>
      <w:r>
        <w:rPr>
          <w:b/>
        </w:rPr>
        <w:t>режим просмотра</w:t>
      </w:r>
      <w:r>
        <w:rPr>
          <w:b w:val="0"/>
        </w:rPr>
        <w:t>: все страницы, карточки и отчёты открываются, но любые изменения (создание, редактирование, удаление, отметки посещений, оплаты клиентов) отклоняются. Вверху каждой страницы висит красная плашка: «Счёт не оплачен — CRM в режиме просмотра. Любые изменения недоступны до оплаты.» У владельца и управляющего в плашке есть ссылка «Перейти к оплате →», у остальных сотрудников — текст «Обратитесь к владельцу организации.»</w:t>
      </w:r>
    </w:p>
    <w:p>
      <w:pPr>
        <w:pStyle w:val="ListBullet"/>
      </w:pPr>
      <w:r>
        <w:rPr>
          <w:b w:val="0"/>
        </w:rPr>
        <w:t>В режиме просмотра остаются доступными: сама страница «Подписка» (включая смену периода и открытие счетов), отметка уведомлений прочитанными и их удаление. Личный кабинет родителя продолжает работать.</w:t>
      </w:r>
    </w:p>
    <w:p>
      <w:pPr>
        <w:pStyle w:val="ListBullet"/>
      </w:pPr>
      <w:r>
        <w:rPr>
          <w:b w:val="0"/>
        </w:rPr>
        <w:t>Данные полностью сохраняются — ничего не удаляется. Счета продолжают выставляться и во время блокировки, чтобы после оплаты не было «дыр» в периодах.</w:t>
      </w:r>
    </w:p>
    <w:p>
      <w:pPr>
        <w:pStyle w:val="ListBullet"/>
      </w:pPr>
      <w:r>
        <w:rPr>
          <w:b w:val="0"/>
        </w:rPr>
        <w:t>Разблокировка происходит автоматически после того, как оплата зачтётся по выписке (проверка идёт каждые два часа). Учтите: включение и снятие блокировки применяется к работе сотрудников с задержкой до пяти минут; сама плашка обновляется примерно раз в минуту.</w:t>
      </w:r>
    </w:p>
    <w:p>
      <w:pPr>
        <w:pStyle w:val="ListBullet"/>
      </w:pPr>
      <w:r>
        <w:rPr>
          <w:b w:val="0"/>
        </w:rPr>
        <w:t>Если вы оплатили, а доступ не открылся (деньги ещё идут) — напишите в поддержку, разблокируют вручную.</w:t>
      </w:r>
    </w:p>
    <w:p>
      <w:pPr>
        <w:pStyle w:val="Heading2"/>
      </w:pPr>
      <w:r>
        <w:t>Предупреждения заранее</w:t>
      </w:r>
    </w:p>
    <w:p>
      <w:r>
        <w:rPr>
          <w:b w:val="0"/>
        </w:rPr>
        <w:t>Чтобы блокировка не стала сюрпризом, система показывает плашки над содержимым страниц — их видят все сотрудники:</w:t>
      </w:r>
    </w:p>
    <w:p>
      <w:pPr>
        <w:pStyle w:val="ListBullet"/>
      </w:pPr>
      <w:r>
        <w:rPr>
          <w:b w:val="0"/>
        </w:rPr>
        <w:t>Синяя — начиная с пяти дней до даты оплаты и вплоть до самого дня оплаты: «Оплата подписки через N дней».</w:t>
      </w:r>
    </w:p>
    <w:p>
      <w:pPr>
        <w:pStyle w:val="ListBullet"/>
      </w:pPr>
      <w:r>
        <w:rPr>
          <w:b w:val="0"/>
        </w:rPr>
        <w:t>Жёлтая — если вместо блокировки поддержка предоставила организации отсрочку (грейс-период): «Грейс-период. Срок оплаты истёк. Оплатите счёт, чтобы избежать блокировки.» Автоматически этот статус не включается — обычная цепочка идёт от синего предупреждения сразу к блокировке 1-го числа.</w:t>
      </w:r>
    </w:p>
    <w:p>
      <w:pPr>
        <w:pStyle w:val="ListBullet"/>
      </w:pPr>
      <w:r>
        <w:rPr>
          <w:b w:val="0"/>
        </w:rPr>
        <w:t>Красная — уже описанная плашка режима просмотра.</w:t>
      </w:r>
    </w:p>
    <w:p>
      <w:pPr>
        <w:pStyle w:val="Heading2"/>
      </w:pPr>
      <w:r>
        <w:t>Нюансы</w:t>
      </w:r>
    </w:p>
    <w:p>
      <w:pPr>
        <w:pStyle w:val="ListBullet"/>
      </w:pPr>
      <w:r>
        <w:rPr>
          <w:b w:val="0"/>
        </w:rPr>
        <w:t>Если у организации не заполнен ИНН, счёт не выставляется (его нечем сопоставлять с банковской выпиской), а при попытке открыть печатную форму выводится сообщение «У организации не заполнен ИНН — обратитесь в поддержку». Проверьте реквизиты организации в настройках заранее: как только ИНН появится, счёт довыставится автоматически при ближайшей ежедневной проверке — ждать следующего месяца не нужно.</w:t>
      </w:r>
    </w:p>
    <w:p>
      <w:pPr>
        <w:pStyle w:val="ListBullet"/>
      </w:pPr>
      <w:r>
        <w:rPr>
          <w:b w:val="0"/>
        </w:rPr>
        <w:t>Автоматический зачёт требует точного совпадения суммы: платёж на частичную сумму или с переплатой сам не зачтётся — такие случаи разбирает поддержка вручную.</w:t>
      </w:r>
    </w:p>
    <w:p>
      <w:pPr>
        <w:pStyle w:val="ListBullet"/>
      </w:pPr>
      <w:r>
        <w:rPr>
          <w:b w:val="0"/>
        </w:rPr>
        <w:t>Сумма в карточке «К оплате» — это будущий счёт; текущая задолженность видна по статусам в «Истории счетов».</w:t>
      </w:r>
    </w:p>
    <w:p>
      <w:pPr>
        <w:pStyle w:val="ListBullet"/>
      </w:pPr>
      <w:r>
        <w:rPr>
          <w:b w:val="0"/>
        </w:rPr>
        <w:t>Смена числа филиалов автоматически изменит сумму следующего счёта — цена пересчитывается по сетке на момент выставления, а карточки на странице показывают новую цену сразу.</w:t>
      </w:r>
    </w:p>
    <w:p>
      <w:pPr>
        <w:pStyle w:val="Heading1"/>
      </w:pPr>
      <w:r>
        <w:t>Дорожная карта</w:t>
      </w:r>
    </w:p>
    <w:p>
      <w:r>
        <w:rPr>
          <w:b w:val="0"/>
        </w:rPr>
        <w:t>Где найти: отдельная открытая страница вне бокового меню CRM — открывается по прямой ссылке, вход в систему не требуется. В её шапке — название «Умная CRM» (нажатие ведёт на главную) и ссылки «Changelog» (переход к истории изменений) и «Войти».</w:t>
      </w:r>
    </w:p>
    <w:p>
      <w:r>
        <w:rPr>
          <w:b w:val="0"/>
        </w:rPr>
        <w:t>Страница с заголовком «Roadmap» показывает публичный статус разработки системы. Что на ней:</w:t>
      </w:r>
    </w:p>
    <w:p>
      <w:pPr>
        <w:pStyle w:val="ListBullet"/>
      </w:pPr>
      <w:r>
        <w:rPr>
          <w:b/>
        </w:rPr>
        <w:t>Общий прогресс</w:t>
      </w:r>
      <w:r>
        <w:rPr>
          <w:b w:val="0"/>
        </w:rPr>
        <w:t xml:space="preserve"> — крупный процент готовности и число выполненных требований, рядом даты старта разработки и жёсткий срок запуска; ниже — полоса прогресса и легенда меток: «Готово», «Частично», «В работе», «Планы».</w:t>
      </w:r>
    </w:p>
    <w:p>
      <w:pPr>
        <w:pStyle w:val="ListBullet"/>
      </w:pPr>
      <w:r>
        <w:rPr>
          <w:b/>
        </w:rPr>
        <w:t>Карточки-счётчики</w:t>
      </w:r>
      <w:r>
        <w:rPr>
          <w:b w:val="0"/>
        </w:rPr>
        <w:t xml:space="preserve"> — число страниц, точек программного доступа, моделей данных и отчётов в системе.</w:t>
      </w:r>
    </w:p>
    <w:p>
      <w:pPr>
        <w:pStyle w:val="ListBullet"/>
      </w:pPr>
      <w:r>
        <w:rPr>
          <w:b/>
        </w:rPr>
        <w:t>«Ближайшие задачи»</w:t>
      </w:r>
      <w:r>
        <w:rPr>
          <w:b w:val="0"/>
        </w:rPr>
        <w:t xml:space="preserve"> — раздел с текущим списком задач разработчиков; появляется только тогда, когда такой список ведётся, и может отсутствовать вовсе.</w:t>
      </w:r>
    </w:p>
    <w:p>
      <w:pPr>
        <w:pStyle w:val="ListBullet"/>
      </w:pPr>
      <w:r>
        <w:rPr>
          <w:b/>
        </w:rPr>
        <w:t>«Фазы до MVP»</w:t>
      </w:r>
      <w:r>
        <w:rPr>
          <w:b w:val="0"/>
        </w:rPr>
        <w:t xml:space="preserve"> — раздел с карточками этапов разработки, развёрнут по умолчанию; у каждой фазы период, метка состояния («Завершена», «Текущая», «Скоро», «Впереди») и список задач с зелёными галочками у выполненных.</w:t>
      </w:r>
    </w:p>
    <w:p>
      <w:pPr>
        <w:pStyle w:val="ListBullet"/>
      </w:pPr>
      <w:r>
        <w:rPr>
          <w:b/>
        </w:rPr>
        <w:t>«Модули»</w:t>
      </w:r>
      <w:r>
        <w:rPr>
          <w:b w:val="0"/>
        </w:rPr>
        <w:t xml:space="preserve"> — раздел: карточка на каждый модуль системы (CRM, Расписание, Финансы, Зарплата и т.д.) с процентом готовности, полосой прогресса и цветными ярлычками отдельных возможностей.</w:t>
      </w:r>
    </w:p>
    <w:p>
      <w:pPr>
        <w:pStyle w:val="ListBullet"/>
      </w:pPr>
      <w:r>
        <w:rPr>
          <w:b/>
        </w:rPr>
        <w:t>«После MVP»</w:t>
      </w:r>
      <w:r>
        <w:rPr>
          <w:b w:val="0"/>
        </w:rPr>
        <w:t xml:space="preserve"> — планы на ближайшее будущее и после запуска.</w:t>
      </w:r>
    </w:p>
    <w:p>
      <w:pPr>
        <w:pStyle w:val="ListBullet"/>
      </w:pPr>
      <w:r>
        <w:rPr>
          <w:b/>
        </w:rPr>
        <w:t>«Тесты»</w:t>
      </w:r>
      <w:r>
        <w:rPr>
          <w:b w:val="0"/>
        </w:rPr>
        <w:t xml:space="preserve"> — перечень автоматических проверок системы.</w:t>
      </w:r>
    </w:p>
    <w:p>
      <w:r>
        <w:rPr>
          <w:b w:val="0"/>
        </w:rPr>
        <w:t>Все перечисленные разделы — «Ближайшие задачи», «Фазы до MVP», «Модули», «После MVP» и «Тесты» — сворачиваются и разворачиваются нажатием на заголовок; кроме первых двух, они по умолчанию свёрнуты. Страница носит справочный характер: изменить на ней ничего нельзя. Обратите внимание: данные обновляются разработчиками вручную, поэтому дата «статус на …» в подзаголовке может отставать от последних выпусков в «Истории изменений».</w:t>
      </w:r>
    </w:p>
    <w:p>
      <w:pPr>
        <w:pStyle w:val="Heading1"/>
      </w:pPr>
      <w:r>
        <w:t>История изменений</w:t>
      </w:r>
    </w:p>
    <w:p>
      <w:r>
        <w:rPr>
          <w:b w:val="0"/>
        </w:rPr>
        <w:t>Где найти: отдельная открытая страница вне бокового меню CRM — по прямой ссылке или по ссылке «Changelog» в шапке страницы «Дорожная карта». Вход в систему не требуется; в шапке есть переходы «Roadmap» и «Войти».</w:t>
      </w:r>
    </w:p>
    <w:p>
      <w:r>
        <w:rPr>
          <w:b w:val="0"/>
        </w:rPr>
        <w:t>Страница с заголовком «Changelog» и подзаголовком «История изменений Умной CRM» — полный журнал обновлений системы от самых свежих к первым выпускам. Каждый выпуск — отдельная карточка: номер версии, дата и краткое название (что главного в выпуске). Внутри карточки — список изменений, каждое с цветной меткой:</w:t>
      </w:r>
    </w:p>
    <w:p>
      <w:pPr>
        <w:pStyle w:val="ListBullet"/>
      </w:pPr>
      <w:r>
        <w:rPr>
          <w:b/>
        </w:rPr>
        <w:t>«Добавлено»</w:t>
      </w:r>
      <w:r>
        <w:rPr>
          <w:b w:val="0"/>
        </w:rPr>
        <w:t xml:space="preserve"> — новые возможности;</w:t>
      </w:r>
    </w:p>
    <w:p>
      <w:pPr>
        <w:pStyle w:val="ListBullet"/>
      </w:pPr>
      <w:r>
        <w:rPr>
          <w:b/>
        </w:rPr>
        <w:t>«Исправлено»</w:t>
      </w:r>
      <w:r>
        <w:rPr>
          <w:b w:val="0"/>
        </w:rPr>
        <w:t xml:space="preserve"> — устранённые ошибки;</w:t>
      </w:r>
    </w:p>
    <w:p>
      <w:pPr>
        <w:pStyle w:val="ListBullet"/>
      </w:pPr>
      <w:r>
        <w:rPr>
          <w:b/>
        </w:rPr>
        <w:t>«Изменено»</w:t>
      </w:r>
      <w:r>
        <w:rPr>
          <w:b w:val="0"/>
        </w:rPr>
        <w:t xml:space="preserve"> — переработанное поведение существующих функций;</w:t>
      </w:r>
    </w:p>
    <w:p>
      <w:pPr>
        <w:pStyle w:val="ListBullet"/>
      </w:pPr>
      <w:r>
        <w:rPr>
          <w:b/>
        </w:rPr>
        <w:t>«Удалено»</w:t>
      </w:r>
      <w:r>
        <w:rPr>
          <w:b w:val="0"/>
        </w:rPr>
        <w:t xml:space="preserve"> — убранные функции или кнопки.</w:t>
      </w:r>
    </w:p>
    <w:p>
      <w:r>
        <w:rPr>
          <w:b w:val="0"/>
        </w:rPr>
        <w:t>Описания написаны обычным языком с указанием конкретных кнопок и страниц — по этой странице удобно узнавать, что поменялось после очередного обновления, и находить, куда переехала знакомая кнопка. Никаких действий страница не предполагает — только чтение; поиска и фильтров на ней нет, нужную версию ищите прокруткой (новые сверху).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