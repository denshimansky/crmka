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 запуску CRMka: настройка центра с нуля</w:t>
      </w:r>
    </w:p>
    <w:p>
      <w:r>
        <w:rPr>
          <w:b w:val="0"/>
        </w:rPr>
        <w:t>Это руководство — для владельца детского центра, который запускает CRMka сегодня. Система ведёт у вас весь центр: клиентов и лидов, расписание и группы, абонементы и оплаты, кассу, зарплату педагогов, должников и финансовые отчёты. Чтобы всё это считалось правильно, центр нужно один раз аккуратно настроить — этим документом мы и займёмся.</w:t>
      </w:r>
    </w:p>
    <w:p>
      <w:r>
        <w:rPr>
          <w:b w:val="0"/>
        </w:rPr>
        <w:t>Как пользоваться этим документом:</w:t>
      </w:r>
    </w:p>
    <w:p>
      <w:pPr>
        <w:pStyle w:val="ListBullet"/>
      </w:pPr>
      <w:r>
        <w:rPr>
          <w:b w:val="0"/>
        </w:rPr>
        <w:t>Начните с блока «⚡ Быстрый старт» — это правильная последовательность шагов со ссылками на подробные разделы ниже.</w:t>
      </w:r>
    </w:p>
    <w:p>
      <w:pPr>
        <w:pStyle w:val="ListBullet"/>
      </w:pPr>
      <w:r>
        <w:rPr>
          <w:b w:val="0"/>
        </w:rPr>
        <w:t>Каждый раздел объясняет: что это, что выбрать на старте и почему, и что будет, если настроить неправильно.</w:t>
      </w:r>
    </w:p>
    <w:p>
      <w:pPr>
        <w:pStyle w:val="ListBullet"/>
      </w:pPr>
      <w:r>
        <w:rPr>
          <w:b w:val="0"/>
        </w:rPr>
        <w:t>Пометки «⚠️ Важно:» — это неочевидные нюансы и частые ошибки. Не пропускайте их.</w:t>
      </w:r>
    </w:p>
    <w:p>
      <w:pPr>
        <w:pStyle w:val="ListBullet"/>
      </w:pPr>
      <w:r>
        <w:rPr>
          <w:b w:val="0"/>
        </w:rPr>
        <w:t>В конце — блок «✅ Финальная проверка перед стартом».</w:t>
      </w:r>
    </w:p>
    <w:p>
      <w:r>
        <w:rPr>
          <w:b w:val="0"/>
        </w:rPr>
        <w:t>⚠️ Важно: на каждой странице CRMka рядом с заголовком есть значок справки «?». Нажмите его, чтобы прямо на месте прочитать, как работает эта страница, что означают столбцы и какие тут подводные камни. Это самый быстрый способ разобраться, не дёргая поддержку.</w:t>
      </w:r>
    </w:p>
    <w:p/>
    <w:p>
      <w:pPr>
        <w:pStyle w:val="Heading1"/>
      </w:pPr>
      <w:r>
        <w:t>⚡ Быстрый старт — порядок настройки</w:t>
      </w:r>
    </w:p>
    <w:p>
      <w:r>
        <w:rPr>
          <w:b w:val="0"/>
        </w:rPr>
        <w:t xml:space="preserve">При первом входе под учётной записью владельца вместо обычного дашборда откроется </w:t>
      </w:r>
      <w:r>
        <w:rPr>
          <w:b/>
        </w:rPr>
        <w:t>мастер первичной настройки</w:t>
      </w:r>
      <w:r>
        <w:rPr>
          <w:b w:val="0"/>
        </w:rPr>
        <w:t xml:space="preserve"> — он проведёт вас по большинству шагов ниже по порядку. Пройдите его вдумчиво, а затем дозаполните справочники. Вот полная последовательность:</w:t>
      </w:r>
    </w:p>
    <w:p>
      <w:pPr>
        <w:pStyle w:val="ListNumber"/>
      </w:pPr>
      <w:r>
        <w:rPr>
          <w:b/>
        </w:rPr>
        <w:t>Пройдите мастер онбординга</w:t>
      </w:r>
      <w:r>
        <w:rPr>
          <w:b w:val="0"/>
        </w:rPr>
        <w:t xml:space="preserve"> (он откроется сам у владельца) — он выстраивает шаги в правильном порядке. → </w:t>
      </w:r>
      <w:r>
        <w:rPr>
          <w:b w:val="0"/>
          <w:i/>
        </w:rPr>
        <w:t>«Порядок запуска и мастер онбординга»</w:t>
      </w:r>
    </w:p>
    <w:p>
      <w:pPr>
        <w:pStyle w:val="ListNumber"/>
      </w:pPr>
      <w:r>
        <w:rPr>
          <w:b/>
        </w:rPr>
        <w:t>Заполните информацию об организации</w:t>
      </w:r>
      <w:r>
        <w:rPr>
          <w:b w:val="0"/>
        </w:rPr>
        <w:t xml:space="preserve"> (название, юрлицо, ИНН, контакты). → </w:t>
      </w:r>
      <w:r>
        <w:rPr>
          <w:b w:val="0"/>
          <w:i/>
        </w:rPr>
        <w:t>«Организация, филиалы, залы и направления»</w:t>
      </w:r>
    </w:p>
    <w:p>
      <w:pPr>
        <w:pStyle w:val="ListNumber"/>
      </w:pPr>
      <w:r>
        <w:rPr>
          <w:b/>
        </w:rPr>
        <w:t>Создайте филиалы и залы (кабинеты)</w:t>
      </w:r>
      <w:r>
        <w:rPr>
          <w:b w:val="0"/>
        </w:rPr>
        <w:t xml:space="preserve"> — хотя бы один филиал с одним залом. → </w:t>
      </w:r>
      <w:r>
        <w:rPr>
          <w:b w:val="0"/>
          <w:i/>
        </w:rPr>
        <w:t>«Организация, филиалы, залы и направления»</w:t>
      </w:r>
    </w:p>
    <w:p>
      <w:pPr>
        <w:pStyle w:val="ListNumber"/>
      </w:pPr>
      <w:r>
        <w:rPr>
          <w:b/>
        </w:rPr>
        <w:t>Заведите направления</w:t>
      </w:r>
      <w:r>
        <w:rPr>
          <w:b w:val="0"/>
        </w:rPr>
        <w:t xml:space="preserve"> (услуги с ценой за занятие и длительностью). → </w:t>
      </w:r>
      <w:r>
        <w:rPr>
          <w:b w:val="0"/>
          <w:i/>
        </w:rPr>
        <w:t>«Организация, филиалы, залы и направления»</w:t>
      </w:r>
    </w:p>
    <w:p>
      <w:pPr>
        <w:pStyle w:val="ListNumber"/>
      </w:pPr>
      <w:r>
        <w:rPr>
          <w:b/>
        </w:rPr>
        <w:t>Заведите сотрудников и выдайте права</w:t>
      </w:r>
      <w:r>
        <w:rPr>
          <w:b w:val="0"/>
        </w:rPr>
        <w:t xml:space="preserve">, инструкторам сразу задайте ставки ЗП. → </w:t>
      </w:r>
      <w:r>
        <w:rPr>
          <w:b w:val="0"/>
          <w:i/>
        </w:rPr>
        <w:t>«Сотрудники, роли и права»</w:t>
      </w:r>
    </w:p>
    <w:p>
      <w:pPr>
        <w:pStyle w:val="ListNumber"/>
      </w:pPr>
      <w:r>
        <w:rPr>
          <w:b/>
        </w:rPr>
        <w:t>Настройте оплату педагогам за прогулы и пробные</w:t>
      </w:r>
      <w:r>
        <w:rPr>
          <w:b w:val="0"/>
        </w:rPr>
        <w:t xml:space="preserve"> (в «Видах посещений» и «Ставках ЗП»). → </w:t>
      </w:r>
      <w:r>
        <w:rPr>
          <w:b w:val="0"/>
          <w:i/>
        </w:rPr>
        <w:t>«Оплата педагогу за прогулы и пробные»</w:t>
      </w:r>
    </w:p>
    <w:p>
      <w:pPr>
        <w:pStyle w:val="ListNumber"/>
      </w:pPr>
      <w:r>
        <w:rPr>
          <w:b/>
        </w:rPr>
        <w:t>Выберите модель абонементов</w:t>
      </w:r>
      <w:r>
        <w:rPr>
          <w:b w:val="0"/>
        </w:rPr>
        <w:t xml:space="preserve"> (для ДЦ — Календарный) и настройте автозакрытие неоплаченных. → </w:t>
      </w:r>
      <w:r>
        <w:rPr>
          <w:b w:val="0"/>
          <w:i/>
        </w:rPr>
        <w:t>«Модель абонементов и автозакрытие неоплаченных»</w:t>
      </w:r>
    </w:p>
    <w:p>
      <w:pPr>
        <w:pStyle w:val="ListNumber"/>
      </w:pPr>
      <w:r>
        <w:rPr>
          <w:b/>
        </w:rPr>
        <w:t>Заполните справочники</w:t>
      </w:r>
      <w:r>
        <w:rPr>
          <w:b w:val="0"/>
        </w:rPr>
        <w:t xml:space="preserve"> (каналы, причины отчисления и пропусков, виды посещений, сегментация, скидки, статьи финансов). → </w:t>
      </w:r>
      <w:r>
        <w:rPr>
          <w:b w:val="0"/>
          <w:i/>
        </w:rPr>
        <w:t>«Справочники»</w:t>
      </w:r>
    </w:p>
    <w:p>
      <w:pPr>
        <w:pStyle w:val="ListNumber"/>
      </w:pPr>
      <w:r>
        <w:rPr>
          <w:b/>
        </w:rPr>
        <w:t>Заведите кассы/счета</w:t>
      </w:r>
      <w:r>
        <w:rPr>
          <w:b w:val="0"/>
        </w:rPr>
        <w:t xml:space="preserve"> — минимум один счёт, иначе нельзя принимать оплату; настройте бонусы админов и схемы ЗП инструкторов. → </w:t>
      </w:r>
      <w:r>
        <w:rPr>
          <w:b w:val="0"/>
          <w:i/>
        </w:rPr>
        <w:t>«Касса, счета, бонусы админов и схемы ЗП»</w:t>
      </w:r>
    </w:p>
    <w:p>
      <w:pPr>
        <w:pStyle w:val="ListNumber"/>
      </w:pPr>
      <w:r>
        <w:rPr>
          <w:b/>
        </w:rPr>
        <w:t>Заполните производственный календарь</w:t>
      </w:r>
      <w:r>
        <w:rPr>
          <w:b w:val="0"/>
        </w:rPr>
        <w:t xml:space="preserve"> (праздники и переносы) — до создания групп. → </w:t>
      </w:r>
      <w:r>
        <w:rPr>
          <w:b w:val="0"/>
          <w:i/>
        </w:rPr>
        <w:t>«Расписание, производственный календарь и автотриггеры»</w:t>
      </w:r>
    </w:p>
    <w:p>
      <w:pPr>
        <w:pStyle w:val="ListNumber"/>
      </w:pPr>
      <w:r>
        <w:rPr>
          <w:b/>
        </w:rPr>
        <w:t>Создайте группы и расписание</w:t>
      </w:r>
      <w:r>
        <w:rPr>
          <w:b w:val="0"/>
        </w:rPr>
        <w:t xml:space="preserve"> — занятия сгенерируются автоматически с учётом праздников. → </w:t>
      </w:r>
      <w:r>
        <w:rPr>
          <w:b w:val="0"/>
          <w:i/>
        </w:rPr>
        <w:t>«Расписание, производственный календарь и автотриггеры»</w:t>
      </w:r>
    </w:p>
    <w:p>
      <w:pPr>
        <w:pStyle w:val="ListNumber"/>
      </w:pPr>
      <w:r>
        <w:rPr>
          <w:b/>
        </w:rPr>
        <w:t>Импортируйте базу клиентов из 1С</w:t>
      </w:r>
      <w:r>
        <w:rPr>
          <w:b w:val="0"/>
        </w:rPr>
        <w:t xml:space="preserve"> (только владелец), при необходимости подключите интеграции и проверьте подписку. → </w:t>
      </w:r>
      <w:r>
        <w:rPr>
          <w:b w:val="0"/>
          <w:i/>
        </w:rPr>
        <w:t>«Импорт базы из 1С, интеграции и подписка»</w:t>
      </w:r>
    </w:p>
    <w:p>
      <w:pPr>
        <w:pStyle w:val="ListNumber"/>
      </w:pPr>
      <w:r>
        <w:rPr>
          <w:b/>
        </w:rPr>
        <w:t>Аккуратно включите автотриггеры задач</w:t>
      </w:r>
      <w:r>
        <w:rPr>
          <w:b w:val="0"/>
        </w:rPr>
        <w:t xml:space="preserve"> — «сканирующие» отложите, пока не наведёте порядок в данных. → </w:t>
      </w:r>
      <w:r>
        <w:rPr>
          <w:b w:val="0"/>
          <w:i/>
        </w:rPr>
        <w:t>«Расписание, производственный календарь и автотриггеры»</w:t>
      </w:r>
    </w:p>
    <w:p>
      <w:pPr>
        <w:pStyle w:val="ListNumber"/>
      </w:pPr>
      <w:r>
        <w:rPr>
          <w:b/>
        </w:rPr>
        <w:t>Прочитайте «Неочевидные нюансы» и «Ежедневную работу»</w:t>
      </w:r>
      <w:r>
        <w:rPr>
          <w:b w:val="0"/>
        </w:rPr>
        <w:t xml:space="preserve"> перед приёмом первого клиента. → последние два раздела.</w:t>
      </w:r>
    </w:p>
    <w:p>
      <w:r>
        <w:rPr>
          <w:b w:val="0"/>
        </w:rPr>
        <w:t xml:space="preserve">Минимально работоспособный старт требует трёх вещей: </w:t>
      </w:r>
      <w:r>
        <w:rPr>
          <w:b/>
        </w:rPr>
        <w:t>тип абонемента + хотя бы 1 филиал с залом + 1 касса</w:t>
      </w:r>
      <w:r>
        <w:rPr>
          <w:b w:val="0"/>
        </w:rPr>
        <w:t>. Без этого вы не сможете собирать группы и принимать оплату.</w:t>
      </w:r>
    </w:p>
    <w:p/>
    <w:p>
      <w:pPr>
        <w:pStyle w:val="Heading1"/>
      </w:pPr>
      <w:r>
        <w:t>Порядок запуска и мастер онбординга</w:t>
      </w:r>
    </w:p>
    <w:p>
      <w:r>
        <w:rPr>
          <w:b w:val="0"/>
        </w:rPr>
        <w:t xml:space="preserve">Когда вы впервые входите в CRMka под учётной записью владельца, система ещё «пустая»: нет филиалов, направлений, сотрудников и касс. Чтобы вы не искали, с чего начать, при первом входе вместо обычного дашборда автоматически открывается </w:t>
      </w:r>
      <w:r>
        <w:rPr>
          <w:b/>
        </w:rPr>
        <w:t>мастер первичной настройки</w:t>
      </w:r>
      <w:r>
        <w:rPr>
          <w:b w:val="0"/>
        </w:rPr>
        <w:t xml:space="preserve"> (онбординг-wizard). Этот раздел объясняет, что мастер спрашивает, и даёт карту: что настраивать в первую очередь, а что во вторую.</w:t>
      </w:r>
    </w:p>
    <w:p>
      <w:pPr>
        <w:pStyle w:val="Heading2"/>
      </w:pPr>
      <w:r>
        <w:t>Кто видит мастер и когда он исчезает</w:t>
      </w:r>
    </w:p>
    <w:p>
      <w:r>
        <w:rPr>
          <w:b w:val="0"/>
        </w:rPr>
        <w:t xml:space="preserve">⚠️ Важно: мастер показывается </w:t>
      </w:r>
      <w:r>
        <w:rPr>
          <w:b/>
        </w:rPr>
        <w:t>только владельцу</w:t>
      </w:r>
      <w:r>
        <w:rPr>
          <w:b w:val="0"/>
        </w:rPr>
        <w:t xml:space="preserve"> и только пока настройка не завершена. Управляющий, администратор и инструктор его не видят — у них сразу открывается их рабочий экран. Как только вы на последнем шаге нажмёте кнопку </w:t>
      </w:r>
      <w:r>
        <w:rPr>
          <w:b/>
        </w:rPr>
        <w:t>«Перейти к дашборду»</w:t>
      </w:r>
      <w:r>
        <w:rPr>
          <w:b w:val="0"/>
        </w:rPr>
        <w:t xml:space="preserve">, мастер пропадает навсегда и больше не открывается даже у владельца. Поэтому проходить его имеет смысл вдумчиво, не «прокликивая» наугад. Но не переживайте: всё, что мастер настраивает, потом доступно в обычных </w:t>
      </w:r>
      <w:r>
        <w:rPr>
          <w:b/>
        </w:rPr>
        <w:t>Настройках</w:t>
      </w:r>
      <w:r>
        <w:rPr>
          <w:b w:val="0"/>
        </w:rPr>
        <w:t xml:space="preserve"> — мастер ничего не «закрывает», он просто проводит вас по тем же экранам по порядку.</w:t>
      </w:r>
    </w:p>
    <w:p>
      <w:pPr>
        <w:pStyle w:val="Heading2"/>
      </w:pPr>
      <w:r>
        <w:t>Сколько в мастере шагов и что он спрашивает</w:t>
      </w:r>
    </w:p>
    <w:p>
      <w:r>
        <w:rPr>
          <w:b w:val="0"/>
        </w:rPr>
        <w:t xml:space="preserve">Мастер состоит из </w:t>
      </w:r>
      <w:r>
        <w:rPr>
          <w:b/>
        </w:rPr>
        <w:t>7 шагов</w:t>
      </w:r>
      <w:r>
        <w:rPr>
          <w:b w:val="0"/>
        </w:rPr>
        <w:t xml:space="preserve"> (или </w:t>
      </w:r>
      <w:r>
        <w:rPr>
          <w:b/>
        </w:rPr>
        <w:t>8</w:t>
      </w:r>
      <w:r>
        <w:rPr>
          <w:b w:val="0"/>
        </w:rPr>
        <w:t xml:space="preserve">, если выберете пакетный тип абонемента — тогда добавляется шаг с шаблонами пакетов). Вверху всегда видны полоса прогресса и подпись «Шаг X из N». Внизу — кнопки </w:t>
      </w:r>
      <w:r>
        <w:rPr>
          <w:b/>
        </w:rPr>
        <w:t>«Назад»</w:t>
      </w:r>
      <w:r>
        <w:rPr>
          <w:b w:val="0"/>
        </w:rPr>
        <w:t xml:space="preserve">, </w:t>
      </w:r>
      <w:r>
        <w:rPr>
          <w:b/>
        </w:rPr>
        <w:t>«Пропустить»</w:t>
      </w:r>
      <w:r>
        <w:rPr>
          <w:b w:val="0"/>
        </w:rPr>
        <w:t xml:space="preserve"> и </w:t>
      </w:r>
      <w:r>
        <w:rPr>
          <w:b/>
        </w:rPr>
        <w:t>«Далее»</w:t>
      </w:r>
      <w:r>
        <w:rPr>
          <w:b w:val="0"/>
        </w:rPr>
        <w:t>.</w:t>
      </w:r>
    </w:p>
    <w:p>
      <w:r>
        <w:rPr>
          <w:b/>
        </w:rPr>
        <w:t>Шаг 1. «Добро пожаловать» (Организация).</w:t>
      </w:r>
    </w:p>
    <w:p>
      <w:r>
        <w:rPr>
          <w:b w:val="0"/>
        </w:rPr>
        <w:t xml:space="preserve">Что это: базовые данные центра — </w:t>
      </w:r>
      <w:r>
        <w:rPr>
          <w:b/>
        </w:rPr>
        <w:t>Название организации</w:t>
      </w:r>
      <w:r>
        <w:rPr>
          <w:b w:val="0"/>
        </w:rPr>
        <w:t xml:space="preserve"> (обязательно, помечено звёздочкой) и </w:t>
      </w:r>
      <w:r>
        <w:rPr>
          <w:b/>
        </w:rPr>
        <w:t>ИНН</w:t>
      </w:r>
      <w:r>
        <w:rPr>
          <w:b w:val="0"/>
        </w:rPr>
        <w:t xml:space="preserve"> (опционально).</w:t>
      </w:r>
    </w:p>
    <w:p>
      <w:r>
        <w:rPr>
          <w:b w:val="0"/>
        </w:rPr>
        <w:t xml:space="preserve">Что вводить: реальное название центра и ИНН, если он есть. Без названия кнопка </w:t>
      </w:r>
      <w:r>
        <w:rPr>
          <w:b/>
        </w:rPr>
        <w:t>«Далее»</w:t>
      </w:r>
      <w:r>
        <w:rPr>
          <w:b w:val="0"/>
        </w:rPr>
        <w:t xml:space="preserve"> будет неактивна.</w:t>
      </w:r>
    </w:p>
    <w:p>
      <w:r>
        <w:rPr>
          <w:b w:val="0"/>
        </w:rPr>
        <w:t>Если ошибётесь: ничего страшного, эти поля потом меняются в Настройках → «Информация об организации».</w:t>
      </w:r>
    </w:p>
    <w:p>
      <w:r>
        <w:rPr>
          <w:b/>
        </w:rPr>
        <w:t>Шаг 2. «Тип абонемента».</w:t>
      </w:r>
    </w:p>
    <w:p>
      <w:r>
        <w:rPr>
          <w:b w:val="0"/>
        </w:rPr>
        <w:t>Что это: модель работы с абонементами — фундамент, на котором стоит вся система. Три варианта-карточки:</w:t>
      </w:r>
    </w:p>
    <w:p>
      <w:pPr>
        <w:pStyle w:val="ListBullet"/>
      </w:pPr>
      <w:r>
        <w:rPr>
          <w:b/>
        </w:rPr>
        <w:t>Календарный</w:t>
      </w:r>
      <w:r>
        <w:rPr>
          <w:b w:val="0"/>
        </w:rPr>
        <w:t xml:space="preserve"> — «Рекомендуется для детских центров». Каждый месяц — отдельный абонемент, цена считается по числу занятий в группе за месяц. Для большинства ДЦ это правильный выбор.</w:t>
      </w:r>
    </w:p>
    <w:p>
      <w:pPr>
        <w:pStyle w:val="ListBullet"/>
      </w:pPr>
      <w:r>
        <w:rPr>
          <w:b/>
        </w:rPr>
        <w:t>Пакетный</w:t>
      </w:r>
      <w:r>
        <w:rPr>
          <w:b w:val="0"/>
        </w:rPr>
        <w:t xml:space="preserve"> — «Для фитнес-студий, школ языков». N занятий на срок M дней, клиент ходит в любое удобное время. При выборе появляется поле </w:t>
      </w:r>
      <w:r>
        <w:rPr>
          <w:b/>
        </w:rPr>
        <w:t>«Срок действия пакета по умолчанию (дней)»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Фикс</w:t>
      </w:r>
      <w:r>
        <w:rPr>
          <w:b w:val="0"/>
        </w:rPr>
        <w:t xml:space="preserve"> — «В разработке», выбрать нельзя (карточка серая).</w:t>
      </w:r>
    </w:p>
    <w:p>
      <w:r>
        <w:rPr>
          <w:b w:val="0"/>
        </w:rPr>
        <w:t xml:space="preserve">Что выбрать на старте: для детского центра — </w:t>
      </w:r>
      <w:r>
        <w:rPr>
          <w:b/>
        </w:rPr>
        <w:t>Календарный</w:t>
      </w:r>
      <w:r>
        <w:rPr>
          <w:b w:val="0"/>
        </w:rPr>
        <w:t>.</w:t>
      </w:r>
    </w:p>
    <w:p>
      <w:r>
        <w:rPr>
          <w:b w:val="0"/>
        </w:rPr>
        <w:t xml:space="preserve">⚠️ Важно: это </w:t>
      </w:r>
      <w:r>
        <w:rPr>
          <w:b/>
        </w:rPr>
        <w:t>единственный шаг, который нельзя пропустить</w:t>
      </w:r>
      <w:r>
        <w:rPr>
          <w:b w:val="0"/>
        </w:rPr>
        <w:t xml:space="preserve"> — кнопки «Пропустить» здесь нет, и «Далее» не сработает, пока тип не выбран. И главное: </w:t>
      </w:r>
      <w:r>
        <w:rPr>
          <w:b/>
        </w:rPr>
        <w:t>тип абонемента нельзя сменить после создания первого абонемента</w:t>
      </w:r>
      <w:r>
        <w:rPr>
          <w:b w:val="0"/>
        </w:rPr>
        <w:t xml:space="preserve"> — система покажет об этом красное предупреждение. После первой продажи абонемента тип «замораживается», и разблокировать его сможет только техподдержка (письмом на support@umnayacrm.ru). Этот выбор влияет на отчёты, расчёт ЗП инструкторов и биллинг — отнеситесь к нему серьёзно.</w:t>
      </w:r>
    </w:p>
    <w:p>
      <w:r>
        <w:rPr>
          <w:b/>
        </w:rPr>
        <w:t>Шаг 3. «Шаблоны пакетов»</w:t>
      </w:r>
      <w:r>
        <w:rPr>
          <w:b w:val="0"/>
        </w:rPr>
        <w:t xml:space="preserve"> (появляется только если на шаге 2 выбран «Пакетный»).</w:t>
      </w:r>
    </w:p>
    <w:p>
      <w:r>
        <w:rPr>
          <w:b w:val="0"/>
        </w:rPr>
        <w:t>Что это: готовые пресеты количества занятий (по умолчанию 4, 8, 12) и срок действия каждого, чтобы быстро продавать пакеты.</w:t>
      </w:r>
    </w:p>
    <w:p>
      <w:r>
        <w:rPr>
          <w:b w:val="0"/>
        </w:rPr>
        <w:t>Что делать: оставьте предложенные или поправьте под себя; можно добавлять и удалять строки. Этот шаг можно пропустить — пресеты потом настраиваются в Настройках. Для календарного типа этого шага нет вовсе.</w:t>
      </w:r>
    </w:p>
    <w:p>
      <w:r>
        <w:rPr>
          <w:b/>
        </w:rPr>
        <w:t>Шаг 4. «Филиалы».</w:t>
      </w:r>
    </w:p>
    <w:p>
      <w:r>
        <w:rPr>
          <w:b w:val="0"/>
        </w:rPr>
        <w:t xml:space="preserve">Что это: ваши филиалы и </w:t>
      </w:r>
      <w:r>
        <w:rPr>
          <w:b/>
        </w:rPr>
        <w:t>кабинеты (залы)</w:t>
      </w:r>
      <w:r>
        <w:rPr>
          <w:b w:val="0"/>
        </w:rPr>
        <w:t xml:space="preserve"> внутри них. Кнопкой </w:t>
      </w:r>
      <w:r>
        <w:rPr>
          <w:b/>
        </w:rPr>
        <w:t>«Добавить филиал»</w:t>
      </w:r>
      <w:r>
        <w:rPr>
          <w:b w:val="0"/>
        </w:rPr>
        <w:t xml:space="preserve"> заводите филиал (название, адрес, время работы), затем внутри карточки филиала — </w:t>
      </w:r>
      <w:r>
        <w:rPr>
          <w:b/>
        </w:rPr>
        <w:t>«Добавить кабинет»</w:t>
      </w:r>
      <w:r>
        <w:rPr>
          <w:b w:val="0"/>
        </w:rPr>
        <w:t xml:space="preserve"> (название и вместимость).</w:t>
      </w:r>
    </w:p>
    <w:p>
      <w:r>
        <w:rPr>
          <w:b w:val="0"/>
        </w:rPr>
        <w:t>⚠️ Важно: заведите хотя бы один филиал и хотя бы один кабинет. Кабинеты нужны для расписания групп, а филиал обязателен, чтобы на следующем шаге привязать к нему сотрудника — без филиала кнопка добавления сотрудника будет заблокирована (об этом мастер прямо напишет).</w:t>
      </w:r>
    </w:p>
    <w:p>
      <w:r>
        <w:rPr>
          <w:b/>
        </w:rPr>
        <w:t>Шаг 5. «Направления».</w:t>
      </w:r>
    </w:p>
    <w:p>
      <w:r>
        <w:rPr>
          <w:b w:val="0"/>
        </w:rPr>
        <w:t>Что это: услуги центра — «Развивайка 3–4», «Английский», «Танцы» и т.п. У каждого направления своя цена за занятие и цвет.</w:t>
      </w:r>
    </w:p>
    <w:p>
      <w:r>
        <w:rPr>
          <w:b w:val="0"/>
        </w:rPr>
        <w:t xml:space="preserve">Что делать: добавьте основные направления кнопкой </w:t>
      </w:r>
      <w:r>
        <w:rPr>
          <w:b/>
        </w:rPr>
        <w:t>«Добавить направление»</w:t>
      </w:r>
      <w:r>
        <w:rPr>
          <w:b w:val="0"/>
        </w:rPr>
        <w:t>. Можно пропустить и добавить позже, но направления удобнее завести до сотрудников — тогда сразу зададите инструкторам ставки по этим направлениям (см. следующий шаг).</w:t>
      </w:r>
    </w:p>
    <w:p>
      <w:r>
        <w:rPr>
          <w:b/>
        </w:rPr>
        <w:t>Шаг 6. «Сотрудники».</w:t>
      </w:r>
    </w:p>
    <w:p>
      <w:r>
        <w:rPr>
          <w:b w:val="0"/>
        </w:rPr>
        <w:t xml:space="preserve">Что это: учётные записи администраторов, инструкторов, управляющих. Кнопка </w:t>
      </w:r>
      <w:r>
        <w:rPr>
          <w:b/>
        </w:rPr>
        <w:t>«Добавить сотрудника»</w:t>
      </w:r>
      <w:r>
        <w:rPr>
          <w:b w:val="0"/>
        </w:rPr>
        <w:t xml:space="preserve"> (логин латиницей, роль, привязка к филиалу).</w:t>
      </w:r>
    </w:p>
    <w:p>
      <w:r>
        <w:rPr>
          <w:b w:val="0"/>
        </w:rPr>
        <w:t xml:space="preserve">⚠️ Важно: после создания сотрудника с ролью </w:t>
      </w:r>
      <w:r>
        <w:rPr>
          <w:b/>
        </w:rPr>
        <w:t>инструктор</w:t>
      </w:r>
      <w:r>
        <w:rPr>
          <w:b w:val="0"/>
        </w:rPr>
        <w:t xml:space="preserve"> мастер </w:t>
      </w:r>
      <w:r>
        <w:rPr>
          <w:b/>
        </w:rPr>
        <w:t>сам откроет окно для указания его ставок ЗП</w:t>
      </w:r>
      <w:r>
        <w:rPr>
          <w:b w:val="0"/>
        </w:rPr>
        <w:t>. Если направления уже заведены (шаг 5), вы сразу проставите ставки по ним — иначе придётся возвращаться к этому позже. У каждого инструктора в списке видно, сколько ставок ЗП задано (или «ставок ЗП не задано»). Кнопка «Добавить сотрудника» неактивна, пока нет ни одного филиала.</w:t>
      </w:r>
    </w:p>
    <w:p>
      <w:r>
        <w:rPr>
          <w:b/>
        </w:rPr>
        <w:t>Шаг 7. «Кассы».</w:t>
      </w:r>
    </w:p>
    <w:p>
      <w:r>
        <w:rPr>
          <w:b w:val="0"/>
        </w:rPr>
        <w:t xml:space="preserve">Что это: места, где появляются деньги — наличная касса филиала, расчётный счёт, эквайринг, онлайн-оплата. Кнопка </w:t>
      </w:r>
      <w:r>
        <w:rPr>
          <w:b/>
        </w:rPr>
        <w:t>«Добавить кассу»</w:t>
      </w:r>
      <w:r>
        <w:rPr>
          <w:b w:val="0"/>
        </w:rPr>
        <w:t>.</w:t>
      </w:r>
    </w:p>
    <w:p>
      <w:r>
        <w:rPr>
          <w:b w:val="0"/>
        </w:rPr>
        <w:t xml:space="preserve">⚠️ Важно: без хотя бы одной кассы </w:t>
      </w:r>
      <w:r>
        <w:rPr>
          <w:b/>
        </w:rPr>
        <w:t>вы не сможете принимать платежи</w:t>
      </w:r>
      <w:r>
        <w:rPr>
          <w:b w:val="0"/>
        </w:rPr>
        <w:t>. Обязательно заведите минимум одну (обычно наличную кассу филиала).</w:t>
      </w:r>
    </w:p>
    <w:p>
      <w:r>
        <w:rPr>
          <w:b/>
        </w:rPr>
        <w:t>Шаг 8. «Готово!».</w:t>
      </w:r>
    </w:p>
    <w:p>
      <w:r>
        <w:rPr>
          <w:b w:val="0"/>
        </w:rPr>
        <w:t xml:space="preserve">Сводка-чек-лист: тип абонемента, сколько филиалов и кабинетов, направлений, сотрудников и касс заведено. Пункты, где пусто, помечены серой галочкой — это сигнал, что что-то стоит дозаполнить. Кнопка </w:t>
      </w:r>
      <w:r>
        <w:rPr>
          <w:b/>
        </w:rPr>
        <w:t>«Перейти к дашборду»</w:t>
      </w:r>
      <w:r>
        <w:rPr>
          <w:b w:val="0"/>
        </w:rPr>
        <w:t xml:space="preserve"> завершает онбординг.</w:t>
      </w:r>
    </w:p>
    <w:p>
      <w:pPr>
        <w:pStyle w:val="Heading2"/>
      </w:pPr>
      <w:r>
        <w:t>Можно ли пропускать шаги</w:t>
      </w:r>
    </w:p>
    <w:p>
      <w:r>
        <w:rPr>
          <w:b w:val="0"/>
        </w:rPr>
        <w:t xml:space="preserve">Да. На всех шагах, кроме первого («Организация») и второго («Тип абонемента»), есть кнопка </w:t>
      </w:r>
      <w:r>
        <w:rPr>
          <w:b/>
        </w:rPr>
        <w:t>«Пропустить»</w:t>
      </w:r>
      <w:r>
        <w:rPr>
          <w:b w:val="0"/>
        </w:rPr>
        <w:t xml:space="preserve">. Кнопкой </w:t>
      </w:r>
      <w:r>
        <w:rPr>
          <w:b/>
        </w:rPr>
        <w:t>«Назад»</w:t>
      </w:r>
      <w:r>
        <w:rPr>
          <w:b w:val="0"/>
        </w:rPr>
        <w:t xml:space="preserve"> можно вернуться и поправить уже заполненное.</w:t>
      </w:r>
    </w:p>
    <w:p>
      <w:r>
        <w:rPr>
          <w:b w:val="0"/>
        </w:rPr>
        <w:t xml:space="preserve">⚠️ Важно: пропуск ничего не ломает — пропущенное просто настраивается позже в Настройках. Но минимально работоспособный старт требует: </w:t>
      </w:r>
      <w:r>
        <w:rPr>
          <w:b/>
        </w:rPr>
        <w:t>тип абонемента + хотя бы 1 филиал с кабинетом + 1 касса</w:t>
      </w:r>
      <w:r>
        <w:rPr>
          <w:b w:val="0"/>
        </w:rPr>
        <w:t>. Без этого вы не сможете собирать группы и принимать оплату. Поэтому эти три вещи лучше не пропускать.</w:t>
      </w:r>
    </w:p>
    <w:p>
      <w:pPr>
        <w:pStyle w:val="Heading2"/>
      </w:pPr>
      <w:r>
        <w:t>Где всё это лежит потом: страница «Настройки» и её две вкладки</w:t>
      </w:r>
    </w:p>
    <w:p>
      <w:r>
        <w:rPr>
          <w:b w:val="0"/>
        </w:rPr>
        <w:t xml:space="preserve">После онбординга все те же настройки (и десятки дополнительных) живут на странице </w:t>
      </w:r>
      <w:r>
        <w:rPr>
          <w:b/>
        </w:rPr>
        <w:t>«Настройки»</w:t>
      </w:r>
      <w:r>
        <w:rPr>
          <w:b w:val="0"/>
        </w:rPr>
        <w:t xml:space="preserve"> в боковом меню. Вверху страницы — две вкладки: </w:t>
      </w:r>
      <w:r>
        <w:rPr>
          <w:b/>
        </w:rPr>
        <w:t>«Организация»</w:t>
      </w:r>
      <w:r>
        <w:rPr>
          <w:b w:val="0"/>
        </w:rPr>
        <w:t xml:space="preserve"> и </w:t>
      </w:r>
      <w:r>
        <w:rPr>
          <w:b/>
        </w:rPr>
        <w:t>«Персональные»</w:t>
      </w:r>
      <w:r>
        <w:rPr>
          <w:b w:val="0"/>
        </w:rPr>
        <w:t>. Плитки разбиты по ним так:</w:t>
      </w:r>
    </w:p>
    <w:p>
      <w:r>
        <w:rPr>
          <w:b/>
        </w:rPr>
        <w:t>Вкладка «Организация»</w:t>
      </w:r>
      <w:r>
        <w:rPr>
          <w:b w:val="0"/>
        </w:rPr>
        <w:t xml:space="preserve"> — базовая структура и системные параметры центра:</w:t>
      </w:r>
    </w:p>
    <w:p>
      <w:pPr>
        <w:pStyle w:val="ListBullet"/>
      </w:pPr>
      <w:r>
        <w:rPr>
          <w:b/>
        </w:rPr>
        <w:t>Информация об организации</w:t>
      </w:r>
      <w:r>
        <w:rPr>
          <w:b w:val="0"/>
        </w:rPr>
        <w:t xml:space="preserve"> — название, юрлицо, ИНН, контакты.</w:t>
      </w:r>
    </w:p>
    <w:p>
      <w:pPr>
        <w:pStyle w:val="ListBullet"/>
      </w:pPr>
      <w:r>
        <w:rPr>
          <w:b/>
        </w:rPr>
        <w:t>Филиалы</w:t>
      </w:r>
      <w:r>
        <w:rPr>
          <w:b w:val="0"/>
        </w:rPr>
        <w:t xml:space="preserve"> — адреса, залы, время работы.</w:t>
      </w:r>
    </w:p>
    <w:p>
      <w:pPr>
        <w:pStyle w:val="ListBullet"/>
      </w:pPr>
      <w:r>
        <w:rPr>
          <w:b/>
        </w:rPr>
        <w:t>Направления</w:t>
      </w:r>
      <w:r>
        <w:rPr>
          <w:b w:val="0"/>
        </w:rPr>
        <w:t xml:space="preserve"> — услуги центра, цены и длительность занятий.</w:t>
      </w:r>
    </w:p>
    <w:p>
      <w:pPr>
        <w:pStyle w:val="ListBullet"/>
      </w:pPr>
      <w:r>
        <w:rPr>
          <w:b/>
        </w:rPr>
        <w:t>Права ролей</w:t>
      </w:r>
      <w:r>
        <w:rPr>
          <w:b w:val="0"/>
        </w:rPr>
        <w:t xml:space="preserve"> — что видят и могут делать сотрудники по ролям.</w:t>
      </w:r>
    </w:p>
    <w:p>
      <w:pPr>
        <w:pStyle w:val="ListBullet"/>
      </w:pPr>
      <w:r>
        <w:rPr>
          <w:b/>
        </w:rPr>
        <w:t>Производственный календарь</w:t>
      </w:r>
      <w:r>
        <w:rPr>
          <w:b w:val="0"/>
        </w:rPr>
        <w:t xml:space="preserve"> — праздничные и выходные дни (пропускаются при генерации расписания).</w:t>
      </w:r>
    </w:p>
    <w:p>
      <w:pPr>
        <w:pStyle w:val="ListBullet"/>
      </w:pPr>
      <w:r>
        <w:rPr>
          <w:b/>
        </w:rPr>
        <w:t>Автотриггеры задач</w:t>
      </w:r>
      <w:r>
        <w:rPr>
          <w:b w:val="0"/>
        </w:rPr>
        <w:t xml:space="preserve"> — какие задачи создаются автоматически и с какой даты.</w:t>
      </w:r>
    </w:p>
    <w:p>
      <w:pPr>
        <w:pStyle w:val="ListBullet"/>
      </w:pPr>
      <w:r>
        <w:rPr>
          <w:b/>
        </w:rPr>
        <w:t>Абонементы (модель + автозакрытие)</w:t>
      </w:r>
      <w:r>
        <w:rPr>
          <w:b w:val="0"/>
        </w:rPr>
        <w:t xml:space="preserve"> (тоже выделена жёлтым) — тип работы с абонементами и срок автозакрытия неоплаченных. Здесь же показано, заблокирован ли уже тип абонемента и с какой даты.</w:t>
      </w:r>
    </w:p>
    <w:p>
      <w:r>
        <w:rPr>
          <w:b/>
        </w:rPr>
        <w:t>Вкладка «Персональные»</w:t>
      </w:r>
      <w:r>
        <w:rPr>
          <w:b w:val="0"/>
        </w:rPr>
        <w:t xml:space="preserve"> — справочники и тонкие настройки под ваши процессы:</w:t>
      </w:r>
    </w:p>
    <w:p>
      <w:pPr>
        <w:pStyle w:val="ListBullet"/>
      </w:pPr>
      <w:r>
        <w:rPr>
          <w:b/>
        </w:rPr>
        <w:t>Бонусы админов</w:t>
      </w:r>
      <w:r>
        <w:rPr>
          <w:b w:val="0"/>
        </w:rPr>
        <w:t xml:space="preserve"> — вознаграждения за пробные, продажи и допродажи.</w:t>
      </w:r>
    </w:p>
    <w:p>
      <w:pPr>
        <w:pStyle w:val="ListBullet"/>
      </w:pPr>
      <w:r>
        <w:rPr>
          <w:b/>
        </w:rPr>
        <w:t>Причины отчисления</w:t>
      </w:r>
      <w:r>
        <w:rPr>
          <w:b w:val="0"/>
        </w:rPr>
        <w:t xml:space="preserve"> — обязательный справочник при отчислении ученика.</w:t>
      </w:r>
    </w:p>
    <w:p>
      <w:pPr>
        <w:pStyle w:val="ListBullet"/>
      </w:pPr>
      <w:r>
        <w:rPr>
          <w:b/>
        </w:rPr>
        <w:t>Статьи доходов и расходов</w:t>
      </w:r>
      <w:r>
        <w:rPr>
          <w:b w:val="0"/>
        </w:rPr>
        <w:t xml:space="preserve"> — категории для ДДС и ОПИУ (аренда, реклама, проценты банка).</w:t>
      </w:r>
    </w:p>
    <w:p>
      <w:pPr>
        <w:pStyle w:val="ListBullet"/>
      </w:pPr>
      <w:r>
        <w:rPr>
          <w:b/>
        </w:rPr>
        <w:t>Сотрудники</w:t>
      </w:r>
      <w:r>
        <w:rPr>
          <w:b w:val="0"/>
        </w:rPr>
        <w:t xml:space="preserve"> — учётные записи, роли, ставки ЗП, филиалы, контакты.</w:t>
      </w:r>
    </w:p>
    <w:p>
      <w:pPr>
        <w:pStyle w:val="ListBullet"/>
      </w:pPr>
      <w:r>
        <w:rPr>
          <w:b/>
        </w:rPr>
        <w:t>Касса</w:t>
      </w:r>
      <w:r>
        <w:rPr>
          <w:b w:val="0"/>
        </w:rPr>
        <w:t xml:space="preserve"> — счета (наличные, расчётный, эквайринг, онлайн) и их балансы.</w:t>
      </w:r>
    </w:p>
    <w:p>
      <w:pPr>
        <w:pStyle w:val="ListBullet"/>
      </w:pPr>
      <w:r>
        <w:rPr>
          <w:b/>
        </w:rPr>
        <w:t>Причины пропусков</w:t>
      </w:r>
      <w:r>
        <w:rPr>
          <w:b w:val="0"/>
        </w:rPr>
        <w:t xml:space="preserve"> — болезнь, отпуск, погода и др.</w:t>
      </w:r>
    </w:p>
    <w:p>
      <w:pPr>
        <w:pStyle w:val="ListBullet"/>
      </w:pPr>
      <w:r>
        <w:rPr>
          <w:b/>
        </w:rPr>
        <w:t>Виды посещений</w:t>
      </w:r>
      <w:r>
        <w:rPr>
          <w:b w:val="0"/>
        </w:rPr>
        <w:t xml:space="preserve"> — матрица статусов «Тип дня»: списания, ЗП, проценты.</w:t>
      </w:r>
    </w:p>
    <w:p>
      <w:pPr>
        <w:pStyle w:val="ListBullet"/>
      </w:pPr>
      <w:r>
        <w:rPr>
          <w:b/>
        </w:rPr>
        <w:t>Каналы привлечения</w:t>
      </w:r>
      <w:r>
        <w:rPr>
          <w:b w:val="0"/>
        </w:rPr>
        <w:t xml:space="preserve"> — откуда приходят клиенты (сайт, соцсети, рекомендация).</w:t>
      </w:r>
    </w:p>
    <w:p>
      <w:pPr>
        <w:pStyle w:val="ListBullet"/>
      </w:pPr>
      <w:r>
        <w:rPr>
          <w:b/>
        </w:rPr>
        <w:t>Шаблоны скидок</w:t>
      </w:r>
      <w:r>
        <w:rPr>
          <w:b w:val="0"/>
        </w:rPr>
        <w:t xml:space="preserve"> — готовые шаблоны для быстрого применения скидок.</w:t>
      </w:r>
    </w:p>
    <w:p>
      <w:pPr>
        <w:pStyle w:val="ListBullet"/>
      </w:pPr>
      <w:r>
        <w:rPr>
          <w:b/>
        </w:rPr>
        <w:t>Сегментация клиентов</w:t>
      </w:r>
      <w:r>
        <w:rPr>
          <w:b w:val="0"/>
        </w:rPr>
        <w:t xml:space="preserve"> — пороги «Новый / Стандартный / Постоянный / VIP».</w:t>
      </w:r>
    </w:p>
    <w:p>
      <w:pPr>
        <w:pStyle w:val="ListBullet"/>
      </w:pPr>
      <w:r>
        <w:rPr>
          <w:b/>
        </w:rPr>
        <w:t>Импорт базы</w:t>
      </w:r>
      <w:r>
        <w:rPr>
          <w:b w:val="0"/>
        </w:rPr>
        <w:t xml:space="preserve"> — миграция базы клиентов из 1С и синхронизация остатков (видна только владельцу).</w:t>
      </w:r>
    </w:p>
    <w:p>
      <w:pPr>
        <w:pStyle w:val="ListBullet"/>
      </w:pPr>
      <w:r>
        <w:rPr>
          <w:b/>
        </w:rPr>
        <w:t>Плановые расходы</w:t>
      </w:r>
      <w:r>
        <w:rPr>
          <w:b w:val="0"/>
        </w:rPr>
        <w:t xml:space="preserve"> — план vs факт по статьям расходов.</w:t>
      </w:r>
    </w:p>
    <w:p>
      <w:pPr>
        <w:pStyle w:val="ListBullet"/>
      </w:pPr>
      <w:r>
        <w:rPr>
          <w:b/>
        </w:rPr>
        <w:t>Интеграции</w:t>
      </w:r>
      <w:r>
        <w:rPr>
          <w:b w:val="0"/>
        </w:rPr>
        <w:t xml:space="preserve"> — подключение почты, телефонии, платёжек.</w:t>
      </w:r>
    </w:p>
    <w:p>
      <w:pPr>
        <w:pStyle w:val="ListBullet"/>
      </w:pPr>
      <w:r>
        <w:rPr>
          <w:b/>
        </w:rPr>
        <w:t>Подписка</w:t>
      </w:r>
      <w:r>
        <w:rPr>
          <w:b w:val="0"/>
        </w:rPr>
        <w:t xml:space="preserve"> — тариф «Умной CRM», счета и оплата (видна владельцу и управляющему).</w:t>
      </w:r>
    </w:p>
    <w:p>
      <w:r>
        <w:rPr>
          <w:b w:val="0"/>
        </w:rPr>
        <w:t xml:space="preserve">⚠️ Важно: плитки </w:t>
      </w:r>
      <w:r>
        <w:rPr>
          <w:b/>
        </w:rPr>
        <w:t>Импорт базы</w:t>
      </w:r>
      <w:r>
        <w:rPr>
          <w:b w:val="0"/>
        </w:rPr>
        <w:t xml:space="preserve"> и </w:t>
      </w:r>
      <w:r>
        <w:rPr>
          <w:b/>
        </w:rPr>
        <w:t>Подписка</w:t>
      </w:r>
      <w:r>
        <w:rPr>
          <w:b w:val="0"/>
        </w:rPr>
        <w:t xml:space="preserve"> видны не всем — «Импорт базы» только владельцу, «Подписка» владельцу и управляющему. Если вы вошли под другой ролью и не видите плитку — это не ошибка, а ограничение прав.</w:t>
      </w:r>
    </w:p>
    <w:p>
      <w:pPr>
        <w:pStyle w:val="Heading2"/>
      </w:pPr>
      <w:r>
        <w:t>Рекомендуемый порядок настройки</w:t>
      </w:r>
    </w:p>
    <w:p>
      <w:r>
        <w:rPr>
          <w:b w:val="0"/>
        </w:rPr>
        <w:t xml:space="preserve">Мастер уже выстраивает оптимальную последовательность, поэтому </w:t>
      </w:r>
      <w:r>
        <w:rPr>
          <w:b/>
        </w:rPr>
        <w:t>самый простой путь — пройти его шаги по порядку, ничего не пропуская</w:t>
      </w:r>
      <w:r>
        <w:rPr>
          <w:b w:val="0"/>
        </w:rPr>
        <w:t>:</w:t>
      </w:r>
    </w:p>
    <w:p>
      <w:pPr>
        <w:pStyle w:val="ListNumber"/>
      </w:pPr>
      <w:r>
        <w:rPr>
          <w:b/>
        </w:rPr>
        <w:t>Сначала фундамент:</w:t>
      </w:r>
      <w:r>
        <w:rPr>
          <w:b w:val="0"/>
        </w:rPr>
        <w:t xml:space="preserve"> название организации → тип абонемента (для ДЦ — Календарный). Это влияет на всё остальное и тип потом не сменить.</w:t>
      </w:r>
    </w:p>
    <w:p>
      <w:pPr>
        <w:pStyle w:val="ListNumber"/>
      </w:pPr>
      <w:r>
        <w:rPr>
          <w:b/>
        </w:rPr>
        <w:t>Затем «физическая» структура:</w:t>
      </w:r>
      <w:r>
        <w:rPr>
          <w:b w:val="0"/>
        </w:rPr>
        <w:t xml:space="preserve"> филиалы и кабинеты. От них зависят и сотрудники, и расписание, и кассы.</w:t>
      </w:r>
    </w:p>
    <w:p>
      <w:pPr>
        <w:pStyle w:val="ListNumber"/>
      </w:pPr>
      <w:r>
        <w:rPr>
          <w:b/>
        </w:rPr>
        <w:t>Потом услуги:</w:t>
      </w:r>
      <w:r>
        <w:rPr>
          <w:b w:val="0"/>
        </w:rPr>
        <w:t xml:space="preserve"> направления с ценами. Их удобно завести до сотрудников.</w:t>
      </w:r>
    </w:p>
    <w:p>
      <w:pPr>
        <w:pStyle w:val="ListNumber"/>
      </w:pPr>
      <w:r>
        <w:rPr>
          <w:b/>
        </w:rPr>
        <w:t>Затем люди:</w:t>
      </w:r>
      <w:r>
        <w:rPr>
          <w:b w:val="0"/>
        </w:rPr>
        <w:t xml:space="preserve"> сотрудники, и сразу — ставки ЗП инструкторам по направлениям.</w:t>
      </w:r>
    </w:p>
    <w:p>
      <w:pPr>
        <w:pStyle w:val="ListNumber"/>
      </w:pPr>
      <w:r>
        <w:rPr>
          <w:b/>
        </w:rPr>
        <w:t>Наконец деньги:</w:t>
      </w:r>
      <w:r>
        <w:rPr>
          <w:b w:val="0"/>
        </w:rPr>
        <w:t xml:space="preserve"> кассы — чтобы принимать оплату.</w:t>
      </w:r>
    </w:p>
    <w:p>
      <w:r>
        <w:rPr>
          <w:b w:val="0"/>
        </w:rPr>
        <w:t xml:space="preserve">После мастера зайдите в </w:t>
      </w:r>
      <w:r>
        <w:rPr>
          <w:b/>
        </w:rPr>
        <w:t>Настройки → вкладка «Организация»</w:t>
      </w:r>
      <w:r>
        <w:rPr>
          <w:b w:val="0"/>
        </w:rPr>
        <w:t xml:space="preserve"> и проверьте «Производственный календарь» и «Абонементы (модель + автозакрытие)» — они задают, как система генерирует расписание и работает с абонементами. Затем во вкладке «Персональные» заполните справочники, которые понадобятся в первый же день работы: </w:t>
      </w:r>
      <w:r>
        <w:rPr>
          <w:b/>
        </w:rPr>
        <w:t>Причины отчисления</w:t>
      </w:r>
      <w:r>
        <w:rPr>
          <w:b w:val="0"/>
        </w:rPr>
        <w:t xml:space="preserve">, </w:t>
      </w:r>
      <w:r>
        <w:rPr>
          <w:b/>
        </w:rPr>
        <w:t>Причины пропусков</w:t>
      </w:r>
      <w:r>
        <w:rPr>
          <w:b w:val="0"/>
        </w:rPr>
        <w:t xml:space="preserve">, </w:t>
      </w:r>
      <w:r>
        <w:rPr>
          <w:b/>
        </w:rPr>
        <w:t>Каналы привлечения</w:t>
      </w:r>
      <w:r>
        <w:rPr>
          <w:b w:val="0"/>
        </w:rPr>
        <w:t xml:space="preserve">, при необходимости — </w:t>
      </w:r>
      <w:r>
        <w:rPr>
          <w:b/>
        </w:rPr>
        <w:t>Шаблоны скидок</w:t>
      </w:r>
      <w:r>
        <w:rPr>
          <w:b w:val="0"/>
        </w:rPr>
        <w:t xml:space="preserve"> и </w:t>
      </w:r>
      <w:r>
        <w:rPr>
          <w:b/>
        </w:rPr>
        <w:t>Бонусы админов</w:t>
      </w:r>
      <w:r>
        <w:rPr>
          <w:b w:val="0"/>
        </w:rPr>
        <w:t>. Только после этого переходите к заведению клиентов, групп и расписания.</w:t>
      </w:r>
    </w:p>
    <w:p/>
    <w:p>
      <w:pPr>
        <w:pStyle w:val="Heading1"/>
      </w:pPr>
      <w:r>
        <w:t>Организация, филиалы, залы и направления</w:t>
      </w:r>
    </w:p>
    <w:p>
      <w:r>
        <w:rPr>
          <w:b w:val="0"/>
        </w:rPr>
        <w:t>Это базовый блок настроек, с которого начинается работа в CRMka. Здесь вы задаёте, кто вы как организация, где находятся ваши точки, в каких залах идут занятия и какие услуги (направления) вы продаёте. Без направлений вы физически не сможете создать ни одну группу и ни один абонемент, поэтому уделите этому разделу время в самом начале.</w:t>
      </w:r>
    </w:p>
    <w:p>
      <w:r>
        <w:rPr>
          <w:b w:val="0"/>
        </w:rPr>
        <w:t xml:space="preserve">Все эти настройки лежат в разделе </w:t>
      </w:r>
      <w:r>
        <w:rPr>
          <w:b/>
        </w:rPr>
        <w:t>Настройки</w:t>
      </w:r>
      <w:r>
        <w:rPr>
          <w:b w:val="0"/>
        </w:rPr>
        <w:t xml:space="preserve"> (значок шестерёнки в боковом меню). Внутри вас интересуют три пункта: </w:t>
      </w:r>
      <w:r>
        <w:rPr>
          <w:b/>
        </w:rPr>
        <w:t>Информация об организации</w:t>
      </w:r>
      <w:r>
        <w:rPr>
          <w:b w:val="0"/>
        </w:rPr>
        <w:t xml:space="preserve">, </w:t>
      </w:r>
      <w:r>
        <w:rPr>
          <w:b/>
        </w:rPr>
        <w:t>Филиалы</w:t>
      </w:r>
      <w:r>
        <w:rPr>
          <w:b w:val="0"/>
        </w:rPr>
        <w:t xml:space="preserve">, </w:t>
      </w:r>
      <w:r>
        <w:rPr>
          <w:b/>
        </w:rPr>
        <w:t>Направления</w:t>
      </w:r>
      <w:r>
        <w:rPr>
          <w:b w:val="0"/>
        </w:rPr>
        <w:t>.</w:t>
      </w:r>
    </w:p>
    <w:p>
      <w:r>
        <w:rPr>
          <w:b w:val="0"/>
        </w:rPr>
        <w:t xml:space="preserve">⚠️ Важно: создавать и менять эти настройки могут только роли </w:t>
      </w:r>
      <w:r>
        <w:rPr>
          <w:b/>
        </w:rPr>
        <w:t>владелец</w:t>
      </w:r>
      <w:r>
        <w:rPr>
          <w:b w:val="0"/>
        </w:rPr>
        <w:t xml:space="preserve"> и </w:t>
      </w:r>
      <w:r>
        <w:rPr>
          <w:b/>
        </w:rPr>
        <w:t>управляющий</w:t>
      </w:r>
      <w:r>
        <w:rPr>
          <w:b w:val="0"/>
        </w:rPr>
        <w:t>. Если вы зашли под администратором или инструктором — кнопок добавления/редактирования вы не увидите, это нормально.</w:t>
      </w:r>
    </w:p>
    <w:p>
      <w:pPr>
        <w:pStyle w:val="Heading2"/>
      </w:pPr>
      <w:r>
        <w:t>Информация об организации</w:t>
      </w:r>
    </w:p>
    <w:p>
      <w:r>
        <w:rPr>
          <w:b w:val="0"/>
        </w:rPr>
        <w:t>Это карточка с реквизитами вашей организации. На странице (</w:t>
      </w:r>
      <w:r>
        <w:rPr>
          <w:b/>
        </w:rPr>
        <w:t>Настройки → Информация об организации</w:t>
      </w:r>
      <w:r>
        <w:rPr>
          <w:b w:val="0"/>
        </w:rPr>
        <w:t>) показаны пять полей:</w:t>
      </w:r>
    </w:p>
    <w:p>
      <w:pPr>
        <w:pStyle w:val="ListBullet"/>
      </w:pPr>
      <w:r>
        <w:rPr>
          <w:b/>
        </w:rPr>
        <w:t>Название</w:t>
      </w:r>
      <w:r>
        <w:rPr>
          <w:b w:val="0"/>
        </w:rPr>
        <w:t xml:space="preserve"> — как ваш центр называется внутри системы и видится сотрудникам (например, «Умняша на Ленина»).</w:t>
      </w:r>
    </w:p>
    <w:p>
      <w:pPr>
        <w:pStyle w:val="ListBullet"/>
      </w:pPr>
      <w:r>
        <w:rPr>
          <w:b/>
        </w:rPr>
        <w:t>Юрлицо</w:t>
      </w:r>
      <w:r>
        <w:rPr>
          <w:b w:val="0"/>
        </w:rPr>
        <w:t xml:space="preserve"> — официальное наименование (ИП «Иванов И.И.» или ООО «Ромашка»). Идёт в счета и документы.</w:t>
      </w:r>
    </w:p>
    <w:p>
      <w:pPr>
        <w:pStyle w:val="ListBullet"/>
      </w:pPr>
      <w:r>
        <w:rPr>
          <w:b/>
        </w:rPr>
        <w:t>ИНН</w:t>
      </w:r>
      <w:r>
        <w:rPr>
          <w:b w:val="0"/>
        </w:rPr>
        <w:t xml:space="preserve"> — налоговый номер.</w:t>
      </w:r>
    </w:p>
    <w:p>
      <w:pPr>
        <w:pStyle w:val="ListBullet"/>
      </w:pPr>
      <w:r>
        <w:rPr>
          <w:b/>
        </w:rPr>
        <w:t>Телефон</w:t>
      </w:r>
      <w:r>
        <w:rPr>
          <w:b w:val="0"/>
        </w:rPr>
        <w:t xml:space="preserve"> — основной контакт центра.</w:t>
      </w:r>
    </w:p>
    <w:p>
      <w:pPr>
        <w:pStyle w:val="ListBullet"/>
      </w:pPr>
      <w:r>
        <w:rPr>
          <w:b/>
        </w:rPr>
        <w:t>Email</w:t>
      </w:r>
      <w:r>
        <w:rPr>
          <w:b w:val="0"/>
        </w:rPr>
        <w:t xml:space="preserve"> — почта для счетов и связи с клиентом.</w:t>
      </w:r>
    </w:p>
    <w:p>
      <w:r>
        <w:rPr>
          <w:b w:val="0"/>
        </w:rPr>
        <w:t xml:space="preserve">Из этих полей по-настоящему обязательным является только </w:t>
      </w:r>
      <w:r>
        <w:rPr>
          <w:b/>
        </w:rPr>
        <w:t>Название</w:t>
      </w:r>
      <w:r>
        <w:rPr>
          <w:b w:val="0"/>
        </w:rPr>
        <w:t xml:space="preserve"> — остальные можно заполнить позже. Но юрлицо, ИНН, телефон и email стоит указать сразу: они используются как ваши реквизиты для выставления счетов и в общении с клиентами. Незаполненное поле показывается как «---».</w:t>
      </w:r>
    </w:p>
    <w:p>
      <w:r>
        <w:rPr>
          <w:b w:val="0"/>
        </w:rPr>
        <w:t xml:space="preserve">⚠️ Важно: сама страница «Информация об организации» — только для просмотра, прямо на ней полей для ввода нет. Часть этих данных вы вносите на старте через </w:t>
      </w:r>
      <w:r>
        <w:rPr>
          <w:b/>
        </w:rPr>
        <w:t>мастер онбординга</w:t>
      </w:r>
      <w:r>
        <w:rPr>
          <w:b w:val="0"/>
        </w:rPr>
        <w:t>, а название и реквизиты затем используются по всей системе. Если увидите здесь «---» в важных полях — это сигнал, что онбординг не был пройден до конца.</w:t>
      </w:r>
    </w:p>
    <w:p>
      <w:r>
        <w:rPr>
          <w:b w:val="0"/>
        </w:rPr>
        <w:t>⚠️ Важно: если ошибётесь в юрлице или ИНН, неверные реквизиты попадут в счета клиентам и в личный кабинет партнёра. Проверьте их до того, как начнёте выставлять оплаты.</w:t>
      </w:r>
    </w:p>
    <w:p>
      <w:pPr>
        <w:pStyle w:val="Heading2"/>
      </w:pPr>
      <w:r>
        <w:t>Филиалы</w:t>
      </w:r>
    </w:p>
    <w:p>
      <w:r>
        <w:rPr>
          <w:b w:val="0"/>
        </w:rPr>
        <w:t>Филиал — это ваша физическая точка (адрес), где проходят занятия. Даже если центр у вас один, в системе должен быть хотя бы один филиал — к нему «привязывается» расписание.</w:t>
      </w:r>
    </w:p>
    <w:p>
      <w:r>
        <w:rPr>
          <w:b w:val="0"/>
        </w:rPr>
        <w:t xml:space="preserve">Открываете </w:t>
      </w:r>
      <w:r>
        <w:rPr>
          <w:b/>
        </w:rPr>
        <w:t>Настройки → Филиалы</w:t>
      </w:r>
      <w:r>
        <w:rPr>
          <w:b w:val="0"/>
        </w:rPr>
        <w:t xml:space="preserve">. Сверху справа две кнопки: </w:t>
      </w:r>
      <w:r>
        <w:rPr>
          <w:b/>
        </w:rPr>
        <w:t>Кабинет</w:t>
      </w:r>
      <w:r>
        <w:rPr>
          <w:b w:val="0"/>
        </w:rPr>
        <w:t xml:space="preserve"> (добавить зал) и </w:t>
      </w:r>
      <w:r>
        <w:rPr>
          <w:b/>
        </w:rPr>
        <w:t>Филиал</w:t>
      </w:r>
      <w:r>
        <w:rPr>
          <w:b w:val="0"/>
        </w:rPr>
        <w:t xml:space="preserve"> (добавить филиал). Каждый филиал показан карточкой с названием, адресом, количеством залов и временем работы.</w:t>
      </w:r>
    </w:p>
    <w:p>
      <w:r>
        <w:rPr>
          <w:b/>
        </w:rPr>
        <w:t>Создание филиала</w:t>
      </w:r>
      <w:r>
        <w:rPr>
          <w:b w:val="0"/>
        </w:rPr>
        <w:t xml:space="preserve"> (кнопка «Филиал» → окно «Новый филиал»):</w:t>
      </w:r>
    </w:p>
    <w:p>
      <w:pPr>
        <w:pStyle w:val="ListBullet"/>
      </w:pPr>
      <w:r>
        <w:rPr>
          <w:b/>
        </w:rPr>
        <w:t>Название *</w:t>
      </w:r>
      <w:r>
        <w:rPr>
          <w:b w:val="0"/>
        </w:rPr>
        <w:t xml:space="preserve"> — обязательное поле. Например, «Филиал на Ленина». Без него сохранить нельзя.</w:t>
      </w:r>
    </w:p>
    <w:p>
      <w:pPr>
        <w:pStyle w:val="ListBullet"/>
      </w:pPr>
      <w:r>
        <w:rPr>
          <w:b/>
        </w:rPr>
        <w:t>Адрес</w:t>
      </w:r>
      <w:r>
        <w:rPr>
          <w:b w:val="0"/>
        </w:rPr>
        <w:t xml:space="preserve"> — необязательно, но заполните (например, «ул. Ленина, 42»): адрес виден сотрудникам и помогает не путать точки.</w:t>
      </w:r>
    </w:p>
    <w:p>
      <w:pPr>
        <w:pStyle w:val="ListBullet"/>
      </w:pPr>
      <w:r>
        <w:rPr>
          <w:b/>
        </w:rPr>
        <w:t>Начало работы</w:t>
      </w:r>
      <w:r>
        <w:rPr>
          <w:b w:val="0"/>
        </w:rPr>
        <w:t xml:space="preserve"> и </w:t>
      </w:r>
      <w:r>
        <w:rPr>
          <w:b/>
        </w:rPr>
        <w:t>Конец работы</w:t>
      </w:r>
      <w:r>
        <w:rPr>
          <w:b w:val="0"/>
        </w:rPr>
        <w:t xml:space="preserve"> — время в формате ЧЧ:ММ. По умолчанию уже подставлено </w:t>
      </w:r>
      <w:r>
        <w:rPr>
          <w:b/>
        </w:rPr>
        <w:t>08:00</w:t>
      </w:r>
      <w:r>
        <w:rPr>
          <w:b w:val="0"/>
        </w:rPr>
        <w:t xml:space="preserve"> и </w:t>
      </w:r>
      <w:r>
        <w:rPr>
          <w:b/>
        </w:rPr>
        <w:t>21:00</w:t>
      </w:r>
      <w:r>
        <w:rPr>
          <w:b w:val="0"/>
        </w:rPr>
        <w:t>.</w:t>
      </w:r>
    </w:p>
    <w:p>
      <w:r>
        <w:rPr>
          <w:b w:val="0"/>
        </w:rPr>
        <w:t>⚠️ Важно: время работы — это не просто справочная информация. Оно задаёт, какой диапазон часов будет видно в сетке расписания. Если поставите начало 08:00 и конец 21:00 — в расписании будут показаны часы с 8 до 21. Если случайно сузите окно (например, 10:00–14:00), а занятие у вас стоит в 18:00 — оно окажется за пределами видимой сетки, и вам будет казаться, что занятия «пропали». На старте оставьте широкий диапазон (по умолчанию 08:00–21:00) и сузьте позже, если действительно работаете в узкие часы. Если у вас несколько филиалов с разным временем, расписание берёт самое раннее начало и самое позднее окончание из всех филиалов.</w:t>
      </w:r>
    </w:p>
    <w:p>
      <w:r>
        <w:rPr>
          <w:b/>
        </w:rPr>
        <w:t>Редактирование/удаление филиала</w:t>
      </w:r>
      <w:r>
        <w:rPr>
          <w:b w:val="0"/>
        </w:rPr>
        <w:t xml:space="preserve"> — наведите на карточку, нажмите карандаш. Там те же поля плюс кнопка </w:t>
      </w:r>
      <w:r>
        <w:rPr>
          <w:b/>
        </w:rPr>
        <w:t>Удалить</w:t>
      </w:r>
      <w:r>
        <w:rPr>
          <w:b w:val="0"/>
        </w:rPr>
        <w:t>.</w:t>
      </w:r>
    </w:p>
    <w:p>
      <w:r>
        <w:rPr>
          <w:b w:val="0"/>
        </w:rPr>
        <w:t>⚠️ Важно: при удалении филиала кабинеты, группы и расписание не стираются физически (мягкое удаление), но становятся недоступными. Не удаляйте действующий филиал «для порядка» — это спрячет связанное с ним расписание. Удаление имеет смысл только для филиала, который вы реально закрыли.</w:t>
      </w:r>
    </w:p>
    <w:p>
      <w:pPr>
        <w:pStyle w:val="Heading3"/>
      </w:pPr>
      <w:r>
        <w:t>Залы (кабинеты) внутри филиала</w:t>
      </w:r>
    </w:p>
    <w:p>
      <w:r>
        <w:rPr>
          <w:b w:val="0"/>
        </w:rPr>
        <w:t xml:space="preserve">Зал (в окне создания он называется </w:t>
      </w:r>
      <w:r>
        <w:rPr>
          <w:b/>
        </w:rPr>
        <w:t>Кабинет</w:t>
      </w:r>
      <w:r>
        <w:rPr>
          <w:b w:val="0"/>
        </w:rPr>
        <w:t>) — это конкретное помещение внутри филиала, где идёт занятие: «Зал 1», «Танцевальный», «Кабинет логопеда». Залы нужны, чтобы:</w:t>
      </w:r>
    </w:p>
    <w:p>
      <w:pPr>
        <w:pStyle w:val="ListNumber"/>
      </w:pPr>
      <w:r>
        <w:rPr>
          <w:b w:val="0"/>
        </w:rPr>
        <w:t>Группа занятий была привязана к месту — вы видите, какой зал в какое время занят.</w:t>
      </w:r>
    </w:p>
    <w:p>
      <w:pPr>
        <w:pStyle w:val="ListNumber"/>
      </w:pPr>
      <w:r>
        <w:rPr>
          <w:b w:val="0"/>
        </w:rPr>
        <w:t>Система не давала поставить две группы в один зал на одно время (контроль занятости).</w:t>
      </w:r>
    </w:p>
    <w:p>
      <w:pPr>
        <w:pStyle w:val="ListNumber"/>
      </w:pPr>
      <w:r>
        <w:rPr>
          <w:b w:val="0"/>
        </w:rPr>
        <w:t>Считалась загрузка центра в отчётах.</w:t>
      </w:r>
    </w:p>
    <w:p>
      <w:r>
        <w:rPr>
          <w:b/>
        </w:rPr>
        <w:t>Создание зала</w:t>
      </w:r>
      <w:r>
        <w:rPr>
          <w:b w:val="0"/>
        </w:rPr>
        <w:t xml:space="preserve"> (кнопка «Кабинет» → окно «Новый кабинет»):</w:t>
      </w:r>
    </w:p>
    <w:p>
      <w:pPr>
        <w:pStyle w:val="ListBullet"/>
      </w:pPr>
      <w:r>
        <w:rPr>
          <w:b/>
        </w:rPr>
        <w:t>Название *</w:t>
      </w:r>
      <w:r>
        <w:rPr>
          <w:b w:val="0"/>
        </w:rPr>
        <w:t xml:space="preserve"> — обязательно (например, «Зал 1»).</w:t>
      </w:r>
    </w:p>
    <w:p>
      <w:pPr>
        <w:pStyle w:val="ListBullet"/>
      </w:pPr>
      <w:r>
        <w:rPr>
          <w:b/>
        </w:rPr>
        <w:t>Филиал *</w:t>
      </w:r>
      <w:r>
        <w:rPr>
          <w:b w:val="0"/>
        </w:rPr>
        <w:t xml:space="preserve"> — выберите из списка, к какому филиалу относится зал. Это обязательно. (Поэтому филиал создают первым, а зал — вторым.)</w:t>
      </w:r>
    </w:p>
    <w:p>
      <w:pPr>
        <w:pStyle w:val="ListBullet"/>
      </w:pPr>
      <w:r>
        <w:rPr>
          <w:b/>
        </w:rPr>
        <w:t>Вместимость</w:t>
      </w:r>
      <w:r>
        <w:rPr>
          <w:b w:val="0"/>
        </w:rPr>
        <w:t xml:space="preserve"> — сколько человек помещается. По умолчанию </w:t>
      </w:r>
      <w:r>
        <w:rPr>
          <w:b/>
        </w:rPr>
        <w:t>15</w:t>
      </w:r>
      <w:r>
        <w:rPr>
          <w:b w:val="0"/>
        </w:rPr>
        <w:t>. Это подсказка для расписания: сколько детей можно набрать в группу в этом зале.</w:t>
      </w:r>
    </w:p>
    <w:p>
      <w:r>
        <w:rPr>
          <w:b w:val="0"/>
        </w:rPr>
        <w:t>На карточке филиала залы показаны как маленькие бейджи вида «Зал 1 (15 чел.)». Нажав на бейдж (под ролью владельца), вы открываете редактирование зала — там можно сменить название, вместимость и даже перенести зал в другой филиал.</w:t>
      </w:r>
    </w:p>
    <w:p>
      <w:r>
        <w:rPr>
          <w:b w:val="0"/>
        </w:rPr>
        <w:t>⚠️ Важно: вместимость зала — это про физическое помещение, а не про лимит набора конкретной группы. Размер самой группы вы задаёте отдельно при её создании в расписании. Не занижайте вместимость зала «на всякий случай» — это потом будет мешать сажать в зал нормальную группу.</w:t>
      </w:r>
    </w:p>
    <w:p>
      <w:r>
        <w:rPr>
          <w:b w:val="0"/>
        </w:rPr>
        <w:t>⚠️ Важно: при удалении зала уже существующие группы и занятия в нём сохранятся, но зал станет недоступен для новых. Удаляйте зал только если действительно перестали его использовать.</w:t>
      </w:r>
    </w:p>
    <w:p>
      <w:r>
        <w:rPr>
          <w:b/>
        </w:rPr>
        <w:t>С чего начать:</w:t>
      </w:r>
      <w:r>
        <w:rPr>
          <w:b w:val="0"/>
        </w:rPr>
        <w:t xml:space="preserve"> заведите 1 филиал, внутри него — все ваши реальные залы. Если у вас один кабинет — заведите хотя бы один зал, иначе занятия некуда будет ставить.</w:t>
      </w:r>
    </w:p>
    <w:p>
      <w:pPr>
        <w:pStyle w:val="Heading2"/>
      </w:pPr>
      <w:r>
        <w:t>Направления</w:t>
      </w:r>
    </w:p>
    <w:p>
      <w:r>
        <w:rPr>
          <w:b w:val="0"/>
        </w:rPr>
        <w:t>Направление — это услуга вашего центра: «Развивайка 3-4», «Английский», «Подготовка к школе», «Логопед». Это фундамент всей системы.</w:t>
      </w:r>
    </w:p>
    <w:p>
      <w:r>
        <w:rPr>
          <w:b w:val="0"/>
        </w:rPr>
        <w:t>⚠️ Важно: без направлений вы не сможете создать ни одной группы в расписании и ни одного абонемента — цена и длительность занятия берутся именно из направления. Поэтому направления заводят в первую очередь, ещё до групп и клиентов.</w:t>
      </w:r>
    </w:p>
    <w:p>
      <w:r>
        <w:rPr>
          <w:b w:val="0"/>
        </w:rPr>
        <w:t xml:space="preserve">Открываете </w:t>
      </w:r>
      <w:r>
        <w:rPr>
          <w:b/>
        </w:rPr>
        <w:t>Настройки → Направления</w:t>
      </w:r>
      <w:r>
        <w:rPr>
          <w:b w:val="0"/>
        </w:rPr>
        <w:t xml:space="preserve">, кнопка </w:t>
      </w:r>
      <w:r>
        <w:rPr>
          <w:b/>
        </w:rPr>
        <w:t>Направление</w:t>
      </w:r>
      <w:r>
        <w:rPr>
          <w:b w:val="0"/>
        </w:rPr>
        <w:t xml:space="preserve"> справа сверху. Каждое направление показано карточкой с иконкой, цветом, ценой, длительностью и ценой пробного.</w:t>
      </w:r>
    </w:p>
    <w:p>
      <w:r>
        <w:rPr>
          <w:b/>
        </w:rPr>
        <w:t>Поля при создании направления</w:t>
      </w:r>
      <w:r>
        <w:rPr>
          <w:b w:val="0"/>
        </w:rPr>
        <w:t xml:space="preserve"> (окно «Новое направление»):</w:t>
      </w:r>
    </w:p>
    <w:p>
      <w:pPr>
        <w:pStyle w:val="ListBullet"/>
      </w:pPr>
      <w:r>
        <w:rPr>
          <w:b/>
        </w:rPr>
        <w:t>Название *</w:t>
      </w:r>
      <w:r>
        <w:rPr>
          <w:b w:val="0"/>
        </w:rPr>
        <w:t xml:space="preserve"> — обязательно. Например, «Развивайка 3-4».</w:t>
      </w:r>
    </w:p>
    <w:p>
      <w:pPr>
        <w:pStyle w:val="ListBullet"/>
      </w:pPr>
      <w:r>
        <w:rPr>
          <w:b/>
        </w:rPr>
        <w:t>Стоимость занятия, ₽ *</w:t>
      </w:r>
      <w:r>
        <w:rPr>
          <w:b w:val="0"/>
        </w:rPr>
        <w:t xml:space="preserve"> — обязательно. Это цена одного занятия. Из неё система считает стоимость абонемента (цена × количество занятий в месяце), выручку за отработанные занятия и зарплату инструкторов. Указывайте реальную цену за одно занятие, а не за месяц.</w:t>
      </w:r>
    </w:p>
    <w:p>
      <w:pPr>
        <w:pStyle w:val="ListBullet"/>
      </w:pPr>
      <w:r>
        <w:rPr>
          <w:b/>
        </w:rPr>
        <w:t>Длительность, мин</w:t>
      </w:r>
      <w:r>
        <w:rPr>
          <w:b w:val="0"/>
        </w:rPr>
        <w:t xml:space="preserve"> — сколько идёт занятие. По умолчанию </w:t>
      </w:r>
      <w:r>
        <w:rPr>
          <w:b/>
        </w:rPr>
        <w:t>45</w:t>
      </w:r>
      <w:r>
        <w:rPr>
          <w:b w:val="0"/>
        </w:rPr>
        <w:t>, допустимый диапазон от 15 до 480 минут. Влияет на то, как занятие выглядит в сетке расписания (насколько «высокий» блок занимает по времени).</w:t>
      </w:r>
    </w:p>
    <w:p>
      <w:pPr>
        <w:pStyle w:val="ListBullet"/>
      </w:pPr>
      <w:r>
        <w:rPr>
          <w:b/>
        </w:rPr>
        <w:t>Бесплатное пробное занятие</w:t>
      </w:r>
      <w:r>
        <w:rPr>
          <w:b w:val="0"/>
        </w:rPr>
        <w:t xml:space="preserve"> — переключатель (галочка). По умолчанию </w:t>
      </w:r>
      <w:r>
        <w:rPr>
          <w:b/>
        </w:rPr>
        <w:t>включён</w:t>
      </w:r>
      <w:r>
        <w:rPr>
          <w:b w:val="0"/>
        </w:rPr>
        <w:t xml:space="preserve">. Если включено — первое пробное занятие для нового лида бесплатное. Если выключить — появится поле </w:t>
      </w:r>
      <w:r>
        <w:rPr>
          <w:b/>
        </w:rPr>
        <w:t>Стоимость пробного, ₽</w:t>
      </w:r>
      <w:r>
        <w:rPr>
          <w:b w:val="0"/>
        </w:rPr>
        <w:t>, куда вы вписываете цену платного пробного.</w:t>
      </w:r>
    </w:p>
    <w:p>
      <w:pPr>
        <w:pStyle w:val="ListBullet"/>
      </w:pPr>
      <w:r>
        <w:rPr>
          <w:b/>
        </w:rPr>
        <w:t>Стоимость разового посещения, ₽</w:t>
      </w:r>
      <w:r>
        <w:rPr>
          <w:b w:val="0"/>
        </w:rPr>
        <w:t xml:space="preserve"> — необязательно. Это цена, которую спишут с баланса родителя, если ребёнка добавляют на одно конкретное занятие без абонемента. ⚠️ Важно: если оставить поле пустым — за разовое посещение возьмут обычную </w:t>
      </w:r>
      <w:r>
        <w:rPr>
          <w:b/>
        </w:rPr>
        <w:t>цену занятия</w:t>
      </w:r>
      <w:r>
        <w:rPr>
          <w:b w:val="0"/>
        </w:rPr>
        <w:t>. Заполняйте это поле, только если разовый приход стоит у вас дороже (или дешевле), чем занятие по абонементу.</w:t>
      </w:r>
    </w:p>
    <w:p>
      <w:pPr>
        <w:pStyle w:val="ListBullet"/>
      </w:pPr>
      <w:r>
        <w:rPr>
          <w:b/>
        </w:rPr>
        <w:t>Цвет</w:t>
      </w:r>
      <w:r>
        <w:rPr>
          <w:b w:val="0"/>
        </w:rPr>
        <w:t xml:space="preserve"> — цветовая метка направления. По умолчанию синий (#3b82f6). Этим цветом направление подсвечивается в расписании — помогает с одного взгляда различать занятия разных направлений.</w:t>
      </w:r>
    </w:p>
    <w:p>
      <w:pPr>
        <w:pStyle w:val="ListBullet"/>
      </w:pPr>
      <w:r>
        <w:rPr>
          <w:b/>
        </w:rPr>
        <w:t>Иконка</w:t>
      </w:r>
      <w:r>
        <w:rPr>
          <w:b w:val="0"/>
        </w:rPr>
        <w:t xml:space="preserve"> — выбираете картинку из набора. Чисто визуальная подсказка в списках.</w:t>
      </w:r>
    </w:p>
    <w:p>
      <w:r>
        <w:rPr>
          <w:b/>
        </w:rPr>
        <w:t>Что выбрать на старте:</w:t>
      </w:r>
      <w:r>
        <w:rPr>
          <w:b w:val="0"/>
        </w:rPr>
        <w:t xml:space="preserve"> заведите все направления, по которым реально ведёте занятия. Для каждого аккуратно укажите цену за одно занятие и длительность. Решите по каждому направлению, бесплатное пробное или платное. Цвет и иконку настройте так, чтобы направления визуально не сливались в расписании.</w:t>
      </w:r>
    </w:p>
    <w:p>
      <w:r>
        <w:rPr>
          <w:b w:val="0"/>
        </w:rPr>
        <w:t xml:space="preserve">⚠️ Важно: если ошибётесь в </w:t>
      </w:r>
      <w:r>
        <w:rPr>
          <w:b/>
        </w:rPr>
        <w:t>стоимости занятия</w:t>
      </w:r>
      <w:r>
        <w:rPr>
          <w:b w:val="0"/>
        </w:rPr>
        <w:t>, ошибка пойдёт дальше по всей цепочке — в цену абонементов, в выручку и в зарплату инструкторов. Это самое чувствительное поле, перепроверьте его. Цену можно поменять позже через карандаш (редактирование направления), но уже выписанные абонементы по старой цене автоматически не пересчитаются.</w:t>
      </w:r>
    </w:p>
    <w:p>
      <w:r>
        <w:rPr>
          <w:b w:val="0"/>
        </w:rPr>
        <w:t>⚠️ Важно: не плодите дубли направлений из-за разных возрастных групп или цен, если можно обойтись группами в расписании — каждое направление должно соответствовать отдельной услуге с отдельной ценой за занятие.</w:t>
      </w:r>
    </w:p>
    <w:p>
      <w:r>
        <w:rPr>
          <w:b/>
        </w:rPr>
        <w:t>Редактирование</w:t>
      </w:r>
      <w:r>
        <w:rPr>
          <w:b w:val="0"/>
        </w:rPr>
        <w:t xml:space="preserve"> — карандаш на карточке направления, поля те же. Удалённые направления скрываются (мягкое удаление), но связанные с ними старые абонементы и занятия сохраняются.</w:t>
      </w:r>
    </w:p>
    <w:p>
      <w:r>
        <w:rPr>
          <w:b/>
        </w:rPr>
        <w:t>Правильный порядок настройки на старте:</w:t>
      </w:r>
      <w:r>
        <w:rPr>
          <w:b w:val="0"/>
        </w:rPr>
        <w:t xml:space="preserve"> сначала проверьте </w:t>
      </w:r>
      <w:r>
        <w:rPr>
          <w:b/>
        </w:rPr>
        <w:t>Информацию об организации</w:t>
      </w:r>
      <w:r>
        <w:rPr>
          <w:b w:val="0"/>
        </w:rPr>
        <w:t xml:space="preserve"> → затем заведите </w:t>
      </w:r>
      <w:r>
        <w:rPr>
          <w:b/>
        </w:rPr>
        <w:t>Филиал</w:t>
      </w:r>
      <w:r>
        <w:rPr>
          <w:b w:val="0"/>
        </w:rPr>
        <w:t xml:space="preserve"> и внутри него </w:t>
      </w:r>
      <w:r>
        <w:rPr>
          <w:b/>
        </w:rPr>
        <w:t>Залы</w:t>
      </w:r>
      <w:r>
        <w:rPr>
          <w:b w:val="0"/>
        </w:rPr>
        <w:t xml:space="preserve"> → затем создайте </w:t>
      </w:r>
      <w:r>
        <w:rPr>
          <w:b/>
        </w:rPr>
        <w:t>Направления</w:t>
      </w:r>
      <w:r>
        <w:rPr>
          <w:b w:val="0"/>
        </w:rPr>
        <w:t>. После этого можно переходить к расписанию, группам и клиентам.</w:t>
      </w:r>
    </w:p>
    <w:p/>
    <w:p>
      <w:pPr>
        <w:pStyle w:val="Heading1"/>
      </w:pPr>
      <w:r>
        <w:t>Сотрудники, роли и права</w:t>
      </w:r>
    </w:p>
    <w:p>
      <w:r>
        <w:rPr>
          <w:b w:val="0"/>
        </w:rPr>
        <w:t>Этот раздел — про то, как завести в систему ваших администраторов и педагогов, выдать им логины и определить, кто что видит и может менять. Сделать это нужно до того, как вы пустите первого администратора в работу: иначе он либо не сможет войти, либо увидит то, что видеть не должен (например, зарплаты всех сотрудников или финансовый результат).</w:t>
      </w:r>
    </w:p>
    <w:p>
      <w:pPr>
        <w:pStyle w:val="Heading2"/>
      </w:pPr>
      <w:r>
        <w:t>Как устроены учётные записи</w:t>
      </w:r>
    </w:p>
    <w:p>
      <w:r>
        <w:rPr>
          <w:b w:val="0"/>
        </w:rPr>
        <w:t>В системе два способа входа:</w:t>
      </w:r>
    </w:p>
    <w:p>
      <w:pPr>
        <w:pStyle w:val="ListBullet"/>
      </w:pPr>
      <w:r>
        <w:rPr>
          <w:b/>
        </w:rPr>
        <w:t>Владелец</w:t>
      </w:r>
      <w:r>
        <w:rPr>
          <w:b w:val="0"/>
        </w:rPr>
        <w:t xml:space="preserve"> (тот, кто регистрировал организацию) входит по </w:t>
      </w:r>
      <w:r>
        <w:rPr>
          <w:b/>
        </w:rPr>
        <w:t>email</w:t>
      </w:r>
      <w:r>
        <w:rPr>
          <w:b w:val="0"/>
        </w:rPr>
        <w:t>. Это вы.</w:t>
      </w:r>
    </w:p>
    <w:p>
      <w:pPr>
        <w:pStyle w:val="ListBullet"/>
      </w:pPr>
      <w:r>
        <w:rPr>
          <w:b/>
        </w:rPr>
        <w:t>Все остальные сотрудники</w:t>
      </w:r>
      <w:r>
        <w:rPr>
          <w:b w:val="0"/>
        </w:rPr>
        <w:t xml:space="preserve"> входят по </w:t>
      </w:r>
      <w:r>
        <w:rPr>
          <w:b/>
        </w:rPr>
        <w:t>логину и паролю</w:t>
      </w:r>
      <w:r>
        <w:rPr>
          <w:b w:val="0"/>
        </w:rPr>
        <w:t xml:space="preserve">. Учётные записи им создаёте </w:t>
      </w:r>
      <w:r>
        <w:rPr>
          <w:b/>
        </w:rPr>
        <w:t>вы сами</w:t>
      </w:r>
      <w:r>
        <w:rPr>
          <w:b w:val="0"/>
        </w:rPr>
        <w:t xml:space="preserve"> — сотрудник не может зарегистрироваться сам.</w:t>
      </w:r>
    </w:p>
    <w:p>
      <w:r>
        <w:rPr>
          <w:b w:val="0"/>
        </w:rPr>
        <w:t xml:space="preserve">Сотрудников вы заводите на странице </w:t>
      </w:r>
      <w:r>
        <w:rPr>
          <w:b/>
        </w:rPr>
        <w:t>«Сотрудники»</w:t>
      </w:r>
      <w:r>
        <w:rPr>
          <w:b w:val="0"/>
        </w:rPr>
        <w:t xml:space="preserve"> (пункт меню в боковой панели). Кнопка справа сверху — </w:t>
      </w:r>
      <w:r>
        <w:rPr>
          <w:b/>
        </w:rPr>
        <w:t>«Сотрудник»</w:t>
      </w:r>
      <w:r>
        <w:rPr>
          <w:b w:val="0"/>
        </w:rPr>
        <w:t xml:space="preserve"> (с плюсом). Рядом есть кнопка </w:t>
      </w:r>
      <w:r>
        <w:rPr>
          <w:b/>
        </w:rPr>
        <w:t>«Кандидаты»</w:t>
      </w:r>
      <w:r>
        <w:rPr>
          <w:b w:val="0"/>
        </w:rPr>
        <w:t xml:space="preserve"> — это отдельный раздел, на старте он вам не нужен.</w:t>
      </w:r>
    </w:p>
    <w:p>
      <w:r>
        <w:rPr>
          <w:b w:val="0"/>
        </w:rPr>
        <w:t xml:space="preserve">⚠️ Важно: создавать и редактировать сотрудников могут только </w:t>
      </w:r>
      <w:r>
        <w:rPr>
          <w:b/>
        </w:rPr>
        <w:t>владелец</w:t>
      </w:r>
      <w:r>
        <w:rPr>
          <w:b w:val="0"/>
        </w:rPr>
        <w:t xml:space="preserve"> и </w:t>
      </w:r>
      <w:r>
        <w:rPr>
          <w:b/>
        </w:rPr>
        <w:t>управляющий</w:t>
      </w:r>
      <w:r>
        <w:rPr>
          <w:b w:val="0"/>
        </w:rPr>
        <w:t>. Если кнопки «Сотрудник» нет — значит, вы зашли под ролью, у которой нет прав на управление персоналом.</w:t>
      </w:r>
    </w:p>
    <w:p>
      <w:pPr>
        <w:pStyle w:val="Heading2"/>
      </w:pPr>
      <w:r>
        <w:t>Создание сотрудника — поля формы «Новый сотрудник»</w:t>
      </w:r>
    </w:p>
    <w:p>
      <w:r>
        <w:rPr>
          <w:b w:val="0"/>
        </w:rPr>
        <w:t>При нажатии «Сотрудник» открывается окно с полями:</w:t>
      </w:r>
    </w:p>
    <w:p>
      <w:pPr>
        <w:pStyle w:val="ListBullet"/>
      </w:pPr>
      <w:r>
        <w:rPr>
          <w:b/>
        </w:rPr>
        <w:t>Фамилия</w:t>
      </w:r>
      <w:r>
        <w:rPr>
          <w:b w:val="0"/>
        </w:rPr>
        <w:t xml:space="preserve"> </w:t>
      </w:r>
      <w:r>
        <w:rPr>
          <w:b w:val="0"/>
          <w:i/>
        </w:rPr>
        <w:t xml:space="preserve">, </w:t>
      </w:r>
      <w:r>
        <w:rPr>
          <w:b w:val="0"/>
          <w:i/>
        </w:rPr>
        <w:t>Имя</w:t>
      </w:r>
      <w:r>
        <w:rPr>
          <w:b w:val="0"/>
          <w:i/>
        </w:rPr>
        <w:t xml:space="preserve"> </w:t>
      </w:r>
      <w:r>
        <w:rPr>
          <w:b w:val="0"/>
        </w:rPr>
        <w:t xml:space="preserve"> — обязательны. </w:t>
      </w:r>
      <w:r>
        <w:rPr>
          <w:b/>
        </w:rPr>
        <w:t>Отчество</w:t>
      </w:r>
      <w:r>
        <w:rPr>
          <w:b w:val="0"/>
        </w:rPr>
        <w:t xml:space="preserve"> — по желанию.</w:t>
      </w:r>
    </w:p>
    <w:p>
      <w:pPr>
        <w:pStyle w:val="ListBullet"/>
      </w:pPr>
      <w:r>
        <w:rPr>
          <w:b/>
        </w:rPr>
        <w:t>Логин</w:t>
      </w:r>
      <w:r>
        <w:rPr>
          <w:b w:val="0"/>
        </w:rPr>
        <w:t xml:space="preserve"> </w:t>
      </w:r>
      <w:r>
        <w:rPr>
          <w:b w:val="0"/>
          <w:i/>
        </w:rPr>
        <w:t xml:space="preserve"> — это то, что сотрудник вводит при входе. ⚠️ Важно: логин </w:t>
      </w:r>
      <w:r>
        <w:rPr>
          <w:b w:val="0"/>
          <w:i/>
        </w:rPr>
        <w:t>только латиницей</w:t>
      </w:r>
      <w:r>
        <w:rPr>
          <w:b w:val="0"/>
        </w:rPr>
        <w:t xml:space="preserve">* (буквы a–z, цифры, точки, дефисы, подчёркивания). Кириллицу система не примет. Удобный формат — фамилия латиницей, например </w:t>
      </w:r>
      <w:r>
        <w:rPr>
          <w:rFonts w:ascii="Consolas" w:hAnsi="Consolas"/>
        </w:rPr>
        <w:t>ivanov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Пароль</w:t>
      </w:r>
      <w:r>
        <w:rPr>
          <w:b w:val="0"/>
        </w:rPr>
        <w:t xml:space="preserve"> * — минимум 6 символов. Система сама предложит пароль, сгенерированный из фамилии латиницей с четырьмя случайными цифрами (например </w:t>
      </w:r>
      <w:r>
        <w:rPr>
          <w:rFonts w:ascii="Consolas" w:hAnsi="Consolas"/>
        </w:rPr>
        <w:t>ivanov4821</w:t>
      </w:r>
      <w:r>
        <w:rPr>
          <w:b w:val="0"/>
        </w:rPr>
        <w:t>) — его видно, можно оставить как есть или заменить своим. Запишите пароль и передайте сотруднику: восстановить его потом нельзя, только задать новый.</w:t>
      </w:r>
    </w:p>
    <w:p>
      <w:pPr>
        <w:pStyle w:val="ListBullet"/>
      </w:pPr>
      <w:r>
        <w:rPr>
          <w:b/>
        </w:rPr>
        <w:t>Роль</w:t>
      </w:r>
      <w:r>
        <w:rPr>
          <w:b w:val="0"/>
        </w:rPr>
        <w:t xml:space="preserve"> — выпадающий список: «Управляющий», «Администратор», «Инструктор», «Только чтение» (про роли — ниже). По умолчанию подставляется «Администратор».</w:t>
      </w:r>
    </w:p>
    <w:p>
      <w:pPr>
        <w:pStyle w:val="ListBullet"/>
      </w:pPr>
      <w:r>
        <w:rPr>
          <w:b/>
        </w:rPr>
        <w:t>Филиалы</w:t>
      </w:r>
      <w:r>
        <w:rPr>
          <w:b w:val="0"/>
        </w:rPr>
        <w:t xml:space="preserve"> — галочки по вашим филиалам.</w:t>
      </w:r>
    </w:p>
    <w:p>
      <w:pPr>
        <w:pStyle w:val="ListBullet"/>
      </w:pPr>
      <w:r>
        <w:rPr>
          <w:b/>
        </w:rPr>
        <w:t>Телефон</w:t>
      </w:r>
      <w:r>
        <w:rPr>
          <w:b w:val="0"/>
        </w:rPr>
        <w:t xml:space="preserve">, </w:t>
      </w:r>
      <w:r>
        <w:rPr>
          <w:b/>
        </w:rPr>
        <w:t>Email</w:t>
      </w:r>
      <w:r>
        <w:rPr>
          <w:b w:val="0"/>
        </w:rPr>
        <w:t xml:space="preserve">, </w:t>
      </w:r>
      <w:r>
        <w:rPr>
          <w:b/>
        </w:rPr>
        <w:t>Дата рождения</w:t>
      </w:r>
      <w:r>
        <w:rPr>
          <w:b w:val="0"/>
        </w:rPr>
        <w:t xml:space="preserve"> — необязательные контактные поля.</w:t>
      </w:r>
    </w:p>
    <w:p>
      <w:r>
        <w:rPr>
          <w:b w:val="0"/>
        </w:rPr>
        <w:t xml:space="preserve">⚠️ Важно про филиалы: для роли </w:t>
      </w:r>
      <w:r>
        <w:rPr>
          <w:b/>
        </w:rPr>
        <w:t>«Администратор» обязательно отметить хотя бы один филиал</w:t>
      </w:r>
      <w:r>
        <w:rPr>
          <w:b w:val="0"/>
        </w:rPr>
        <w:t xml:space="preserve"> — иначе система не даст сохранить. Филиал ограничивает, чьи данные видит администратор: он будет видеть только клиентов, расписание и кассу выбранных филиалов. Если филиал у вас один — просто поставьте галочку на нём. Для </w:t>
      </w:r>
      <w:r>
        <w:rPr>
          <w:b/>
        </w:rPr>
        <w:t>инструктора</w:t>
      </w:r>
      <w:r>
        <w:rPr>
          <w:b w:val="0"/>
        </w:rPr>
        <w:t xml:space="preserve"> филиал ставить необязательно: педагог и так видит только свои занятия.</w:t>
      </w:r>
    </w:p>
    <w:p>
      <w:r>
        <w:rPr>
          <w:b w:val="0"/>
        </w:rPr>
        <w:t>Частая ошибка на старте: завести администратора без филиала (для одного филиала кажется лишним) — форма не даст. Поставьте галочку, это нормально.</w:t>
      </w:r>
    </w:p>
    <w:p>
      <w:pPr>
        <w:pStyle w:val="Heading2"/>
      </w:pPr>
      <w:r>
        <w:t>Пять ролей и что каждая может</w:t>
      </w:r>
    </w:p>
    <w:p>
      <w:r>
        <w:rPr>
          <w:b w:val="0"/>
        </w:rPr>
        <w:t>В системе пять ролей. Вот что они делают по умолчанию (это поведение «из коробки», его можно потом подстроить — см. матрицу прав):</w:t>
      </w:r>
    </w:p>
    <w:p>
      <w:pPr>
        <w:pStyle w:val="ListBullet"/>
      </w:pPr>
      <w:r>
        <w:rPr>
          <w:b/>
        </w:rPr>
        <w:t>Владелец</w:t>
      </w:r>
      <w:r>
        <w:rPr>
          <w:b w:val="0"/>
        </w:rPr>
        <w:t xml:space="preserve"> — это вы. Полный доступ ко всему, всегда. Права владельца изменить нельзя — он по определению видит и может всё.</w:t>
      </w:r>
    </w:p>
    <w:p>
      <w:pPr>
        <w:pStyle w:val="ListBullet"/>
      </w:pPr>
      <w:r>
        <w:rPr>
          <w:b/>
        </w:rPr>
        <w:t>Управляющий</w:t>
      </w:r>
      <w:r>
        <w:rPr>
          <w:b w:val="0"/>
        </w:rPr>
        <w:t xml:space="preserve"> — почти как владелец: видит финансовый результат, зарплаты всех, отчёты, настройки, управляет сотрудниками. </w:t>
      </w:r>
      <w:r>
        <w:rPr>
          <w:b/>
        </w:rPr>
        <w:t>Единственное ограничение по умолчанию — не может удалять клиентов.</w:t>
      </w:r>
      <w:r>
        <w:rPr>
          <w:b w:val="0"/>
        </w:rPr>
        <w:t xml:space="preserve"> Эту роль давайте только доверенному руководителю филиала/сети.</w:t>
      </w:r>
    </w:p>
    <w:p>
      <w:pPr>
        <w:pStyle w:val="ListBullet"/>
      </w:pPr>
      <w:r>
        <w:rPr>
          <w:b/>
        </w:rPr>
        <w:t>Администратор</w:t>
      </w:r>
      <w:r>
        <w:rPr>
          <w:b w:val="0"/>
        </w:rPr>
        <w:t xml:space="preserve"> — рабочая роль для ресепшена. По умолчанию: видит и заводит клиентов и лидов (но </w:t>
      </w:r>
      <w:r>
        <w:rPr>
          <w:b/>
        </w:rPr>
        <w:t>не удаляет</w:t>
      </w:r>
      <w:r>
        <w:rPr>
          <w:b w:val="0"/>
        </w:rPr>
        <w:t xml:space="preserve">), видит расписание (но </w:t>
      </w:r>
      <w:r>
        <w:rPr>
          <w:b/>
        </w:rPr>
        <w:t>не управляет группами</w:t>
      </w:r>
      <w:r>
        <w:rPr>
          <w:b w:val="0"/>
        </w:rPr>
        <w:t xml:space="preserve">), отмечает посещения, создаёт оплаты и расходы, ведёт абонементы, видит список сотрудников. ⚠️ Важно: администратор </w:t>
      </w:r>
      <w:r>
        <w:rPr>
          <w:b/>
        </w:rPr>
        <w:t>по умолчанию НЕ видит финансовый результат</w:t>
      </w:r>
      <w:r>
        <w:rPr>
          <w:b w:val="0"/>
        </w:rPr>
        <w:t xml:space="preserve"> (ДДС, прибыль, P&amp;L), </w:t>
      </w:r>
      <w:r>
        <w:rPr>
          <w:b/>
        </w:rPr>
        <w:t>НЕ видит зарплаты</w:t>
      </w:r>
      <w:r>
        <w:rPr>
          <w:b w:val="0"/>
        </w:rPr>
        <w:t xml:space="preserve">, </w:t>
      </w:r>
      <w:r>
        <w:rPr>
          <w:b/>
        </w:rPr>
        <w:t>НЕ делает возвраты</w:t>
      </w:r>
      <w:r>
        <w:rPr>
          <w:b w:val="0"/>
        </w:rPr>
        <w:t xml:space="preserve"> и </w:t>
      </w:r>
      <w:r>
        <w:rPr>
          <w:b/>
        </w:rPr>
        <w:t>НЕ видит отчёты</w:t>
      </w:r>
      <w:r>
        <w:rPr>
          <w:b w:val="0"/>
        </w:rPr>
        <w:t>. Это сделано специально, чтобы не показывать персоналу деньги бизнеса.</w:t>
      </w:r>
    </w:p>
    <w:p>
      <w:pPr>
        <w:pStyle w:val="ListBullet"/>
      </w:pPr>
      <w:r>
        <w:rPr>
          <w:b/>
        </w:rPr>
        <w:t>Инструктор</w:t>
      </w:r>
      <w:r>
        <w:rPr>
          <w:b w:val="0"/>
        </w:rPr>
        <w:t xml:space="preserve"> (педагог/тренер) — самая ограниченная рабочая роль. Видит клиентов, расписание, абонементы, отмечает посещения и видит </w:t>
      </w:r>
      <w:r>
        <w:rPr>
          <w:b/>
        </w:rPr>
        <w:t>только свою</w:t>
      </w:r>
      <w:r>
        <w:rPr>
          <w:b w:val="0"/>
        </w:rPr>
        <w:t xml:space="preserve"> зарплату. Ничего по финансам и настройкам не видит. ⚠️ Важно: телефоны клиентов инструктору </w:t>
      </w:r>
      <w:r>
        <w:rPr>
          <w:b/>
        </w:rPr>
        <w:t>всегда показываются скрытыми (маскируются)</w:t>
      </w:r>
      <w:r>
        <w:rPr>
          <w:b w:val="0"/>
        </w:rPr>
        <w:t xml:space="preserve"> — это жёсткое правило, его нельзя включить через матрицу прав.</w:t>
      </w:r>
    </w:p>
    <w:p>
      <w:pPr>
        <w:pStyle w:val="ListBullet"/>
      </w:pPr>
      <w:r>
        <w:rPr>
          <w:b/>
        </w:rPr>
        <w:t>Только чтение</w:t>
      </w:r>
      <w:r>
        <w:rPr>
          <w:b w:val="0"/>
        </w:rPr>
        <w:t xml:space="preserve"> — наблюдатель: видит клиентов, расписание, финансы и финансовый результат, абонементы, отчёты, сотрудников и настройки, но </w:t>
      </w:r>
      <w:r>
        <w:rPr>
          <w:b/>
        </w:rPr>
        <w:t>ничего не может менять</w:t>
      </w:r>
      <w:r>
        <w:rPr>
          <w:b w:val="0"/>
        </w:rPr>
        <w:t>. Удобно для бухгалтера или партнёра, которому нужен обзор без права правок.</w:t>
      </w:r>
    </w:p>
    <w:p>
      <w:r>
        <w:rPr>
          <w:b w:val="0"/>
        </w:rPr>
        <w:t>⚠️ Важно: первичную роль выбираете при создании. Понизить владельца до другой роли нельзя — у действующего владельца поле «Роль» в карточке скрыто.</w:t>
      </w:r>
    </w:p>
    <w:p>
      <w:pPr>
        <w:pStyle w:val="Heading2"/>
      </w:pPr>
      <w:r>
        <w:t>Матрица прав ролей — точечная настройка</w:t>
      </w:r>
    </w:p>
    <w:p>
      <w:r>
        <w:rPr>
          <w:b w:val="0"/>
        </w:rPr>
        <w:t xml:space="preserve">Если стандартного распределения мало, зайдите в </w:t>
      </w:r>
      <w:r>
        <w:rPr>
          <w:b/>
        </w:rPr>
        <w:t>Настройки → «Права ролей»</w:t>
      </w:r>
      <w:r>
        <w:rPr>
          <w:b w:val="0"/>
        </w:rPr>
        <w:t>. Там таблица: строки — конкретные действия, столбцы — роли. Галочка = действие разрешено роли.</w:t>
      </w:r>
    </w:p>
    <w:p>
      <w:r>
        <w:rPr>
          <w:b w:val="0"/>
        </w:rPr>
        <w:t xml:space="preserve">Разрешения сгруппированы: </w:t>
      </w:r>
      <w:r>
        <w:rPr>
          <w:b/>
        </w:rPr>
        <w:t>Клиенты</w:t>
      </w:r>
      <w:r>
        <w:rPr>
          <w:b w:val="0"/>
        </w:rPr>
        <w:t xml:space="preserve"> (просмотр / создание-редактирование / удаление), </w:t>
      </w:r>
      <w:r>
        <w:rPr>
          <w:b/>
        </w:rPr>
        <w:t>Расписание</w:t>
      </w:r>
      <w:r>
        <w:rPr>
          <w:b w:val="0"/>
        </w:rPr>
        <w:t xml:space="preserve"> (просмотр / управление группами / отметка посещений), </w:t>
      </w:r>
      <w:r>
        <w:rPr>
          <w:b/>
        </w:rPr>
        <w:t>Финансы</w:t>
      </w:r>
      <w:r>
        <w:rPr>
          <w:b w:val="0"/>
        </w:rPr>
        <w:t xml:space="preserve"> (просмотр оплат и расходов / создание оплат и расходов / финансовый результат ДДС-P&amp;L-маржа / зарплатная ведомость всех / просмотр своей зарплаты / возвраты), </w:t>
      </w:r>
      <w:r>
        <w:rPr>
          <w:b/>
        </w:rPr>
        <w:t>Абонементы</w:t>
      </w:r>
      <w:r>
        <w:rPr>
          <w:b w:val="0"/>
        </w:rPr>
        <w:t xml:space="preserve"> (просмотр / редактирование), </w:t>
      </w:r>
      <w:r>
        <w:rPr>
          <w:b/>
        </w:rPr>
        <w:t>Отчёты</w:t>
      </w:r>
      <w:r>
        <w:rPr>
          <w:b w:val="0"/>
        </w:rPr>
        <w:t xml:space="preserve"> (просмотр), </w:t>
      </w:r>
      <w:r>
        <w:rPr>
          <w:b/>
        </w:rPr>
        <w:t>Персонал</w:t>
      </w:r>
      <w:r>
        <w:rPr>
          <w:b w:val="0"/>
        </w:rPr>
        <w:t xml:space="preserve"> (просмотр / управление сотрудниками), </w:t>
      </w:r>
      <w:r>
        <w:rPr>
          <w:b/>
        </w:rPr>
        <w:t>Настройки</w:t>
      </w:r>
      <w:r>
        <w:rPr>
          <w:b w:val="0"/>
        </w:rPr>
        <w:t xml:space="preserve"> (просмотр / редактирование).</w:t>
      </w:r>
    </w:p>
    <w:p>
      <w:r>
        <w:rPr>
          <w:b w:val="0"/>
        </w:rPr>
        <w:t>Как пользоваться:</w:t>
      </w:r>
    </w:p>
    <w:p>
      <w:pPr>
        <w:pStyle w:val="ListBullet"/>
      </w:pPr>
      <w:r>
        <w:rPr>
          <w:b w:val="0"/>
        </w:rPr>
        <w:t xml:space="preserve">Столбец </w:t>
      </w:r>
      <w:r>
        <w:rPr>
          <w:b/>
        </w:rPr>
        <w:t>«Владелец»</w:t>
      </w:r>
      <w:r>
        <w:rPr>
          <w:b w:val="0"/>
        </w:rPr>
        <w:t xml:space="preserve"> всегда полностью включён и заблокирован — это нормально.</w:t>
      </w:r>
    </w:p>
    <w:p>
      <w:pPr>
        <w:pStyle w:val="ListBullet"/>
      </w:pPr>
      <w:r>
        <w:rPr>
          <w:b w:val="0"/>
        </w:rPr>
        <w:t xml:space="preserve">Меняете галочки у остальных ролей и жмёте </w:t>
      </w:r>
      <w:r>
        <w:rPr>
          <w:b/>
        </w:rPr>
        <w:t>«Сохранить»</w:t>
      </w:r>
      <w:r>
        <w:rPr>
          <w:b w:val="0"/>
        </w:rPr>
        <w:t>. Появится метка «Сохранено».</w:t>
      </w:r>
    </w:p>
    <w:p>
      <w:pPr>
        <w:pStyle w:val="ListBullet"/>
      </w:pPr>
      <w:r>
        <w:rPr>
          <w:b w:val="0"/>
        </w:rPr>
        <w:t xml:space="preserve">Кнопка </w:t>
      </w:r>
      <w:r>
        <w:rPr>
          <w:b/>
        </w:rPr>
        <w:t>«По умолчанию»</w:t>
      </w:r>
      <w:r>
        <w:rPr>
          <w:b w:val="0"/>
        </w:rPr>
        <w:t xml:space="preserve"> возвращает всю матрицу к заводским настройкам (описанным выше). Нажатие нужно ещё подтвердить кнопкой «Сохранить».</w:t>
      </w:r>
    </w:p>
    <w:p>
      <w:pPr>
        <w:pStyle w:val="ListBullet"/>
      </w:pPr>
      <w:r>
        <w:rPr>
          <w:b w:val="0"/>
        </w:rPr>
        <w:t xml:space="preserve">Метка </w:t>
      </w:r>
      <w:r>
        <w:rPr>
          <w:b/>
        </w:rPr>
        <w:t>«Есть несохранённые изменения»</w:t>
      </w:r>
      <w:r>
        <w:rPr>
          <w:b w:val="0"/>
        </w:rPr>
        <w:t xml:space="preserve"> напоминает, что вы что-то поменяли, но не сохранили.</w:t>
      </w:r>
    </w:p>
    <w:p>
      <w:r>
        <w:rPr>
          <w:b w:val="0"/>
        </w:rPr>
        <w:t xml:space="preserve">⚠️ Важно: изменять матрицу прав может </w:t>
      </w:r>
      <w:r>
        <w:rPr>
          <w:b/>
        </w:rPr>
        <w:t>только владелец</w:t>
      </w:r>
      <w:r>
        <w:rPr>
          <w:b w:val="0"/>
        </w:rPr>
        <w:t>. Управляющий эту страницу видит, но галочки у него заблокированы (внизу будет надпись «Только владелец организации может изменять права ролей»).</w:t>
      </w:r>
    </w:p>
    <w:p>
      <w:r>
        <w:rPr>
          <w:b w:val="0"/>
        </w:rPr>
        <w:t>Что стоит проверить на старте, прежде чем пускать администратора:</w:t>
      </w:r>
    </w:p>
    <w:p>
      <w:pPr>
        <w:pStyle w:val="ListNumber"/>
      </w:pPr>
      <w:r>
        <w:rPr>
          <w:b w:val="0"/>
        </w:rPr>
        <w:t xml:space="preserve">Что у роли «Администратор» </w:t>
      </w:r>
      <w:r>
        <w:rPr>
          <w:b/>
        </w:rPr>
        <w:t>выключен</w:t>
      </w:r>
      <w:r>
        <w:rPr>
          <w:b w:val="0"/>
        </w:rPr>
        <w:t xml:space="preserve"> «Финансовый результат (ДДС, P&amp;L, маржа)» — если не хотите, чтобы ресепшен видел прибыль.</w:t>
      </w:r>
    </w:p>
    <w:p>
      <w:pPr>
        <w:pStyle w:val="ListNumber"/>
      </w:pPr>
      <w:r>
        <w:rPr>
          <w:b w:val="0"/>
        </w:rPr>
        <w:t xml:space="preserve">Что у «Администратора» </w:t>
      </w:r>
      <w:r>
        <w:rPr>
          <w:b/>
        </w:rPr>
        <w:t>выключена</w:t>
      </w:r>
      <w:r>
        <w:rPr>
          <w:b w:val="0"/>
        </w:rPr>
        <w:t xml:space="preserve"> «Зарплатная ведомость и выплаты всех» — чтобы не видел чужие зарплаты.</w:t>
      </w:r>
    </w:p>
    <w:p>
      <w:pPr>
        <w:pStyle w:val="ListNumber"/>
      </w:pPr>
      <w:r>
        <w:rPr>
          <w:b w:val="0"/>
        </w:rPr>
        <w:t>Что «Возвраты средств» включены только тем, кому реально можно возвращать деньги клиентам.</w:t>
      </w:r>
    </w:p>
    <w:p>
      <w:pPr>
        <w:pStyle w:val="ListNumber"/>
      </w:pPr>
      <w:r>
        <w:rPr>
          <w:b w:val="0"/>
        </w:rPr>
        <w:t>Что «Удаление клиентов» выключено у всех, кроме доверенных, — удаление клиента стирает историю.</w:t>
      </w:r>
    </w:p>
    <w:p>
      <w:pPr>
        <w:pStyle w:val="Heading2"/>
      </w:pPr>
      <w:r>
        <w:t>Названия ролей под вашу сферу</w:t>
      </w:r>
    </w:p>
    <w:p>
      <w:r>
        <w:rPr>
          <w:b w:val="0"/>
        </w:rPr>
        <w:t xml:space="preserve">На той же странице </w:t>
      </w:r>
      <w:r>
        <w:rPr>
          <w:b/>
        </w:rPr>
        <w:t>Настройки → «Права ролей»</w:t>
      </w:r>
      <w:r>
        <w:rPr>
          <w:b w:val="0"/>
        </w:rPr>
        <w:t xml:space="preserve">, в блоке </w:t>
      </w:r>
      <w:r>
        <w:rPr>
          <w:b/>
        </w:rPr>
        <w:t>«Названия ролей»</w:t>
      </w:r>
      <w:r>
        <w:rPr>
          <w:b w:val="0"/>
        </w:rPr>
        <w:t>, можно переименовать роли так, как принято у вас. Это чисто косметика — права при этом не меняются.</w:t>
      </w:r>
    </w:p>
    <w:p>
      <w:r>
        <w:rPr>
          <w:b w:val="0"/>
        </w:rPr>
        <w:t xml:space="preserve">Самое полезное переименование — роль </w:t>
      </w:r>
      <w:r>
        <w:rPr>
          <w:b/>
        </w:rPr>
        <w:t>«Инструктор»</w:t>
      </w:r>
      <w:r>
        <w:rPr>
          <w:b w:val="0"/>
        </w:rPr>
        <w:t xml:space="preserve">: по умолчанию она называется </w:t>
      </w:r>
      <w:r>
        <w:rPr>
          <w:b/>
        </w:rPr>
        <w:t>«Педагог»</w:t>
      </w:r>
      <w:r>
        <w:rPr>
          <w:b w:val="0"/>
        </w:rPr>
        <w:t>, но вы можете задать «Тренер», «Репетитор», «Воспитатель» — как принято у вас. Это название потом видно по всей системе (в расписании, карточках и т. д.).</w:t>
      </w:r>
    </w:p>
    <w:p>
      <w:r>
        <w:rPr>
          <w:b w:val="0"/>
        </w:rPr>
        <w:t xml:space="preserve">Как сделать: в строке нужной роли впишите своё название и нажмите </w:t>
      </w:r>
      <w:r>
        <w:rPr>
          <w:b/>
        </w:rPr>
        <w:t>«Сохранить»</w:t>
      </w:r>
      <w:r>
        <w:rPr>
          <w:b w:val="0"/>
        </w:rPr>
        <w:t xml:space="preserve">. Кнопка </w:t>
      </w:r>
      <w:r>
        <w:rPr>
          <w:b/>
        </w:rPr>
        <w:t>«По умолчанию»</w:t>
      </w:r>
      <w:r>
        <w:rPr>
          <w:b w:val="0"/>
        </w:rPr>
        <w:t xml:space="preserve"> вернёт стандартные названия.</w:t>
      </w:r>
    </w:p>
    <w:p>
      <w:r>
        <w:rPr>
          <w:b w:val="0"/>
        </w:rPr>
        <w:t xml:space="preserve">⚠️ Важно: не путайте две вещи — </w:t>
      </w:r>
      <w:r>
        <w:rPr>
          <w:b/>
        </w:rPr>
        <w:t>«Названия ролей»</w:t>
      </w:r>
      <w:r>
        <w:rPr>
          <w:b w:val="0"/>
        </w:rPr>
        <w:t xml:space="preserve"> меняет только подпись (как роль называется), а </w:t>
      </w:r>
      <w:r>
        <w:rPr>
          <w:b/>
        </w:rPr>
        <w:t>матрица прав</w:t>
      </w:r>
      <w:r>
        <w:rPr>
          <w:b w:val="0"/>
        </w:rPr>
        <w:t xml:space="preserve"> меняет, что роль реально может делать. Переименование «Инструктора» в «Тренера» не даёт ему новых прав.</w:t>
      </w:r>
    </w:p>
    <w:p>
      <w:pPr>
        <w:pStyle w:val="Heading2"/>
      </w:pPr>
      <w:r>
        <w:t>Поля для зарплаты — заполнить до первой выплаты</w:t>
      </w:r>
    </w:p>
    <w:p>
      <w:r>
        <w:rPr>
          <w:b w:val="0"/>
        </w:rPr>
        <w:t>Чтобы зарплата считалась правильно, у сотрудников нужно заполнить «зарплатные» поля. Они разные для педагогов и для остального персонала.</w:t>
      </w:r>
    </w:p>
    <w:p>
      <w:r>
        <w:rPr>
          <w:b/>
        </w:rPr>
        <w:t>Для педагогов (ставки за занятия) — кнопка-кошелёк «Ставки ЗП».</w:t>
      </w:r>
      <w:r>
        <w:rPr>
          <w:b w:val="0"/>
        </w:rPr>
        <w:t xml:space="preserve"> В строке сотрудника с ролью </w:t>
      </w:r>
      <w:r>
        <w:rPr>
          <w:b/>
        </w:rPr>
        <w:t>«Инструктор»</w:t>
      </w:r>
      <w:r>
        <w:rPr>
          <w:b w:val="0"/>
        </w:rPr>
        <w:t xml:space="preserve"> появляется значок кошелька — это окно </w:t>
      </w:r>
      <w:r>
        <w:rPr>
          <w:b/>
        </w:rPr>
        <w:t>«Ставки ЗП»</w:t>
      </w:r>
      <w:r>
        <w:rPr>
          <w:b w:val="0"/>
        </w:rPr>
        <w:t xml:space="preserve">. ⚠️ Важно: значок есть </w:t>
      </w:r>
      <w:r>
        <w:rPr>
          <w:b/>
        </w:rPr>
        <w:t>только у инструкторов</w:t>
      </w:r>
      <w:r>
        <w:rPr>
          <w:b w:val="0"/>
        </w:rPr>
        <w:t>. Если педагог заведён под другой ролью, ставки задать не получится — сначала смените роль на «Инструктор».</w:t>
      </w:r>
    </w:p>
    <w:p>
      <w:r>
        <w:rPr>
          <w:b w:val="0"/>
        </w:rPr>
        <w:t xml:space="preserve">В окне задаётся </w:t>
      </w:r>
      <w:r>
        <w:rPr>
          <w:b/>
        </w:rPr>
        <w:t>«Ставка по умолчанию»</w:t>
      </w:r>
      <w:r>
        <w:rPr>
          <w:b w:val="0"/>
        </w:rPr>
        <w:t xml:space="preserve"> (применяется ко всем направлениям) и при необходимости </w:t>
      </w:r>
      <w:r>
        <w:rPr>
          <w:b/>
        </w:rPr>
        <w:t>«Исключения по направлениям»</w:t>
      </w:r>
      <w:r>
        <w:rPr>
          <w:b w:val="0"/>
        </w:rPr>
        <w:t xml:space="preserve"> (отдельная ставка, например, для «Английского»). Для каждой ставки выбирается </w:t>
      </w:r>
      <w:r>
        <w:rPr>
          <w:b/>
        </w:rPr>
        <w:t>схема оплаты</w:t>
      </w:r>
      <w:r>
        <w:rPr>
          <w:b w:val="0"/>
        </w:rPr>
        <w:t xml:space="preserve"> (подробно про схемы — в разделе «Касса, счета, бонусы админов и схемы ЗП»).</w:t>
      </w:r>
    </w:p>
    <w:p>
      <w:r>
        <w:rPr>
          <w:b w:val="0"/>
        </w:rPr>
        <w:t>⚠️ Важно: без заданной ставки ЗП у педагога зарплата за его занятия посчитается нулём. Заведите хотя бы «Ставку по умолчанию» каждому педагогу до первой отметки посещений.</w:t>
      </w:r>
    </w:p>
    <w:p>
      <w:r>
        <w:rPr>
          <w:b/>
        </w:rPr>
        <w:t>Для администраторов и прочего персонала (оклад) — в карточке сотрудника.</w:t>
      </w:r>
      <w:r>
        <w:rPr>
          <w:b w:val="0"/>
        </w:rPr>
        <w:t xml:space="preserve"> У не-педагогов оклад задаётся в окне редактирования сотрудника (значок карандаша в строке), блок </w:t>
      </w:r>
      <w:r>
        <w:rPr>
          <w:b/>
        </w:rPr>
        <w:t>«Оклад (для не-преподавателей)»</w:t>
      </w:r>
      <w:r>
        <w:rPr>
          <w:b w:val="0"/>
        </w:rPr>
        <w:t>:</w:t>
      </w:r>
    </w:p>
    <w:p>
      <w:pPr>
        <w:pStyle w:val="ListBullet"/>
      </w:pPr>
      <w:r>
        <w:rPr>
          <w:b/>
        </w:rPr>
        <w:t>Месячный оклад, ₽</w:t>
      </w:r>
      <w:r>
        <w:rPr>
          <w:b w:val="0"/>
        </w:rPr>
        <w:t xml:space="preserve"> — фиксированная месячная сумма. Она автоматически подтянется в «Документ выплат» по кнопке «Заполнить». Если оклада нет — оставьте поле пустым.</w:t>
      </w:r>
    </w:p>
    <w:p>
      <w:pPr>
        <w:pStyle w:val="ListBullet"/>
      </w:pPr>
      <w:r>
        <w:rPr>
          <w:b/>
        </w:rPr>
        <w:t>Основное направление</w:t>
      </w:r>
      <w:r>
        <w:rPr>
          <w:b w:val="0"/>
        </w:rPr>
        <w:t xml:space="preserve"> — на какое направление отнести этот оклад при разнесении расходов по направлениям (в отчёте ОПИУ/P&amp;L). ⚠️ Важно: если направление не выбрать, оклад распределится по всем направлениям пропорционально их выручке — для администратора это обычно нормально, а вот для специалиста одного направления лучше указать его явно.</w:t>
      </w:r>
    </w:p>
    <w:p>
      <w:r>
        <w:rPr>
          <w:b w:val="0"/>
        </w:rPr>
        <w:t>Педагогам оклад здесь обычно не нужен — они начисляются по факту посещений через «Ставки ЗП».</w:t>
      </w:r>
    </w:p>
    <w:p>
      <w:pPr>
        <w:pStyle w:val="Heading2"/>
      </w:pPr>
      <w:r>
        <w:t>Привязка к филиалу (важно, потому что часто упускают)</w:t>
      </w:r>
    </w:p>
    <w:p>
      <w:r>
        <w:rPr>
          <w:b w:val="0"/>
        </w:rPr>
        <w:t>Филиалы у сотрудника задаются галочками и в окне создания, и в окне редактирования. Это влияет не только на зарплату, но и на видимость данных:</w:t>
      </w:r>
    </w:p>
    <w:p>
      <w:pPr>
        <w:pStyle w:val="ListBullet"/>
      </w:pPr>
      <w:r>
        <w:rPr>
          <w:b/>
        </w:rPr>
        <w:t>Администратор</w:t>
      </w:r>
      <w:r>
        <w:rPr>
          <w:b w:val="0"/>
        </w:rPr>
        <w:t xml:space="preserve"> видит данные только отмеченных филиалов — поэтому хотя бы один обязателен.</w:t>
      </w:r>
    </w:p>
    <w:p>
      <w:pPr>
        <w:pStyle w:val="ListBullet"/>
      </w:pPr>
      <w:r>
        <w:rPr>
          <w:b/>
        </w:rPr>
        <w:t>Инструктор</w:t>
      </w:r>
      <w:r>
        <w:rPr>
          <w:b w:val="0"/>
        </w:rPr>
        <w:t xml:space="preserve"> видит свои занятия независимо от филиала — галочки можно не ставить.</w:t>
      </w:r>
    </w:p>
    <w:p>
      <w:pPr>
        <w:pStyle w:val="Heading2"/>
      </w:pPr>
      <w:r>
        <w:t>Чек-лист «до того, как пустить администратора»</w:t>
      </w:r>
    </w:p>
    <w:p>
      <w:pPr>
        <w:pStyle w:val="ListNumber"/>
      </w:pPr>
      <w:r>
        <w:rPr>
          <w:b w:val="0"/>
        </w:rPr>
        <w:t xml:space="preserve">Завести сотрудника с ролью </w:t>
      </w:r>
      <w:r>
        <w:rPr>
          <w:b/>
        </w:rPr>
        <w:t>«Администратор»</w:t>
      </w:r>
      <w:r>
        <w:rPr>
          <w:b w:val="0"/>
        </w:rPr>
        <w:t>, логином латиницей и паролем (передать ему пароль лично).</w:t>
      </w:r>
    </w:p>
    <w:p>
      <w:pPr>
        <w:pStyle w:val="ListNumber"/>
      </w:pPr>
      <w:r>
        <w:rPr>
          <w:b w:val="0"/>
        </w:rPr>
        <w:t xml:space="preserve">Отметить ему </w:t>
      </w:r>
      <w:r>
        <w:rPr>
          <w:b/>
        </w:rPr>
        <w:t>хотя бы один филиал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В </w:t>
      </w:r>
      <w:r>
        <w:rPr>
          <w:b/>
        </w:rPr>
        <w:t>«Права ролей»</w:t>
      </w:r>
      <w:r>
        <w:rPr>
          <w:b w:val="0"/>
        </w:rPr>
        <w:t xml:space="preserve"> проверить, что администратору </w:t>
      </w:r>
      <w:r>
        <w:rPr>
          <w:b/>
        </w:rPr>
        <w:t>не видны</w:t>
      </w:r>
      <w:r>
        <w:rPr>
          <w:b w:val="0"/>
        </w:rPr>
        <w:t xml:space="preserve"> финансовый результат и чужие зарплаты (если так задумано), и что возвраты/удаление клиентов выключены.</w:t>
      </w:r>
    </w:p>
    <w:p>
      <w:pPr>
        <w:pStyle w:val="ListNumber"/>
      </w:pPr>
      <w:r>
        <w:rPr>
          <w:b w:val="0"/>
        </w:rPr>
        <w:t xml:space="preserve">Педагогам задать </w:t>
      </w:r>
      <w:r>
        <w:rPr>
          <w:b/>
        </w:rPr>
        <w:t>«Ставки ЗП»</w:t>
      </w:r>
      <w:r>
        <w:rPr>
          <w:b w:val="0"/>
        </w:rPr>
        <w:t xml:space="preserve"> (схему и суммы) — иначе их зарплата будет нулевой.</w:t>
      </w:r>
    </w:p>
    <w:p>
      <w:pPr>
        <w:pStyle w:val="ListNumber"/>
      </w:pPr>
      <w:r>
        <w:rPr>
          <w:b w:val="0"/>
        </w:rPr>
        <w:t xml:space="preserve">При желании переименовать роль «Инструктор» в привычное вам слово в блоке </w:t>
      </w:r>
      <w:r>
        <w:rPr>
          <w:b/>
        </w:rPr>
        <w:t>«Названия ролей»</w:t>
      </w:r>
      <w:r>
        <w:rPr>
          <w:b w:val="0"/>
        </w:rPr>
        <w:t>.</w:t>
      </w:r>
    </w:p>
    <w:p/>
    <w:p>
      <w:pPr>
        <w:pStyle w:val="Heading1"/>
      </w:pPr>
      <w:r>
        <w:t>Оплата педагогу за прогулы и пробные</w:t>
      </w:r>
    </w:p>
    <w:p>
      <w:r>
        <w:rPr>
          <w:b w:val="0"/>
        </w:rPr>
        <w:t xml:space="preserve">Две настройки, которые стоит осознанно задать до старта: они «впитываются» в данные в момент отметки занятий и начисления зарплаты, а пересчитывать задним числом больно (зарплата уже начислена по старому правилу). Обе живут не на отдельном экране, а там, где реально работают, — в матрице </w:t>
      </w:r>
      <w:r>
        <w:rPr>
          <w:b/>
        </w:rPr>
        <w:t>«Виды посещений»</w:t>
      </w:r>
      <w:r>
        <w:rPr>
          <w:b w:val="0"/>
        </w:rPr>
        <w:t xml:space="preserve"> и в </w:t>
      </w:r>
      <w:r>
        <w:rPr>
          <w:b/>
        </w:rPr>
        <w:t>ставках педагога</w:t>
      </w:r>
      <w:r>
        <w:rPr>
          <w:b w:val="0"/>
        </w:rPr>
        <w:t>.</w:t>
      </w:r>
    </w:p>
    <w:p>
      <w:pPr>
        <w:pStyle w:val="Heading2"/>
      </w:pPr>
      <w:r>
        <w:t>Оплата инструктору за прогул</w:t>
      </w:r>
    </w:p>
    <w:p>
      <w:r>
        <w:rPr>
          <w:b/>
        </w:rPr>
        <w:t>Что это.</w:t>
      </w:r>
      <w:r>
        <w:rPr>
          <w:b w:val="0"/>
        </w:rPr>
        <w:t xml:space="preserve"> Правило, которое задаётся в матрице </w:t>
      </w:r>
      <w:r>
        <w:rPr>
          <w:b/>
        </w:rPr>
        <w:t>«Виды посещений»</w:t>
      </w:r>
      <w:r>
        <w:rPr>
          <w:b w:val="0"/>
        </w:rPr>
        <w:t xml:space="preserve"> (Настройки → Персональные → «Виды посещений») — через флаг «Начисление педагогу» у статуса «Прогул». Отвечает на вопрос: начислять ли педагогу зарплату за ученика, который записан, но НЕ пришёл на занятие (прогул).</w:t>
      </w:r>
    </w:p>
    <w:p>
      <w:r>
        <w:rPr>
          <w:b/>
        </w:rPr>
        <w:t>Что поставить на старте.</w:t>
      </w:r>
      <w:r>
        <w:rPr>
          <w:b w:val="0"/>
        </w:rPr>
        <w:t xml:space="preserve"> По умолчанию стоит </w:t>
      </w:r>
      <w:r>
        <w:rPr>
          <w:b/>
        </w:rPr>
        <w:t>«Нет»</w:t>
      </w:r>
      <w:r>
        <w:rPr>
          <w:b w:val="0"/>
        </w:rPr>
        <w:t xml:space="preserve"> — и для большинства детских центров это правильно. Логика простая: ученик не пришёл, занятие для него фактически не оказано — значит и платить педагогу за этого ребёнка не за что. Ставьте «Да» только если у вас в договоре с педагогами прямо прописано, что вы платите за выход/за записанного ученика независимо от явки.</w:t>
      </w:r>
    </w:p>
    <w:p>
      <w:r>
        <w:rPr>
          <w:b w:val="0"/>
        </w:rPr>
        <w:t xml:space="preserve">⚠️ Важно: прогул в системе определяется через </w:t>
      </w:r>
      <w:r>
        <w:rPr>
          <w:b/>
        </w:rPr>
        <w:t>«Виды посещений»</w:t>
      </w:r>
      <w:r>
        <w:rPr>
          <w:b w:val="0"/>
        </w:rPr>
        <w:t xml:space="preserve"> (Настройки → Персональные → «Виды посещений»). Прогул — это такой тип отметки, который не списывает оплату и не платит инструктору. Поэтому переключатель «за прогул» работает в связке с матрицей видов посещений — проверьте обе настройки заодно.</w:t>
      </w:r>
    </w:p>
    <w:p>
      <w:r>
        <w:rPr>
          <w:b/>
        </w:rPr>
        <w:t>Если настроить неправильно.</w:t>
      </w:r>
      <w:r>
        <w:rPr>
          <w:b w:val="0"/>
        </w:rPr>
        <w:t xml:space="preserve"> Поставите «Да» по ошибке — будете переплачивать педагогам за учеников, которые не ходили, и фонд оплаты труда раздуется. Поставите «Нет», хотя договорились платить за выход — педагоги недосчитаются денег и придут с претензией, а пересчёт зарплаты задним числом — это ручная работа.</w:t>
      </w:r>
    </w:p>
    <w:p>
      <w:pPr>
        <w:pStyle w:val="Heading2"/>
      </w:pPr>
      <w:r>
        <w:t>Оплата пробных занятий педагогу</w:t>
      </w:r>
    </w:p>
    <w:p>
      <w:r>
        <w:rPr>
          <w:b/>
        </w:rPr>
        <w:t>Что это.</w:t>
      </w:r>
      <w:r>
        <w:rPr>
          <w:b w:val="0"/>
        </w:rPr>
        <w:t xml:space="preserve"> Настройка в ставке педагога (</w:t>
      </w:r>
      <w:r>
        <w:rPr>
          <w:b/>
        </w:rPr>
        <w:t>«Сотрудники» → карточка педагога → «Ставки ЗП» → «Оплата за пробное»</w:t>
      </w:r>
      <w:r>
        <w:rPr>
          <w:b w:val="0"/>
        </w:rPr>
        <w:t xml:space="preserve">) с тремя режимами: </w:t>
      </w:r>
      <w:r>
        <w:rPr>
          <w:b/>
        </w:rPr>
        <w:t>«Не платить»</w:t>
      </w:r>
      <w:r>
        <w:rPr>
          <w:b w:val="0"/>
        </w:rPr>
        <w:t xml:space="preserve">, </w:t>
      </w:r>
      <w:r>
        <w:rPr>
          <w:b/>
        </w:rPr>
        <w:t>«Только платные»</w:t>
      </w:r>
      <w:r>
        <w:rPr>
          <w:b w:val="0"/>
        </w:rPr>
        <w:t xml:space="preserve"> и </w:t>
      </w:r>
      <w:r>
        <w:rPr>
          <w:b/>
        </w:rPr>
        <w:t>«Все пробные»</w:t>
      </w:r>
      <w:r>
        <w:rPr>
          <w:b w:val="0"/>
        </w:rPr>
        <w:t xml:space="preserve">. Управляет тем, начисляется ли зарплата педагогу за </w:t>
      </w:r>
      <w:r>
        <w:rPr>
          <w:b/>
        </w:rPr>
        <w:t>пробное</w:t>
      </w:r>
      <w:r>
        <w:rPr>
          <w:b w:val="0"/>
        </w:rPr>
        <w:t xml:space="preserve"> занятие.</w:t>
      </w:r>
    </w:p>
    <w:p>
      <w:r>
        <w:rPr>
          <w:b/>
        </w:rPr>
        <w:t>Что поставить на старте.</w:t>
      </w:r>
      <w:r>
        <w:rPr>
          <w:b w:val="0"/>
        </w:rPr>
        <w:t xml:space="preserve"> По умолчанию — </w:t>
      </w:r>
      <w:r>
        <w:rPr>
          <w:b/>
        </w:rPr>
        <w:t>«Не платить»</w:t>
      </w:r>
      <w:r>
        <w:rPr>
          <w:b w:val="0"/>
        </w:rPr>
        <w:t xml:space="preserve"> (педагог за пробные не получает). «Только платные» — система по умолчанию начисляет за пробное, если у направления задана цена пробного (бесплатные пробные не оплачиваются). «Все пробные» — начисляется за любое пробное, включая бесплатные.</w:t>
      </w:r>
    </w:p>
    <w:p>
      <w:r>
        <w:rPr>
          <w:b w:val="0"/>
        </w:rPr>
        <w:t xml:space="preserve">⚠️ Важно: режим задаёт </w:t>
      </w:r>
      <w:r>
        <w:rPr>
          <w:b/>
        </w:rPr>
        <w:t>галочку «Оплата инструктору» у новых пробных по умолчанию</w:t>
      </w:r>
      <w:r>
        <w:rPr>
          <w:b w:val="0"/>
        </w:rPr>
        <w:t xml:space="preserve"> — на конкретном пробном её всегда можно переключить вручную в карточке занятия. Смена режима действует только на новые пробные: уже отмеченные посещения не пересчитываются.</w:t>
      </w:r>
    </w:p>
    <w:p>
      <w:r>
        <w:rPr>
          <w:b/>
        </w:rPr>
        <w:t>Если настроить неправильно.</w:t>
      </w:r>
      <w:r>
        <w:rPr>
          <w:b w:val="0"/>
        </w:rPr>
        <w:t xml:space="preserve"> Включите «Все пробные», не договорившись с педагогами о ставке — получите неожиданные начисления за каждое бесплатное пробное. Оставите «Не платить», хотя обещали платить за пробные — педагог недополучит, и в отчёте по зарплате педагога вы увидите пометку «пробное — организация не платит за пробные».</w:t>
      </w:r>
    </w:p>
    <w:p>
      <w:pPr>
        <w:pStyle w:val="Heading2"/>
      </w:pPr>
      <w:r>
        <w:t>Авто-закрытие неоплаченного абонемента (отдельный экран)</w:t>
      </w:r>
    </w:p>
    <w:p>
      <w:r>
        <w:rPr>
          <w:b w:val="0"/>
        </w:rPr>
        <w:t xml:space="preserve">⚠️ Важно: этот параметр живёт в плитке </w:t>
      </w:r>
      <w:r>
        <w:rPr>
          <w:b/>
        </w:rPr>
        <w:t>Настройки → «Абонементы (модель + автозакрытие)»</w:t>
      </w:r>
      <w:r>
        <w:rPr>
          <w:b w:val="0"/>
        </w:rPr>
        <w:t xml:space="preserve"> (выделена жёлтым). Он один из самых «действующих» переключателей и реально влияет на данные каждый день. Подробно — в следующем разделе «Модель абонементов и автозакрытие неоплаченных». </w:t>
      </w:r>
      <w:r>
        <w:rPr>
          <w:b/>
        </w:rPr>
        <w:t>На старте оставьте поле пустым (выключено)</w:t>
      </w:r>
      <w:r>
        <w:rPr>
          <w:b w:val="0"/>
        </w:rPr>
        <w:t>, пока наводите порядок в данных, и включите разумное значение (7–14 дней) позже.</w:t>
      </w:r>
    </w:p>
    <w:p/>
    <w:p>
      <w:r>
        <w:rPr>
          <w:b/>
        </w:rPr>
        <w:t>Итог-чеклист по разделу (пройдите перед началом работы):</w:t>
      </w:r>
    </w:p>
    <w:p>
      <w:pPr>
        <w:pStyle w:val="ListNumber"/>
      </w:pPr>
      <w:r>
        <w:rPr>
          <w:b w:val="0"/>
        </w:rPr>
        <w:t xml:space="preserve">«Оплата за прогул» (в матрице «Виды посещений») — обычно </w:t>
      </w:r>
      <w:r>
        <w:rPr>
          <w:b/>
        </w:rPr>
        <w:t>не начислять</w:t>
      </w:r>
      <w:r>
        <w:rPr>
          <w:b w:val="0"/>
        </w:rPr>
        <w:t xml:space="preserve"> за прогул.</w:t>
      </w:r>
    </w:p>
    <w:p>
      <w:pPr>
        <w:pStyle w:val="ListNumber"/>
      </w:pPr>
      <w:r>
        <w:rPr>
          <w:b w:val="0"/>
        </w:rPr>
        <w:t xml:space="preserve">«Оплата пробных педагогу» (в «Ставках ЗП») — обычно </w:t>
      </w:r>
      <w:r>
        <w:rPr>
          <w:b/>
        </w:rPr>
        <w:t>«Не платить»</w:t>
      </w:r>
      <w:r>
        <w:rPr>
          <w:b w:val="0"/>
        </w:rPr>
        <w:t xml:space="preserve"> (либо «Только платные» / «Все пробные», если договорились).</w:t>
      </w:r>
    </w:p>
    <w:p>
      <w:pPr>
        <w:pStyle w:val="ListNumber"/>
      </w:pPr>
      <w:r>
        <w:rPr>
          <w:b w:val="0"/>
        </w:rPr>
        <w:t xml:space="preserve">«Авто-закрытие неоплаченного абонемента» (в «Абонементах») — на старте </w:t>
      </w:r>
      <w:r>
        <w:rPr>
          <w:b/>
        </w:rPr>
        <w:t>выключено</w:t>
      </w:r>
      <w:r>
        <w:rPr>
          <w:b w:val="0"/>
        </w:rPr>
        <w:t xml:space="preserve"> (пусто), включить позже.</w:t>
      </w:r>
    </w:p>
    <w:p/>
    <w:p>
      <w:pPr>
        <w:pStyle w:val="Heading1"/>
      </w:pPr>
      <w:r>
        <w:t>Модель абонементов и автозакрытие неоплаченных</w:t>
      </w:r>
    </w:p>
    <w:p>
      <w:r>
        <w:rPr>
          <w:b w:val="0"/>
        </w:rPr>
        <w:t xml:space="preserve">Эти настройки живут в разделе </w:t>
      </w:r>
      <w:r>
        <w:rPr>
          <w:b/>
        </w:rPr>
        <w:t>Настройки → Абонементы</w:t>
      </w:r>
      <w:r>
        <w:rPr>
          <w:b w:val="0"/>
        </w:rPr>
        <w:t xml:space="preserve"> (там написано «Модель работы (календарный / пакетный / фикс) и автозакрытие неоплаченных»). Это один из самых важных выборов на старте: модель абонементов задаёт, как система считает цену, выручку, зарплату инструкторов и отчёты. Разберём по шагам.</w:t>
      </w:r>
    </w:p>
    <w:p>
      <w:pPr>
        <w:pStyle w:val="Heading2"/>
      </w:pPr>
      <w:r>
        <w:t>Что такое абонемент и почему «каждый месяц — новый»</w:t>
      </w:r>
    </w:p>
    <w:p>
      <w:r>
        <w:rPr>
          <w:b w:val="0"/>
        </w:rPr>
        <w:t xml:space="preserve">Абонемент — это запись о том, что конкретный ребёнок ходит на конкретное направление/группу и сколько за это нужно заплатить. В CRMka абонемент — не один длинный документ «на год», а </w:t>
      </w:r>
      <w:r>
        <w:rPr>
          <w:b/>
        </w:rPr>
        <w:t>отдельная запись на каждый месяц</w:t>
      </w:r>
      <w:r>
        <w:rPr>
          <w:b w:val="0"/>
        </w:rPr>
        <w:t>.</w:t>
      </w:r>
    </w:p>
    <w:p>
      <w:r>
        <w:rPr>
          <w:b w:val="0"/>
        </w:rPr>
        <w:t>Почему так: каждый оплаченный месяц считается отдельно, и система видит всю историю — сколько денег принёс клиент за всё время (это нужно для показателя LTV, «сколько в среднем приносит один клиент»), когда он перестал продлеваться, на каком месяце «отвалился». Если бы абонемент был один на весь срок, эта картина была бы смазанной.</w:t>
      </w:r>
    </w:p>
    <w:p>
      <w:r>
        <w:rPr>
          <w:b w:val="0"/>
        </w:rPr>
        <w:t xml:space="preserve">Для вас на практике это значит: </w:t>
      </w:r>
      <w:r>
        <w:rPr>
          <w:b/>
        </w:rPr>
        <w:t>в начале каждого месяца ребёнку заводится новый абонемент</w:t>
      </w:r>
      <w:r>
        <w:rPr>
          <w:b w:val="0"/>
        </w:rPr>
        <w:t xml:space="preserve"> (вручную или при продлении), и оплата за июнь не «перетекает» в июль автоматически — это два разных абонемента.</w:t>
      </w:r>
    </w:p>
    <w:p>
      <w:pPr>
        <w:pStyle w:val="Heading2"/>
      </w:pPr>
      <w:r>
        <w:t>Выбор модели (типа) абонемента</w:t>
      </w:r>
    </w:p>
    <w:p>
      <w:r>
        <w:rPr>
          <w:b w:val="0"/>
        </w:rPr>
        <w:t xml:space="preserve">Тип абонемента выбирается </w:t>
      </w:r>
      <w:r>
        <w:rPr>
          <w:b/>
        </w:rPr>
        <w:t>один раз на всю организацию</w:t>
      </w:r>
      <w:r>
        <w:rPr>
          <w:b w:val="0"/>
        </w:rPr>
        <w:t xml:space="preserve"> — на шаге онбординга «Тип абонемента» (мастер первичной настройки) или в этом же разделе. В системе три типа:</w:t>
      </w:r>
    </w:p>
    <w:p>
      <w:pPr>
        <w:pStyle w:val="ListBullet"/>
      </w:pPr>
      <w:r>
        <w:rPr>
          <w:b/>
        </w:rPr>
        <w:t>Календарный</w:t>
      </w:r>
      <w:r>
        <w:rPr>
          <w:b w:val="0"/>
        </w:rPr>
        <w:t xml:space="preserve"> — подпись в интерфейсе: «Рекомендуется для детских центров».</w:t>
      </w:r>
    </w:p>
    <w:p>
      <w:r>
        <w:rPr>
          <w:b w:val="0"/>
        </w:rPr>
        <w:t xml:space="preserve">  Что это: каждый месяц — отдельный абонемент, цена считается </w:t>
      </w:r>
      <w:r>
        <w:rPr>
          <w:b/>
        </w:rPr>
        <w:t>по числу занятий в группе за этот месяц</w:t>
      </w:r>
      <w:r>
        <w:rPr>
          <w:b w:val="0"/>
        </w:rPr>
        <w:t>. Сколько занятий по расписанию выпало на месяц — столько и в цене. Ребёнок ходит по расписанию своей группы.</w:t>
      </w:r>
    </w:p>
    <w:p>
      <w:r>
        <w:rPr>
          <w:b w:val="0"/>
        </w:rPr>
        <w:t xml:space="preserve">  Это </w:t>
      </w:r>
      <w:r>
        <w:rPr>
          <w:b/>
        </w:rPr>
        <w:t>модель по умолчанию для детских центров и для MVP</w:t>
      </w:r>
      <w:r>
        <w:rPr>
          <w:b w:val="0"/>
        </w:rPr>
        <w:t xml:space="preserve"> — выбирайте её, если у вас обычные группы с расписанием (например, «вторник и четверг в 17:00»).</w:t>
      </w:r>
    </w:p>
    <w:p>
      <w:pPr>
        <w:pStyle w:val="ListBullet"/>
      </w:pPr>
      <w:r>
        <w:rPr>
          <w:b/>
        </w:rPr>
        <w:t>Пакетный</w:t>
      </w:r>
      <w:r>
        <w:rPr>
          <w:b w:val="0"/>
        </w:rPr>
        <w:t xml:space="preserve"> — подпись «Для фитнес-студий, школ языков».</w:t>
      </w:r>
    </w:p>
    <w:p>
      <w:r>
        <w:rPr>
          <w:b w:val="0"/>
        </w:rPr>
        <w:t xml:space="preserve">  Что это: продаёте </w:t>
      </w:r>
      <w:r>
        <w:rPr>
          <w:b/>
        </w:rPr>
        <w:t>N занятий на срок M дней</w:t>
      </w:r>
      <w:r>
        <w:rPr>
          <w:b w:val="0"/>
        </w:rPr>
        <w:t xml:space="preserve"> (например, «8 занятий на 60 дней»). Клиент приходит в </w:t>
      </w:r>
      <w:r>
        <w:rPr>
          <w:b/>
        </w:rPr>
        <w:t>любое удобное время</w:t>
      </w:r>
      <w:r>
        <w:rPr>
          <w:b w:val="0"/>
        </w:rPr>
        <w:t xml:space="preserve"> в рамках выбранной группы, пока не израсходует пакет или не истечёт срок. Подходит, если у вас нет жёсткого закрепления «этот ребёнок — этот день недели».</w:t>
      </w:r>
    </w:p>
    <w:p>
      <w:pPr>
        <w:pStyle w:val="ListBullet"/>
      </w:pPr>
      <w:r>
        <w:rPr>
          <w:b/>
        </w:rPr>
        <w:t>Фикс</w:t>
      </w:r>
      <w:r>
        <w:rPr>
          <w:b w:val="0"/>
        </w:rPr>
        <w:t xml:space="preserve"> — подпись «В разработке».</w:t>
      </w:r>
    </w:p>
    <w:p>
      <w:r>
        <w:rPr>
          <w:b w:val="0"/>
        </w:rPr>
        <w:t xml:space="preserve">  Фиксированное расписание на длительный период (для школ). ⚠️ Важно: этот тип пока недоступен для выбора (помечен «В разработке») — выбрать его на старте нельзя.</w:t>
      </w:r>
    </w:p>
    <w:p>
      <w:r>
        <w:rPr>
          <w:b/>
        </w:rPr>
        <w:t>Что выбрать на старте:</w:t>
      </w:r>
      <w:r>
        <w:rPr>
          <w:b w:val="0"/>
        </w:rPr>
        <w:t xml:space="preserve"> для детского центра — </w:t>
      </w:r>
      <w:r>
        <w:rPr>
          <w:b/>
        </w:rPr>
        <w:t>Календарный</w:t>
      </w:r>
      <w:r>
        <w:rPr>
          <w:b w:val="0"/>
        </w:rPr>
        <w:t>. Это и есть рекомендация системы, и под него заточены отчёты, расчёт выручки и зарплат.</w:t>
      </w:r>
    </w:p>
    <w:p>
      <w:r>
        <w:rPr>
          <w:b w:val="0"/>
        </w:rPr>
        <w:t xml:space="preserve">⚠️ Важно — тип блокируется навсегда после первого абонемента. Пока вы не создали ни одного абонемента, тип можно менять. Но как только заведён </w:t>
      </w:r>
      <w:r>
        <w:rPr>
          <w:b/>
        </w:rPr>
        <w:t>первый абонемент</w:t>
      </w:r>
      <w:r>
        <w:rPr>
          <w:b w:val="0"/>
        </w:rPr>
        <w:t xml:space="preserve">, тип </w:t>
      </w:r>
      <w:r>
        <w:rPr>
          <w:b/>
        </w:rPr>
        <w:t>автоматически фиксируется</w:t>
      </w:r>
      <w:r>
        <w:rPr>
          <w:b w:val="0"/>
        </w:rPr>
        <w:t xml:space="preserve"> (на карточке появится «Тип заблокирован» с датой и замочком). После этого сменить модель самостоятельно уже нельзя — только через техподдержку (</w:t>
      </w:r>
      <w:r>
        <w:rPr>
          <w:rFonts w:ascii="Consolas" w:hAnsi="Consolas"/>
        </w:rPr>
        <w:t>support@umnayacrm.ru</w:t>
      </w:r>
      <w:r>
        <w:rPr>
          <w:b w:val="0"/>
        </w:rPr>
        <w:t xml:space="preserve">), потому что смена типа задним числом ломает уже посчитанные отчёты, зарплаты и биллинг. </w:t>
      </w:r>
      <w:r>
        <w:rPr>
          <w:b/>
        </w:rPr>
        <w:t>Поэтому определитесь с типом до того, как начнёте заводить реальных клиентов и абонементы.</w:t>
      </w:r>
      <w:r>
        <w:rPr>
          <w:b w:val="0"/>
        </w:rPr>
        <w:t xml:space="preserve"> Если не уверены — для детского центра берите Календарный, это почти всегда правильный выбор.</w:t>
      </w:r>
    </w:p>
    <w:p>
      <w:pPr>
        <w:pStyle w:val="Heading2"/>
      </w:pPr>
      <w:r>
        <w:t>Настройки пакетов (только для типа «Пакетный»)</w:t>
      </w:r>
    </w:p>
    <w:p>
      <w:r>
        <w:rPr>
          <w:b w:val="0"/>
        </w:rPr>
        <w:t xml:space="preserve">Блок «Шаблоны пакетов» и «Общие настройки пакетов» </w:t>
      </w:r>
      <w:r>
        <w:rPr>
          <w:b/>
        </w:rPr>
        <w:t>появляется только если выбран тип «Пакетный»</w:t>
      </w:r>
      <w:r>
        <w:rPr>
          <w:b w:val="0"/>
        </w:rPr>
        <w:t>. Для календарного типа его не будет — это нормально. Если вы выбрали пакетную модель:</w:t>
      </w:r>
    </w:p>
    <w:p>
      <w:pPr>
        <w:pStyle w:val="ListBullet"/>
      </w:pPr>
      <w:r>
        <w:rPr>
          <w:b/>
        </w:rPr>
        <w:t>Срок действия по умолчанию (дн.)</w:t>
      </w:r>
      <w:r>
        <w:rPr>
          <w:b w:val="0"/>
        </w:rPr>
        <w:t xml:space="preserve"> — сколько дней «живёт» пакет, если у конкретного шаблона не задан свой срок. По умолчанию 60 дней.</w:t>
      </w:r>
    </w:p>
    <w:p>
      <w:pPr>
        <w:pStyle w:val="ListBullet"/>
      </w:pPr>
      <w:r>
        <w:rPr>
          <w:b/>
        </w:rPr>
        <w:t>Уведомлять о скором истечении (дн. до)</w:t>
      </w:r>
      <w:r>
        <w:rPr>
          <w:b w:val="0"/>
        </w:rPr>
        <w:t xml:space="preserve"> — за сколько дней до сгорания пакета администраторы получат уведомление (по умолчанию 7). Поставьте 0, если уведомления не нужны.</w:t>
      </w:r>
    </w:p>
    <w:p>
      <w:pPr>
        <w:pStyle w:val="ListBullet"/>
      </w:pPr>
      <w:r>
        <w:rPr>
          <w:b/>
        </w:rPr>
        <w:t>Шаблоны пакетов</w:t>
      </w:r>
      <w:r>
        <w:rPr>
          <w:b w:val="0"/>
        </w:rPr>
        <w:t xml:space="preserve"> — готовые опции, которые будут предлагаться при продаже. Рекомендованные системой — </w:t>
      </w:r>
      <w:r>
        <w:rPr>
          <w:b/>
        </w:rPr>
        <w:t>4 / 8 / 12 занятий</w:t>
      </w:r>
      <w:r>
        <w:rPr>
          <w:b w:val="0"/>
        </w:rPr>
        <w:t xml:space="preserve"> (самые типичные). В каждом шаблоне задаёте «Занятий» и при желании «Срок (дн)»; если срок оставить пустым — возьмётся значение по умолчанию. Не забывайте нажимать кнопку сохранения (иконка дискеты) у каждой строки.</w:t>
      </w:r>
    </w:p>
    <w:p>
      <w:pPr>
        <w:pStyle w:val="Heading2"/>
      </w:pPr>
      <w:r>
        <w:t>Автозакрытие неоплаченных абонементов</w:t>
      </w:r>
    </w:p>
    <w:p>
      <w:r>
        <w:rPr>
          <w:b w:val="0"/>
        </w:rPr>
        <w:t xml:space="preserve">Это отдельная настройка в этом же разделе — поле </w:t>
      </w:r>
      <w:r>
        <w:rPr>
          <w:b/>
        </w:rPr>
        <w:t>«Авто-закрытие неоплаченного абонемента (дн.)»</w:t>
      </w:r>
      <w:r>
        <w:rPr>
          <w:b w:val="0"/>
        </w:rPr>
        <w:t>.</w:t>
      </w:r>
    </w:p>
    <w:p>
      <w:r>
        <w:rPr>
          <w:b/>
        </w:rPr>
        <w:t>Что это.</w:t>
      </w:r>
      <w:r>
        <w:rPr>
          <w:b w:val="0"/>
        </w:rPr>
        <w:t xml:space="preserve"> Бывает так: ребёнка записали (зачислили), абонемент завели, но </w:t>
      </w:r>
      <w:r>
        <w:rPr>
          <w:b/>
        </w:rPr>
        <w:t>родитель так и не оплатил и ребёнок ни разу не пришёл</w:t>
      </w:r>
      <w:r>
        <w:rPr>
          <w:b w:val="0"/>
        </w:rPr>
        <w:t>. Чтобы такие «висяки» не копились в системе, можно настроить их автоматическое закрытие через N дней.</w:t>
      </w:r>
    </w:p>
    <w:p>
      <w:r>
        <w:rPr>
          <w:b/>
        </w:rPr>
        <w:t>Как работает.</w:t>
      </w:r>
      <w:r>
        <w:rPr>
          <w:b w:val="0"/>
        </w:rPr>
        <w:t xml:space="preserve"> Система раз в день проверяет абонементы и закрывает тот, у которого одновременно:</w:t>
      </w:r>
    </w:p>
    <w:p>
      <w:pPr>
        <w:pStyle w:val="ListNumber"/>
      </w:pPr>
      <w:r>
        <w:rPr>
          <w:b w:val="0"/>
        </w:rPr>
        <w:t>есть долг (абонемент не оплачен полностью);</w:t>
      </w:r>
    </w:p>
    <w:p>
      <w:pPr>
        <w:pStyle w:val="ListNumber"/>
      </w:pPr>
      <w:r>
        <w:rPr>
          <w:b/>
        </w:rPr>
        <w:t>нет ни одного отмеченного посещения</w:t>
      </w:r>
      <w:r>
        <w:rPr>
          <w:b w:val="0"/>
        </w:rPr>
        <w:t xml:space="preserve"> (ребёнок ни разу не приходил);</w:t>
      </w:r>
    </w:p>
    <w:p>
      <w:pPr>
        <w:pStyle w:val="ListNumber"/>
      </w:pPr>
      <w:r>
        <w:rPr>
          <w:b w:val="0"/>
        </w:rPr>
        <w:t xml:space="preserve">с даты старта абонемента прошло </w:t>
      </w:r>
      <w:r>
        <w:rPr>
          <w:b/>
        </w:rPr>
        <w:t>N или больше дней</w:t>
      </w:r>
      <w:r>
        <w:rPr>
          <w:b w:val="0"/>
        </w:rPr>
        <w:t xml:space="preserve"> (N — то, что вы здесь укажете).</w:t>
      </w:r>
    </w:p>
    <w:p>
      <w:r>
        <w:rPr>
          <w:b w:val="0"/>
        </w:rPr>
        <w:t>Тип абонемента при этом не важен — правило работает и для календарных, и для пакетных.</w:t>
      </w:r>
    </w:p>
    <w:p>
      <w:r>
        <w:rPr>
          <w:b/>
        </w:rPr>
        <w:t>Что произойдёт при закрытии:</w:t>
      </w:r>
    </w:p>
    <w:p>
      <w:pPr>
        <w:pStyle w:val="ListBullet"/>
      </w:pPr>
      <w:r>
        <w:rPr>
          <w:b w:val="0"/>
        </w:rPr>
        <w:t>абонемент переводится в статус «Закрыт» датой «сегодня»;</w:t>
      </w:r>
    </w:p>
    <w:p>
      <w:pPr>
        <w:pStyle w:val="ListBullet"/>
      </w:pPr>
      <w:r>
        <w:rPr>
          <w:b w:val="0"/>
        </w:rPr>
        <w:t xml:space="preserve">ребёнок убирается из группы и </w:t>
      </w:r>
      <w:r>
        <w:rPr>
          <w:b/>
        </w:rPr>
        <w:t>пропадает из расписания</w:t>
      </w:r>
      <w:r>
        <w:rPr>
          <w:b w:val="0"/>
        </w:rPr>
        <w:t xml:space="preserve"> (если у него не осталось другого живого абонемента в этой же группе);</w:t>
      </w:r>
    </w:p>
    <w:p>
      <w:pPr>
        <w:pStyle w:val="ListBullet"/>
      </w:pPr>
      <w:r>
        <w:rPr>
          <w:b w:val="0"/>
        </w:rPr>
        <w:t xml:space="preserve">если у клиента это был последний активный абонемент, </w:t>
      </w:r>
      <w:r>
        <w:rPr>
          <w:b/>
        </w:rPr>
        <w:t>а в истории были оплаты</w:t>
      </w:r>
      <w:r>
        <w:rPr>
          <w:b w:val="0"/>
        </w:rPr>
        <w:t>, клиент помечается как «ушедший» (churned) — то есть отвалившийся;</w:t>
      </w:r>
    </w:p>
    <w:p>
      <w:pPr>
        <w:pStyle w:val="ListBullet"/>
      </w:pPr>
      <w:r>
        <w:rPr>
          <w:b w:val="0"/>
        </w:rPr>
        <w:t xml:space="preserve">долг по этому абонементу обнуляется, чтобы он не висел в «Должниках» и в виджете дашборда как фантомная задолженность. Если родитель что-то частично заплатил по этому абонементу — эти деньги </w:t>
      </w:r>
      <w:r>
        <w:rPr>
          <w:b/>
        </w:rPr>
        <w:t>возвращаются ему на баланс</w:t>
      </w:r>
      <w:r>
        <w:rPr>
          <w:b w:val="0"/>
        </w:rPr>
        <w:t xml:space="preserve"> (раз занятий не было, выручки нет — значит и долга быть не должно).</w:t>
      </w:r>
    </w:p>
    <w:p>
      <w:r>
        <w:rPr>
          <w:b/>
        </w:rPr>
        <w:t>Что поставить на старте.</w:t>
      </w:r>
      <w:r>
        <w:rPr>
          <w:b w:val="0"/>
        </w:rPr>
        <w:t xml:space="preserve"> На самом старте, пока вы заводите базу и переносите клиентов, </w:t>
      </w:r>
      <w:r>
        <w:rPr>
          <w:b/>
        </w:rPr>
        <w:t>оставьте поле пустым (выключено)</w:t>
      </w:r>
      <w:r>
        <w:rPr>
          <w:b w:val="0"/>
        </w:rPr>
        <w:t xml:space="preserve">. Сначала наведите порядок в данных — иначе автоматика может закрыть «недозаполненные» абонементы, которые вы ещё не успели оплатить/отметить. Когда центр поедет в штатном режиме, введите в поле число дней — рекомендую </w:t>
      </w:r>
      <w:r>
        <w:rPr>
          <w:b/>
        </w:rPr>
        <w:t>7–14 дней</w:t>
      </w:r>
      <w:r>
        <w:rPr>
          <w:b w:val="0"/>
        </w:rPr>
        <w:t>: если за 1–2 недели после старта родитель не оплатил и ребёнок ни разу не пришёл, запись, скорее всего, «мёртвая», и её спокойно можно закрыть.</w:t>
      </w:r>
    </w:p>
    <w:p>
      <w:r>
        <w:rPr>
          <w:b w:val="0"/>
        </w:rPr>
        <w:t xml:space="preserve">⚠️ Важно — пустое поле = выключено. Если оставить поле пустым (placeholder «Выключено»), автозакрытие </w:t>
      </w:r>
      <w:r>
        <w:rPr>
          <w:b/>
        </w:rPr>
        <w:t>не работает вообще</w:t>
      </w:r>
      <w:r>
        <w:rPr>
          <w:b w:val="0"/>
        </w:rPr>
        <w:t>, и неоплаченные абонементы будут копиться вручную. Это допустимо, если вы хотите разбирать такие случаи руками, но тогда не забывайте про них.</w:t>
      </w:r>
    </w:p>
    <w:p>
      <w:r>
        <w:rPr>
          <w:b w:val="0"/>
        </w:rPr>
        <w:t xml:space="preserve">⚠️ Важно — закрываются только абонементы БЕЗ единого посещения. Если ребёнок хоть раз приходил и вы отметили посещение, автозакрытие его </w:t>
      </w:r>
      <w:r>
        <w:rPr>
          <w:b/>
        </w:rPr>
        <w:t>не тронет</w:t>
      </w:r>
      <w:r>
        <w:rPr>
          <w:b w:val="0"/>
        </w:rPr>
        <w:t>, даже если есть долг. То есть это инструмент против «записался и пропал», а не против должников, которые ходят. Слишком маленькое значение (1–2 дня) опасно: можно закрыть абонементы, которые человек просто оплачивает чуть позже. С реальными должниками работайте через раздел «Должники» и задачи, а не через эту настройку.</w:t>
      </w:r>
    </w:p>
    <w:p>
      <w:pPr>
        <w:pStyle w:val="Heading2"/>
      </w:pPr>
      <w:r>
        <w:t>Долг и баланс — как их не перепутать (ключевой момент)</w:t>
      </w:r>
    </w:p>
    <w:p>
      <w:r>
        <w:rPr>
          <w:b w:val="0"/>
        </w:rPr>
        <w:t xml:space="preserve">Это место, где новички чаще всего путаются. В системе </w:t>
      </w:r>
      <w:r>
        <w:rPr>
          <w:b/>
        </w:rPr>
        <w:t>два разных «кошелька»:</w:t>
      </w:r>
    </w:p>
    <w:p>
      <w:pPr>
        <w:pStyle w:val="ListBullet"/>
      </w:pPr>
      <w:r>
        <w:rPr>
          <w:b/>
        </w:rPr>
        <w:t>Баланс абонемента</w:t>
      </w:r>
      <w:r>
        <w:rPr>
          <w:b w:val="0"/>
        </w:rPr>
        <w:t xml:space="preserve"> — это </w:t>
      </w:r>
      <w:r>
        <w:rPr>
          <w:b/>
        </w:rPr>
        <w:t>долг по конкретному абонементу</w:t>
      </w:r>
      <w:r>
        <w:rPr>
          <w:b w:val="0"/>
        </w:rPr>
        <w:t xml:space="preserve"> («сколько ещё нужно доплатить за этот месяц»). Долг живёт именно здесь, на самом абонементе.</w:t>
      </w:r>
    </w:p>
    <w:p>
      <w:pPr>
        <w:pStyle w:val="ListBullet"/>
      </w:pPr>
      <w:r>
        <w:rPr>
          <w:b/>
        </w:rPr>
        <w:t>Баланс клиента (родителя)</w:t>
      </w:r>
      <w:r>
        <w:rPr>
          <w:b w:val="0"/>
        </w:rPr>
        <w:t xml:space="preserve"> — это </w:t>
      </w:r>
      <w:r>
        <w:rPr>
          <w:b/>
        </w:rPr>
        <w:t>реальные деньги родителя в кассе</w:t>
      </w:r>
      <w:r>
        <w:rPr>
          <w:b w:val="0"/>
        </w:rPr>
        <w:t>: переплата, аванс, возврат. Это его «живые» деньги, а не долг.</w:t>
      </w:r>
    </w:p>
    <w:p>
      <w:r>
        <w:rPr>
          <w:b w:val="0"/>
        </w:rPr>
        <w:t xml:space="preserve">⚠️ Важно — система НЕ списывает долг с баланса клиента автоматически. Даже если у родителя на балансе лежат деньги, а по абонементу висит долг — система сама эти деньги в счёт долга </w:t>
      </w:r>
      <w:r>
        <w:rPr>
          <w:b/>
        </w:rPr>
        <w:t>не зачтёт</w:t>
      </w:r>
      <w:r>
        <w:rPr>
          <w:b w:val="0"/>
        </w:rPr>
        <w:t>. Зачисление оплаты на абонемент — всегда осознанное действие администратора (провести оплату). Поэтому:</w:t>
      </w:r>
    </w:p>
    <w:p>
      <w:pPr>
        <w:pStyle w:val="ListBullet"/>
      </w:pPr>
      <w:r>
        <w:rPr>
          <w:b w:val="0"/>
        </w:rPr>
        <w:t xml:space="preserve">баланс клиента «в плюсе» </w:t>
      </w:r>
      <w:r>
        <w:rPr>
          <w:b/>
        </w:rPr>
        <w:t>не означает</w:t>
      </w:r>
      <w:r>
        <w:rPr>
          <w:b w:val="0"/>
        </w:rPr>
        <w:t>, что абонемент оплачен;</w:t>
      </w:r>
    </w:p>
    <w:p>
      <w:pPr>
        <w:pStyle w:val="ListBullet"/>
      </w:pPr>
      <w:r>
        <w:rPr>
          <w:b w:val="0"/>
        </w:rPr>
        <w:t xml:space="preserve">долг по абонементу </w:t>
      </w:r>
      <w:r>
        <w:rPr>
          <w:b/>
        </w:rPr>
        <w:t>не означает</w:t>
      </w:r>
      <w:r>
        <w:rPr>
          <w:b w:val="0"/>
        </w:rPr>
        <w:t>, что у родителя нет денег на балансе.</w:t>
      </w:r>
    </w:p>
    <w:p>
      <w:r>
        <w:rPr>
          <w:b w:val="0"/>
        </w:rPr>
        <w:t>Баланс клиента уходит в минус только в одном случае — когда абонемент закрывают с долгом (например, ребёнок отходил, но не доплатил). Во всех остальных случаях минус на балансе клиента — это сигнал разобраться, а не норма.</w:t>
      </w:r>
    </w:p>
    <w:p>
      <w:r>
        <w:rPr>
          <w:b w:val="0"/>
        </w:rPr>
        <w:t xml:space="preserve">Простыми словами: </w:t>
      </w:r>
      <w:r>
        <w:rPr>
          <w:b/>
        </w:rPr>
        <w:t>долг — на абонементе, деньги — на клиенте, и одно в другое само не превращается.</w:t>
      </w:r>
      <w:r>
        <w:rPr>
          <w:b w:val="0"/>
        </w:rPr>
        <w:t xml:space="preserve"> Держите это в голове, и цифры в карточке клиента, в «Должниках» и в кассе будут сходиться.</w:t>
      </w:r>
    </w:p>
    <w:p/>
    <w:p>
      <w:pPr>
        <w:pStyle w:val="Heading1"/>
      </w:pPr>
      <w:r>
        <w:t>Справочники: каналы, причины, виды посещений, сегментация, скидки, статьи финансов</w:t>
      </w:r>
    </w:p>
    <w:p>
      <w:r>
        <w:rPr>
          <w:b w:val="0"/>
        </w:rPr>
        <w:t xml:space="preserve">Справочники — это короткие списки-«словарики», из которых система потом даёт выбирать значения в карточках клиентов, занятий, абонементов и в финансах. Их лучше заполнить </w:t>
      </w:r>
      <w:r>
        <w:rPr>
          <w:b/>
        </w:rPr>
        <w:t>до того</w:t>
      </w:r>
      <w:r>
        <w:rPr>
          <w:b w:val="0"/>
        </w:rPr>
        <w:t xml:space="preserve">, как вы начнёте заводить клиентов и отмечать посещения: тогда сотрудники не будут «выкручиваться» и писать причины от руки или выбирать неподходящий пункт. Все справочники находятся в разделе </w:t>
      </w:r>
      <w:r>
        <w:rPr>
          <w:b/>
        </w:rPr>
        <w:t>Настройки → вкладка «Справочники»</w:t>
      </w:r>
      <w:r>
        <w:rPr>
          <w:b w:val="0"/>
        </w:rPr>
        <w:t>.</w:t>
      </w:r>
    </w:p>
    <w:p>
      <w:r>
        <w:rPr>
          <w:b w:val="0"/>
        </w:rPr>
        <w:t>Общая логика всех справочников:</w:t>
      </w:r>
    </w:p>
    <w:p>
      <w:pPr>
        <w:pStyle w:val="ListBullet"/>
      </w:pPr>
      <w:r>
        <w:rPr>
          <w:b w:val="0"/>
        </w:rPr>
        <w:t xml:space="preserve">Записи бывают </w:t>
      </w:r>
      <w:r>
        <w:rPr>
          <w:b/>
        </w:rPr>
        <w:t>«Системные»</w:t>
      </w:r>
      <w:r>
        <w:rPr>
          <w:b w:val="0"/>
        </w:rPr>
        <w:t xml:space="preserve"> (заведены платформой, помечены бейджем «Системный») и </w:t>
      </w:r>
      <w:r>
        <w:rPr>
          <w:b/>
        </w:rPr>
        <w:t>«Пользовательские» / «Свои»</w:t>
      </w:r>
      <w:r>
        <w:rPr>
          <w:b w:val="0"/>
        </w:rPr>
        <w:t xml:space="preserve"> (вы создали сами).</w:t>
      </w:r>
    </w:p>
    <w:p>
      <w:pPr>
        <w:pStyle w:val="ListBullet"/>
      </w:pPr>
      <w:r>
        <w:rPr>
          <w:b w:val="0"/>
        </w:rPr>
        <w:t xml:space="preserve">Системные записи нельзя удалить — их можно только </w:t>
      </w:r>
      <w:r>
        <w:rPr>
          <w:b/>
        </w:rPr>
        <w:t>деактивировать</w:t>
      </w:r>
      <w:r>
        <w:rPr>
          <w:b w:val="0"/>
        </w:rPr>
        <w:t xml:space="preserve"> (снять галочку «Активен»). Тогда они перестанут предлагаться в выпадающих списках, но старые данные не сломаются.</w:t>
      </w:r>
    </w:p>
    <w:p>
      <w:pPr>
        <w:pStyle w:val="ListBullet"/>
      </w:pPr>
      <w:r>
        <w:rPr>
          <w:b w:val="0"/>
        </w:rPr>
        <w:t xml:space="preserve">Кнопка-корзина у пользовательских записей — это </w:t>
      </w:r>
      <w:r>
        <w:rPr>
          <w:b/>
        </w:rPr>
        <w:t>деактивация</w:t>
      </w:r>
      <w:r>
        <w:rPr>
          <w:b w:val="0"/>
        </w:rPr>
        <w:t xml:space="preserve"> (мягкое скрытие), а не жёсткое удаление: история сохраняется.</w:t>
      </w:r>
    </w:p>
    <w:p>
      <w:pPr>
        <w:pStyle w:val="ListBullet"/>
      </w:pPr>
      <w:r>
        <w:rPr>
          <w:b w:val="0"/>
        </w:rPr>
        <w:t>⚠️ Важно: не удаляйте и не переименовывайте справочник «задним числом» ради косметики — отчёты за прошлые периоды опираются на эти значения. Лучше деактивировать старое и создать новое.</w:t>
      </w:r>
    </w:p>
    <w:p>
      <w:pPr>
        <w:pStyle w:val="Heading2"/>
      </w:pPr>
      <w:r>
        <w:t>Каналы привлечения</w:t>
      </w:r>
    </w:p>
    <w:p>
      <w:r>
        <w:rPr>
          <w:b/>
        </w:rPr>
        <w:t>Что это.</w:t>
      </w:r>
      <w:r>
        <w:rPr>
          <w:b w:val="0"/>
        </w:rPr>
        <w:t xml:space="preserve"> Список источников, откуда к вам пришёл клиент: «Инстаграм», «Сайт», «Сарафанное радио», «Рекомендация», «Авито», «Проходил мимо» и т.п. Канал выбирается при создании лида/клиента и нужен для маркетинговой аналитики и </w:t>
      </w:r>
      <w:r>
        <w:rPr>
          <w:b/>
        </w:rPr>
        <w:t>воронки лидов</w:t>
      </w:r>
      <w:r>
        <w:rPr>
          <w:b w:val="0"/>
        </w:rPr>
        <w:t xml:space="preserve"> (отчёт «Лиды по источникам/каналам»).</w:t>
      </w:r>
    </w:p>
    <w:p>
      <w:r>
        <w:rPr>
          <w:b/>
        </w:rPr>
        <w:t>Что сделать на старте.</w:t>
      </w:r>
      <w:r>
        <w:rPr>
          <w:b w:val="0"/>
        </w:rPr>
        <w:t xml:space="preserve"> Заведите 5–8 реальных каналов, через которые к вам действительно приходят люди. Не плодите десятки — потом тяжело анализировать. Минимальный набор для детского центра: «Сарафан/Рекомендация», «Инстаграм», «Сайт», «Авито/2ГИС», «Вывеска/мимо проходили», «Партнёры». Кнопка </w:t>
      </w:r>
      <w:r>
        <w:rPr>
          <w:b/>
        </w:rPr>
        <w:t>«Канал»</w:t>
      </w:r>
      <w:r>
        <w:rPr>
          <w:b w:val="0"/>
        </w:rPr>
        <w:t xml:space="preserve"> справа вверху → поле </w:t>
      </w:r>
      <w:r>
        <w:rPr>
          <w:b/>
        </w:rPr>
        <w:t>«Название»</w:t>
      </w:r>
      <w:r>
        <w:rPr>
          <w:b w:val="0"/>
        </w:rPr>
        <w:t xml:space="preserve"> → галочка </w:t>
      </w:r>
      <w:r>
        <w:rPr>
          <w:b/>
        </w:rPr>
        <w:t>«Активен»</w:t>
      </w:r>
      <w:r>
        <w:rPr>
          <w:b w:val="0"/>
        </w:rPr>
        <w:t xml:space="preserve"> → </w:t>
      </w:r>
      <w:r>
        <w:rPr>
          <w:b/>
        </w:rPr>
        <w:t>«Создать»</w:t>
      </w:r>
      <w:r>
        <w:rPr>
          <w:b w:val="0"/>
        </w:rPr>
        <w:t>.</w:t>
      </w:r>
    </w:p>
    <w:p>
      <w:r>
        <w:rPr>
          <w:b/>
        </w:rPr>
        <w:t>Если настроить неправильно.</w:t>
      </w:r>
      <w:r>
        <w:rPr>
          <w:b w:val="0"/>
        </w:rPr>
        <w:t xml:space="preserve"> Если каналов нет или они слишком общие («Другое» на всё), вы не сможете понять, какая реклама окупается, а какая — нет: отчёты по источникам будут пустыми или бесполезными. Деньги на маркетинг будете тратить вслепую.</w:t>
      </w:r>
    </w:p>
    <w:p>
      <w:r>
        <w:rPr>
          <w:b w:val="0"/>
        </w:rPr>
        <w:t xml:space="preserve">⚠️ Важно: канал — это </w:t>
      </w:r>
      <w:r>
        <w:rPr>
          <w:b/>
        </w:rPr>
        <w:t>не</w:t>
      </w:r>
      <w:r>
        <w:rPr>
          <w:b w:val="0"/>
        </w:rPr>
        <w:t xml:space="preserve"> обязательное поле при создании клиента, но если вы вообще не заведёте каналы, у менеджеров не будет из чего выбирать, и атрибуция продаж потеряется навсегда (задним числом источник восстановить почти невозможно).</w:t>
      </w:r>
    </w:p>
    <w:p>
      <w:pPr>
        <w:pStyle w:val="Heading2"/>
      </w:pPr>
      <w:r>
        <w:t>Причины отчисления</w:t>
      </w:r>
    </w:p>
    <w:p>
      <w:r>
        <w:rPr>
          <w:b/>
        </w:rPr>
        <w:t>Что это.</w:t>
      </w:r>
      <w:r>
        <w:rPr>
          <w:b w:val="0"/>
        </w:rPr>
        <w:t xml:space="preserve"> Список причин, по которым ученика отчисляют (закрывают абонемент с выводом из группы): «Закончил курс», «Переезд», «Не понравилось», «Финансовые трудности», «Перешёл к конкуренту», «Ребёнок вырос» и т.п. Причина выбирается в диалоге отчисления абонемента и кормит отчёт об </w:t>
      </w:r>
      <w:r>
        <w:rPr>
          <w:b/>
        </w:rPr>
        <w:t>оттоке</w:t>
      </w:r>
      <w:r>
        <w:rPr>
          <w:b w:val="0"/>
        </w:rPr>
        <w:t xml:space="preserve"> (почему уходят клиенты).</w:t>
      </w:r>
    </w:p>
    <w:p>
      <w:r>
        <w:rPr>
          <w:b/>
        </w:rPr>
        <w:t>Что сделать на старте — обязательно.</w:t>
      </w:r>
      <w:r>
        <w:rPr>
          <w:b w:val="0"/>
        </w:rPr>
        <w:t xml:space="preserve"> Это </w:t>
      </w:r>
      <w:r>
        <w:rPr>
          <w:b/>
        </w:rPr>
        <w:t>обязательный справочник</w:t>
      </w:r>
      <w:r>
        <w:rPr>
          <w:b w:val="0"/>
        </w:rPr>
        <w:t xml:space="preserve">: без хотя бы одной активной причины </w:t>
      </w:r>
      <w:r>
        <w:rPr>
          <w:b/>
        </w:rPr>
        <w:t>нельзя отчислить ученика</w:t>
      </w:r>
      <w:r>
        <w:rPr>
          <w:b w:val="0"/>
        </w:rPr>
        <w:t xml:space="preserve"> (система не даст завершить операцию). Заведите 6–10 причин заранее. Рекомендуемый стартовый набор: «Закончил курс / достиг цели», «Переезд», «Не подошло расписание», «Финансовые причины», «Недоволен качеством», «Болезнь/здоровье», «Ушёл к конкуренту», «Без объяснения причин».</w:t>
      </w:r>
    </w:p>
    <w:p>
      <w:r>
        <w:rPr>
          <w:b/>
        </w:rPr>
        <w:t>Если настроить неправильно.</w:t>
      </w:r>
      <w:r>
        <w:rPr>
          <w:b w:val="0"/>
        </w:rPr>
        <w:t xml:space="preserve"> Если оставить 1–2 размытые причины (или одну «Прочее»), отчёт по оттоку станет бесполезным — вы не увидите, теряете ли вы людей из-за расписания, цены или качества, и не сможете это починить. А если справочник вообще пуст — сотрудники в нужный момент просто не смогут отчислить ребёнка и придут к вам с вопросом.</w:t>
      </w:r>
    </w:p>
    <w:p>
      <w:r>
        <w:rPr>
          <w:b w:val="0"/>
        </w:rPr>
        <w:t xml:space="preserve">⚠️ Важно: причина отчисления и причина пропуска — </w:t>
      </w:r>
      <w:r>
        <w:rPr>
          <w:b/>
        </w:rPr>
        <w:t>разные</w:t>
      </w:r>
      <w:r>
        <w:rPr>
          <w:b w:val="0"/>
        </w:rPr>
        <w:t xml:space="preserve"> справочники. Отчисление = уход из центра насовсем. Пропуск = разовое отсутствие на занятии.</w:t>
      </w:r>
    </w:p>
    <w:p>
      <w:pPr>
        <w:pStyle w:val="Heading2"/>
      </w:pPr>
      <w:r>
        <w:t>Причины пропусков</w:t>
      </w:r>
    </w:p>
    <w:p>
      <w:r>
        <w:rPr>
          <w:b/>
        </w:rPr>
        <w:t>Что это.</w:t>
      </w:r>
      <w:r>
        <w:rPr>
          <w:b w:val="0"/>
        </w:rPr>
        <w:t xml:space="preserve"> Список причин, почему ученик не пришёл на конкретное занятие: «Болезнь», «Отпуск», «Погода / непогода», «Семейные обстоятельства», «Без причины». Причина выбирается при отметке отсутствия в карточке занятия.</w:t>
      </w:r>
    </w:p>
    <w:p>
      <w:r>
        <w:rPr>
          <w:b/>
        </w:rPr>
        <w:t>Что сделать на старте.</w:t>
      </w:r>
      <w:r>
        <w:rPr>
          <w:b w:val="0"/>
        </w:rPr>
        <w:t xml:space="preserve"> Заведите 4–6 понятных причин: «Болезнь», «Отпуск / отъезд», «Погода», «Карантин», «Семейные обстоятельства», «Без уважительной причины». Кнопка </w:t>
      </w:r>
      <w:r>
        <w:rPr>
          <w:b/>
        </w:rPr>
        <w:t>«Причина»</w:t>
      </w:r>
      <w:r>
        <w:rPr>
          <w:b w:val="0"/>
        </w:rPr>
        <w:t xml:space="preserve"> → </w:t>
      </w:r>
      <w:r>
        <w:rPr>
          <w:b/>
        </w:rPr>
        <w:t>«Название»</w:t>
      </w:r>
      <w:r>
        <w:rPr>
          <w:b w:val="0"/>
        </w:rPr>
        <w:t xml:space="preserve"> → </w:t>
      </w:r>
      <w:r>
        <w:rPr>
          <w:b/>
        </w:rPr>
        <w:t>«Активен»</w:t>
      </w:r>
      <w:r>
        <w:rPr>
          <w:b w:val="0"/>
        </w:rPr>
        <w:t xml:space="preserve"> → </w:t>
      </w:r>
      <w:r>
        <w:rPr>
          <w:b/>
        </w:rPr>
        <w:t>«Создать»</w:t>
      </w:r>
      <w:r>
        <w:rPr>
          <w:b w:val="0"/>
        </w:rPr>
        <w:t>.</w:t>
      </w:r>
    </w:p>
    <w:p>
      <w:r>
        <w:rPr>
          <w:b/>
        </w:rPr>
        <w:t>Если настроить неправильно.</w:t>
      </w:r>
      <w:r>
        <w:rPr>
          <w:b w:val="0"/>
        </w:rPr>
        <w:t xml:space="preserve"> Сам по себе пропуск без причины не ломает деньги (списывать занятие или нет — решает </w:t>
      </w:r>
      <w:r>
        <w:rPr>
          <w:b/>
        </w:rPr>
        <w:t>Вид посещения</w:t>
      </w:r>
      <w:r>
        <w:rPr>
          <w:b w:val="0"/>
        </w:rPr>
        <w:t>, см. ниже, а не эта причина). Но без нормального справочника вы потеряете аналитику: не поймёте, уходят ли дети «по болезни» (норма) или это маскировка скрытого оттока (тревога). Слишком мелкое дробление причин («простуда», «грипп», «ОРВИ» отдельно) — лишний шум, объедините в «Болезнь».</w:t>
      </w:r>
    </w:p>
    <w:p>
      <w:r>
        <w:rPr>
          <w:b w:val="0"/>
        </w:rPr>
        <w:t xml:space="preserve">⚠️ Важно: причина пропуска — это </w:t>
      </w:r>
      <w:r>
        <w:rPr>
          <w:b/>
        </w:rPr>
        <w:t>пояснение «почему не был»</w:t>
      </w:r>
      <w:r>
        <w:rPr>
          <w:b w:val="0"/>
        </w:rPr>
        <w:t xml:space="preserve">, а не финансовое решение. Спишется ли занятие с абонемента при пропуске — определяется выбранным </w:t>
      </w:r>
      <w:r>
        <w:rPr>
          <w:b/>
        </w:rPr>
        <w:t>Видом посещения</w:t>
      </w:r>
      <w:r>
        <w:rPr>
          <w:b w:val="0"/>
        </w:rPr>
        <w:t xml:space="preserve"> на занятии, а не этим справочником.</w:t>
      </w:r>
    </w:p>
    <w:p>
      <w:pPr>
        <w:pStyle w:val="Heading2"/>
      </w:pPr>
      <w:r>
        <w:t>Виды посещений (матрица «Тип дня»)</w:t>
      </w:r>
    </w:p>
    <w:p>
      <w:r>
        <w:rPr>
          <w:b w:val="0"/>
        </w:rPr>
        <w:t xml:space="preserve">Это </w:t>
      </w:r>
      <w:r>
        <w:rPr>
          <w:b/>
        </w:rPr>
        <w:t>самый важный и самый неочевидный</w:t>
      </w:r>
      <w:r>
        <w:rPr>
          <w:b w:val="0"/>
        </w:rPr>
        <w:t xml:space="preserve"> справочник во всей настройке. Здесь вы задаёте, какие статусы можно поставить ребёнку в карточке занятия и </w:t>
      </w:r>
      <w:r>
        <w:rPr>
          <w:b/>
        </w:rPr>
        <w:t>что каждый статус делает с деньгами</w:t>
      </w:r>
      <w:r>
        <w:rPr>
          <w:b w:val="0"/>
        </w:rPr>
        <w:t>: списывать занятие с абонемента или нет, платить ли за него зарплату педагогу, считать ли его выручкой. Ошибка здесь напрямую искажает кассу, зарплаты и выручку.</w:t>
      </w:r>
    </w:p>
    <w:p>
      <w:r>
        <w:rPr>
          <w:b/>
        </w:rPr>
        <w:t>Где.</w:t>
      </w:r>
      <w:r>
        <w:rPr>
          <w:b w:val="0"/>
        </w:rPr>
        <w:t xml:space="preserve"> Настройки → Справочники → </w:t>
      </w:r>
      <w:r>
        <w:rPr>
          <w:b/>
        </w:rPr>
        <w:t>«Виды посещений»</w:t>
      </w:r>
      <w:r>
        <w:rPr>
          <w:b w:val="0"/>
        </w:rPr>
        <w:t>. Открывается таблица-матрица: строки — статусы, столбцы — флаги-галочки.</w:t>
      </w:r>
    </w:p>
    <w:p>
      <w:r>
        <w:rPr>
          <w:b/>
        </w:rPr>
        <w:t>Что означает каждый столбец (флаг):</w:t>
      </w:r>
    </w:p>
    <w:p>
      <w:pPr>
        <w:pStyle w:val="ListBullet"/>
      </w:pPr>
      <w:r>
        <w:rPr>
          <w:b/>
        </w:rPr>
        <w:t>Доступно педагогу</w:t>
      </w:r>
      <w:r>
        <w:rPr>
          <w:b w:val="0"/>
        </w:rPr>
        <w:t xml:space="preserve"> — педагог может сам выбрать этот статус в карточке занятия (через мобильный/планшет на отметке).</w:t>
      </w:r>
    </w:p>
    <w:p>
      <w:pPr>
        <w:pStyle w:val="ListBullet"/>
      </w:pPr>
      <w:r>
        <w:rPr>
          <w:b/>
        </w:rPr>
        <w:t>Доступно админу</w:t>
      </w:r>
      <w:r>
        <w:rPr>
          <w:b w:val="0"/>
        </w:rPr>
        <w:t xml:space="preserve"> — администратор может выбрать этот статус.</w:t>
      </w:r>
    </w:p>
    <w:p>
      <w:pPr>
        <w:pStyle w:val="ListBullet"/>
      </w:pPr>
      <w:r>
        <w:rPr>
          <w:b/>
        </w:rPr>
        <w:t>План</w:t>
      </w:r>
      <w:r>
        <w:rPr>
          <w:b w:val="0"/>
        </w:rPr>
        <w:t xml:space="preserve"> — статус учитывается в плановом расписании (ожидаемая посещаемость).</w:t>
      </w:r>
    </w:p>
    <w:p>
      <w:pPr>
        <w:pStyle w:val="ListBullet"/>
      </w:pPr>
      <w:r>
        <w:rPr>
          <w:b/>
        </w:rPr>
        <w:t>Факт</w:t>
      </w:r>
      <w:r>
        <w:rPr>
          <w:b w:val="0"/>
        </w:rPr>
        <w:t xml:space="preserve"> — засчитывается как фактически проведённое посещение.</w:t>
      </w:r>
    </w:p>
    <w:p>
      <w:pPr>
        <w:pStyle w:val="ListBullet"/>
      </w:pPr>
      <w:r>
        <w:rPr>
          <w:b/>
        </w:rPr>
        <w:t>Прогноз</w:t>
      </w:r>
      <w:r>
        <w:rPr>
          <w:b w:val="0"/>
        </w:rPr>
        <w:t xml:space="preserve"> — входит в прогноз выручки/списаний.</w:t>
      </w:r>
    </w:p>
    <w:p>
      <w:pPr>
        <w:pStyle w:val="ListBullet"/>
      </w:pPr>
      <w:r>
        <w:rPr>
          <w:b/>
        </w:rPr>
        <w:t>Списание оплаты</w:t>
      </w:r>
      <w:r>
        <w:rPr>
          <w:b w:val="0"/>
        </w:rPr>
        <w:t xml:space="preserve"> — </w:t>
      </w:r>
      <w:r>
        <w:rPr>
          <w:b/>
        </w:rPr>
        <w:t>списывается ли занятие/деньги с абонемента клиента</w:t>
      </w:r>
      <w:r>
        <w:rPr>
          <w:b w:val="0"/>
        </w:rPr>
        <w:t>. Это ключевой денежный флаг.</w:t>
      </w:r>
    </w:p>
    <w:p>
      <w:pPr>
        <w:pStyle w:val="ListBullet"/>
      </w:pPr>
      <w:r>
        <w:rPr>
          <w:b/>
        </w:rPr>
        <w:t>Начисление педагогу</w:t>
      </w:r>
      <w:r>
        <w:rPr>
          <w:b w:val="0"/>
        </w:rPr>
        <w:t xml:space="preserve"> — </w:t>
      </w:r>
      <w:r>
        <w:rPr>
          <w:b/>
        </w:rPr>
        <w:t>начисляется ли за это занятие зарплата инструктору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Столбец </w:t>
      </w:r>
      <w:r>
        <w:rPr>
          <w:b/>
        </w:rPr>
        <w:t>«%»</w:t>
      </w:r>
      <w:r>
        <w:rPr>
          <w:b w:val="0"/>
        </w:rPr>
        <w:t xml:space="preserve"> (процент списания) — появляется только когда включено «Списание оплаты». </w:t>
      </w:r>
      <w:r>
        <w:rPr>
          <w:b/>
        </w:rPr>
        <w:t>100% = списать полное занятие</w:t>
      </w:r>
      <w:r>
        <w:rPr>
          <w:b w:val="0"/>
        </w:rPr>
        <w:t>. Меньше 100 — частичное списание (например, штраф за прогул: списать 50% стоимости занятия).</w:t>
      </w:r>
    </w:p>
    <w:p>
      <w:r>
        <w:rPr>
          <w:b/>
        </w:rPr>
        <w:t>Системные виды посещений, которые уже заведены платформой</w:t>
      </w:r>
      <w:r>
        <w:rPr>
          <w:b w:val="0"/>
        </w:rPr>
        <w:t xml:space="preserve"> (менять их флаги нельзя — только доступ ролям и видимость):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Списание с клиента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ЗП педагогу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Что значит на практике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Был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Да (100%)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Ребёнок пришёл, занятие проведено: списываем занятие и платим педагогу. Доступен и педагогу, и админу.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Не был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Промежуточный статус «не пришёл, причину уточним позже». Деньги и ЗП пока </w:t>
            </w:r>
            <w:r>
              <w:rPr>
                <w:b/>
              </w:rPr>
              <w:t>не двигаем</w:t>
            </w:r>
            <w:r>
              <w:rPr>
                <w:b w:val="0"/>
              </w:rPr>
              <w:t xml:space="preserve"> — потом админ переведёт в «Уваж. пропуск», «Прогул» или назначит отработку. Доступен педагогу и админу.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Назначена отработка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 (здесь)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 (здесь)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Админ выбрал, на каком будущем занятии ребёнок отработает пропуск. Списание и ЗП произойдут позже — на самой отработке, не сейчас. </w:t>
            </w:r>
            <w:r>
              <w:rPr>
                <w:b/>
              </w:rPr>
              <w:t>Ставит только админ</w:t>
            </w:r>
            <w:r>
              <w:rPr>
                <w:b w:val="0"/>
              </w:rPr>
              <w:t>, педагог — нет.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Уваж. пропуск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Уважительная причина (болезнь со справкой и т.п.): занятие </w:t>
            </w:r>
            <w:r>
              <w:rPr>
                <w:b/>
              </w:rPr>
              <w:t>не списывается</w:t>
            </w:r>
            <w:r>
              <w:rPr>
                <w:b w:val="0"/>
              </w:rPr>
              <w:t>, ребёнок не теряет оплату. Ставит только админ.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Прогул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 (100%)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Неуважительный пропуск: занятие </w:t>
            </w:r>
            <w:r>
              <w:rPr>
                <w:b/>
              </w:rPr>
              <w:t>сгорает</w:t>
            </w:r>
            <w:r>
              <w:rPr>
                <w:b w:val="0"/>
              </w:rPr>
              <w:t xml:space="preserve"> (списывается с абонемента), педагогу </w:t>
            </w:r>
            <w:r>
              <w:rPr>
                <w:b/>
              </w:rPr>
              <w:t>платим</w:t>
            </w:r>
            <w:r>
              <w:rPr>
                <w:b w:val="0"/>
              </w:rPr>
              <w:t xml:space="preserve"> (он вышел и ждал). Ставит только админ.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Перерасчёт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Служебная корректировка.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Отработка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 (здесь)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Нет (здесь)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Да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Технический маркер «отработано в другой группе». Никто не ставит вручную — система проставляет сама.</w:t>
            </w:r>
          </w:p>
        </w:tc>
      </w:tr>
    </w:tbl>
    <w:p/>
    <w:p>
      <w:r>
        <w:rPr>
          <w:b/>
        </w:rPr>
        <w:t>Что сделать на старте.</w:t>
      </w:r>
      <w:r>
        <w:rPr>
          <w:b w:val="0"/>
        </w:rPr>
        <w:t xml:space="preserve"> В большинстве случаев — </w:t>
      </w:r>
      <w:r>
        <w:rPr>
          <w:b/>
        </w:rPr>
        <w:t>ничего менять не нужно</w:t>
      </w:r>
      <w:r>
        <w:rPr>
          <w:b w:val="0"/>
        </w:rPr>
        <w:t>, заводская матрица уже корректна для детского центра: «Был» и «Прогул» списывают и платят, «Уважительный пропуск» — нет. Просто откройте таблицу и убедитесь, что:</w:t>
      </w:r>
    </w:p>
    <w:p>
      <w:pPr>
        <w:pStyle w:val="ListNumber"/>
      </w:pPr>
      <w:r>
        <w:rPr>
          <w:b w:val="0"/>
        </w:rPr>
        <w:t xml:space="preserve">У статуса </w:t>
      </w:r>
      <w:r>
        <w:rPr>
          <w:b/>
        </w:rPr>
        <w:t>«Прогул»</w:t>
      </w:r>
      <w:r>
        <w:rPr>
          <w:b w:val="0"/>
        </w:rPr>
        <w:t xml:space="preserve"> стоит «Списание оплаты» = да (иначе прогулы будут бесплатными — прямой убыток), и решите для себя политику по </w:t>
      </w:r>
      <w:r>
        <w:rPr>
          <w:b/>
        </w:rPr>
        <w:t>«Начисление педагогу»</w:t>
      </w:r>
      <w:r>
        <w:rPr>
          <w:b w:val="0"/>
        </w:rPr>
        <w:t xml:space="preserve"> при прогуле (по умолчанию — платим).</w:t>
      </w:r>
    </w:p>
    <w:p>
      <w:pPr>
        <w:pStyle w:val="ListNumber"/>
      </w:pPr>
      <w:r>
        <w:rPr>
          <w:b w:val="0"/>
        </w:rPr>
        <w:t xml:space="preserve">У </w:t>
      </w:r>
      <w:r>
        <w:rPr>
          <w:b/>
        </w:rPr>
        <w:t>«Уваж. пропуск»</w:t>
      </w:r>
      <w:r>
        <w:rPr>
          <w:b w:val="0"/>
        </w:rPr>
        <w:t xml:space="preserve"> «Списание оплаты» = </w:t>
      </w:r>
      <w:r>
        <w:rPr>
          <w:b/>
        </w:rPr>
        <w:t>нет</w:t>
      </w:r>
      <w:r>
        <w:rPr>
          <w:b w:val="0"/>
        </w:rPr>
        <w:t xml:space="preserve"> (иначе будете списывать деньги с заболевших детей и получать конфликты с родителями).</w:t>
      </w:r>
    </w:p>
    <w:p>
      <w:pPr>
        <w:pStyle w:val="ListNumber"/>
      </w:pPr>
      <w:r>
        <w:rPr>
          <w:b w:val="0"/>
        </w:rPr>
        <w:t xml:space="preserve">Решите, что </w:t>
      </w:r>
      <w:r>
        <w:rPr>
          <w:b/>
        </w:rPr>
        <w:t>видит педагог</w:t>
      </w:r>
      <w:r>
        <w:rPr>
          <w:b w:val="0"/>
        </w:rPr>
        <w:t xml:space="preserve">: по умолчанию педагог может ставить только «Был» и «Не был», а «Прогул»/«Уваж. пропуск» оставлены админу — это правильно, чтобы рядовой педагог не «прощал» прогулы и не дарил занятия. Эти две галочки («Доступно педагогу» / «Доступно админу») у системных строк менять </w:t>
      </w:r>
      <w:r>
        <w:rPr>
          <w:b/>
        </w:rPr>
        <w:t>можно</w:t>
      </w:r>
      <w:r>
        <w:rPr>
          <w:b w:val="0"/>
        </w:rPr>
        <w:t>.</w:t>
      </w:r>
    </w:p>
    <w:p>
      <w:r>
        <w:rPr>
          <w:b/>
        </w:rPr>
        <w:t>Когда создавать свой вид посещения.</w:t>
      </w:r>
      <w:r>
        <w:rPr>
          <w:b w:val="0"/>
        </w:rPr>
        <w:t xml:space="preserve"> Только если вам реально нужен особый сценарий, которого нет: например, </w:t>
      </w:r>
      <w:r>
        <w:rPr>
          <w:b/>
        </w:rPr>
        <w:t>«Штраф за поздний отказ»</w:t>
      </w:r>
      <w:r>
        <w:rPr>
          <w:b w:val="0"/>
        </w:rPr>
        <w:t xml:space="preserve"> — списать 50% занятия. Тогда кнопка </w:t>
      </w:r>
      <w:r>
        <w:rPr>
          <w:b/>
        </w:rPr>
        <w:t>«Тип посещения»</w:t>
      </w:r>
      <w:r>
        <w:rPr>
          <w:b w:val="0"/>
        </w:rPr>
        <w:t xml:space="preserve"> → задать </w:t>
      </w:r>
      <w:r>
        <w:rPr>
          <w:b/>
        </w:rPr>
        <w:t>«Название»</w:t>
      </w:r>
      <w:r>
        <w:rPr>
          <w:b w:val="0"/>
        </w:rPr>
        <w:t xml:space="preserve">, </w:t>
      </w:r>
      <w:r>
        <w:rPr>
          <w:b/>
        </w:rPr>
        <w:t>«Код»</w:t>
      </w:r>
      <w:r>
        <w:rPr>
          <w:b w:val="0"/>
        </w:rPr>
        <w:t xml:space="preserve"> (латиницей, например </w:t>
      </w:r>
      <w:r>
        <w:rPr>
          <w:rFonts w:ascii="Consolas" w:hAnsi="Consolas"/>
        </w:rPr>
        <w:t>late_cancel</w:t>
      </w:r>
      <w:r>
        <w:rPr>
          <w:b w:val="0"/>
        </w:rPr>
        <w:t xml:space="preserve">, после создания не меняется), включить «Списание оплаты», поставить процент </w:t>
      </w:r>
      <w:r>
        <w:rPr>
          <w:b/>
        </w:rPr>
        <w:t>50</w:t>
      </w:r>
      <w:r>
        <w:rPr>
          <w:b w:val="0"/>
        </w:rPr>
        <w:t xml:space="preserve"> в поле «Процент списания», решить про ЗП педагогу и кому доступен.</w:t>
      </w:r>
    </w:p>
    <w:p>
      <w:r>
        <w:rPr>
          <w:b/>
        </w:rPr>
        <w:t>Если настроить неправильно — последствия серьёзные:</w:t>
      </w:r>
    </w:p>
    <w:p>
      <w:pPr>
        <w:pStyle w:val="ListBullet"/>
      </w:pPr>
      <w:r>
        <w:rPr>
          <w:b w:val="0"/>
        </w:rPr>
        <w:t>Сняли «Списание оплаты» у «Прогула» → прогулы перестают сгорать, дети ходят «бесплатно», выручка и баланс абонементов едут.</w:t>
      </w:r>
    </w:p>
    <w:p>
      <w:pPr>
        <w:pStyle w:val="ListBullet"/>
      </w:pPr>
      <w:r>
        <w:rPr>
          <w:b w:val="0"/>
        </w:rPr>
        <w:t>Включили «Списание оплаты» у «Уважительного пропуска» → списываете деньги с заболевших → жалобы и возвраты.</w:t>
      </w:r>
    </w:p>
    <w:p>
      <w:pPr>
        <w:pStyle w:val="ListBullet"/>
      </w:pPr>
      <w:r>
        <w:rPr>
          <w:b w:val="0"/>
        </w:rPr>
        <w:t>Дали педагогу доступ к «Уваж. пропуск» → педагог сможет «прощать» пропуски в обход админа, выручка занижается.</w:t>
      </w:r>
    </w:p>
    <w:p>
      <w:pPr>
        <w:pStyle w:val="ListBullet"/>
      </w:pPr>
      <w:r>
        <w:rPr>
          <w:b w:val="0"/>
        </w:rPr>
        <w:t>Поставили процент списания меньше 100 у «Был» → за каждое нормальное занятие списываете не всю стоимость, абонемент «не закрывается» и копится фантомный остаток.</w:t>
      </w:r>
    </w:p>
    <w:p>
      <w:r>
        <w:rPr>
          <w:b w:val="0"/>
        </w:rPr>
        <w:t xml:space="preserve">⚠️ Важно: «Списание оплаты» и «Начисление педагогу» — </w:t>
      </w:r>
      <w:r>
        <w:rPr>
          <w:b/>
        </w:rPr>
        <w:t>независимые</w:t>
      </w:r>
      <w:r>
        <w:rPr>
          <w:b w:val="0"/>
        </w:rPr>
        <w:t xml:space="preserve"> флаги. При прогуле типична связка «списать с клиента ДА + заплатить педагогу ДА» (педагог вышел зря, но не по своей вине). А есть центры, где за прогул педагогу не платят — это ваше управленческое решение, заложите его сюда осознанно. Внутренние служебные типы (которые не видны ни одной роли) в этой таблице </w:t>
      </w:r>
      <w:r>
        <w:rPr>
          <w:b/>
        </w:rPr>
        <w:t>скрыты намеренно</w:t>
      </w:r>
      <w:r>
        <w:rPr>
          <w:b w:val="0"/>
        </w:rPr>
        <w:t xml:space="preserve"> — их трогать не нужно.</w:t>
      </w:r>
    </w:p>
    <w:p>
      <w:pPr>
        <w:pStyle w:val="Heading2"/>
      </w:pPr>
      <w:r>
        <w:t>Сегментация клиентов</w:t>
      </w:r>
    </w:p>
    <w:p>
      <w:r>
        <w:rPr>
          <w:b/>
        </w:rPr>
        <w:t>Что это.</w:t>
      </w:r>
      <w:r>
        <w:rPr>
          <w:b w:val="0"/>
        </w:rPr>
        <w:t xml:space="preserve"> Автоматическое разделение </w:t>
      </w:r>
      <w:r>
        <w:rPr>
          <w:b/>
        </w:rPr>
        <w:t>активных</w:t>
      </w:r>
      <w:r>
        <w:rPr>
          <w:b w:val="0"/>
        </w:rPr>
        <w:t xml:space="preserve"> (платящих) клиентов на четыре группы: </w:t>
      </w:r>
      <w:r>
        <w:rPr>
          <w:b/>
        </w:rPr>
        <w:t>«Новый» → «Стандартный» → «Постоянный» → «VIP»</w:t>
      </w:r>
      <w:r>
        <w:rPr>
          <w:b w:val="0"/>
        </w:rPr>
        <w:t>. Сегмент показывается в шапке карточки клиента и в таблице «Активные» — чтобы вы с одного взгляда видели, кто ваш «золотой» клиент, а кто только пришёл.</w:t>
      </w:r>
    </w:p>
    <w:p>
      <w:r>
        <w:rPr>
          <w:b/>
        </w:rPr>
        <w:t>Где.</w:t>
      </w:r>
      <w:r>
        <w:rPr>
          <w:b w:val="0"/>
        </w:rPr>
        <w:t xml:space="preserve"> Настройки → Справочники → </w:t>
      </w:r>
      <w:r>
        <w:rPr>
          <w:b/>
        </w:rPr>
        <w:t>«Сегментация клиентов»</w:t>
      </w:r>
      <w:r>
        <w:rPr>
          <w:b w:val="0"/>
        </w:rPr>
        <w:t>. Это не список, а форма с настройкой порогов.</w:t>
      </w:r>
    </w:p>
    <w:p>
      <w:r>
        <w:rPr>
          <w:b/>
        </w:rPr>
        <w:t>Как настроить.</w:t>
      </w:r>
      <w:r>
        <w:rPr>
          <w:b w:val="0"/>
        </w:rPr>
        <w:t xml:space="preserve"> Сначала выберите режим в поле </w:t>
      </w:r>
      <w:r>
        <w:rPr>
          <w:b/>
        </w:rPr>
        <w:t>«Сегментировать по»</w:t>
      </w:r>
      <w:r>
        <w:rPr>
          <w:b w:val="0"/>
        </w:rPr>
        <w:t>:</w:t>
      </w:r>
    </w:p>
    <w:p>
      <w:pPr>
        <w:pStyle w:val="ListBullet"/>
      </w:pPr>
      <w:r>
        <w:rPr>
          <w:b/>
        </w:rPr>
        <w:t>«По сумме (₽ отработанной выручки клиента)»</w:t>
      </w:r>
      <w:r>
        <w:rPr>
          <w:b w:val="0"/>
        </w:rPr>
        <w:t xml:space="preserve"> — считается реально отработанная выручка: сумма списаний с абонементов за </w:t>
      </w:r>
      <w:r>
        <w:rPr>
          <w:b/>
        </w:rPr>
        <w:t>посещённые</w:t>
      </w:r>
      <w:r>
        <w:rPr>
          <w:b w:val="0"/>
        </w:rPr>
        <w:t xml:space="preserve"> занятия (не оплаты, а отработанные деньги). Рекомендуется большинству.</w:t>
      </w:r>
    </w:p>
    <w:p>
      <w:pPr>
        <w:pStyle w:val="ListBullet"/>
      </w:pPr>
      <w:r>
        <w:rPr>
          <w:b/>
        </w:rPr>
        <w:t>«По времени (месяцев с первой оплаты)»</w:t>
      </w:r>
      <w:r>
        <w:rPr>
          <w:b w:val="0"/>
        </w:rPr>
        <w:t xml:space="preserve"> — сколько полных месяцев клиент с вами с даты первой оплаты (мера лояльности/стажа).</w:t>
      </w:r>
    </w:p>
    <w:p>
      <w:r>
        <w:rPr>
          <w:b w:val="0"/>
        </w:rPr>
        <w:t>Затем задайте три порога — для «Стандартный», «Постоянный», «VIP». Всё, что ниже первого порога, автоматически = «Новый».</w:t>
      </w:r>
    </w:p>
    <w:p>
      <w:r>
        <w:rPr>
          <w:b w:val="0"/>
        </w:rPr>
        <w:t xml:space="preserve">⚠️ Важно: пороги должны </w:t>
      </w:r>
      <w:r>
        <w:rPr>
          <w:b/>
        </w:rPr>
        <w:t>строго возрастать</w:t>
      </w:r>
      <w:r>
        <w:rPr>
          <w:b w:val="0"/>
        </w:rPr>
        <w:t>: Стандартный &lt; Постоянный &lt; VIP. Иначе форма выдаст ошибку и не сохранит. Порог работает «</w:t>
      </w:r>
      <w:r>
        <w:rPr>
          <w:b/>
        </w:rPr>
        <w:t>больше либо равно</w:t>
      </w:r>
      <w:r>
        <w:rPr>
          <w:b w:val="0"/>
        </w:rPr>
        <w:t>»: например, при пороге VIP = 500 000 ₽ клиент с ровно 500 000 ₽ уже VIP.</w:t>
      </w:r>
    </w:p>
    <w:p>
      <w:r>
        <w:rPr>
          <w:b/>
        </w:rPr>
        <w:t>Что положить на старте (пример для детского центра, режим «по сумме»):</w:t>
      </w:r>
    </w:p>
    <w:p>
      <w:pPr>
        <w:pStyle w:val="ListBullet"/>
      </w:pPr>
      <w:r>
        <w:rPr>
          <w:b w:val="0"/>
        </w:rPr>
        <w:t xml:space="preserve">Стандартный: </w:t>
      </w:r>
      <w:r>
        <w:rPr>
          <w:rFonts w:ascii="Consolas" w:hAnsi="Consolas"/>
        </w:rPr>
        <w:t>50000</w:t>
      </w:r>
    </w:p>
    <w:p>
      <w:pPr>
        <w:pStyle w:val="ListBullet"/>
      </w:pPr>
      <w:r>
        <w:rPr>
          <w:b w:val="0"/>
        </w:rPr>
        <w:t xml:space="preserve">Постоянный: </w:t>
      </w:r>
      <w:r>
        <w:rPr>
          <w:rFonts w:ascii="Consolas" w:hAnsi="Consolas"/>
        </w:rPr>
        <w:t>200000</w:t>
      </w:r>
    </w:p>
    <w:p>
      <w:pPr>
        <w:pStyle w:val="ListBullet"/>
      </w:pPr>
      <w:r>
        <w:rPr>
          <w:b w:val="0"/>
        </w:rPr>
        <w:t xml:space="preserve">VIP: </w:t>
      </w:r>
      <w:r>
        <w:rPr>
          <w:rFonts w:ascii="Consolas" w:hAnsi="Consolas"/>
        </w:rPr>
        <w:t>500000</w:t>
      </w:r>
    </w:p>
    <w:p>
      <w:r>
        <w:rPr>
          <w:b w:val="0"/>
        </w:rPr>
        <w:t xml:space="preserve">Или режим «по времени» (в месяцах): Стандартный </w:t>
      </w:r>
      <w:r>
        <w:rPr>
          <w:rFonts w:ascii="Consolas" w:hAnsi="Consolas"/>
        </w:rPr>
        <w:t>1</w:t>
      </w:r>
      <w:r>
        <w:rPr>
          <w:b w:val="0"/>
        </w:rPr>
        <w:t xml:space="preserve">, Постоянный </w:t>
      </w:r>
      <w:r>
        <w:rPr>
          <w:rFonts w:ascii="Consolas" w:hAnsi="Consolas"/>
        </w:rPr>
        <w:t>6</w:t>
      </w:r>
      <w:r>
        <w:rPr>
          <w:b w:val="0"/>
        </w:rPr>
        <w:t xml:space="preserve">, VIP </w:t>
      </w:r>
      <w:r>
        <w:rPr>
          <w:rFonts w:ascii="Consolas" w:hAnsi="Consolas"/>
        </w:rPr>
        <w:t>12</w:t>
      </w:r>
      <w:r>
        <w:rPr>
          <w:b w:val="0"/>
        </w:rPr>
        <w:t>.</w:t>
      </w:r>
    </w:p>
    <w:p>
      <w:r>
        <w:rPr>
          <w:b w:val="0"/>
        </w:rPr>
        <w:t>Эти цифры — отправная точка; подгоните под свой средний чек после первого месяца работы, когда увидите реальные суммы.</w:t>
      </w:r>
    </w:p>
    <w:p>
      <w:r>
        <w:rPr>
          <w:b/>
        </w:rPr>
        <w:t>Если не настраивать.</w:t>
      </w:r>
      <w:r>
        <w:rPr>
          <w:b w:val="0"/>
        </w:rPr>
        <w:t xml:space="preserve"> Пока пороги не заданы, </w:t>
      </w:r>
      <w:r>
        <w:rPr>
          <w:b/>
        </w:rPr>
        <w:t>все клиенты показываются как «Новый»</w:t>
      </w:r>
      <w:r>
        <w:rPr>
          <w:b w:val="0"/>
        </w:rPr>
        <w:t xml:space="preserve"> — сегментация просто не работает (это не ошибка, но и пользы ноль). Кнопка </w:t>
      </w:r>
      <w:r>
        <w:rPr>
          <w:b/>
        </w:rPr>
        <w:t>«Сбросить»</w:t>
      </w:r>
      <w:r>
        <w:rPr>
          <w:b w:val="0"/>
        </w:rPr>
        <w:t xml:space="preserve"> возвращает всех в «Новый».</w:t>
      </w:r>
    </w:p>
    <w:p>
      <w:r>
        <w:rPr>
          <w:b/>
        </w:rPr>
        <w:t>Если настроить неправильно.</w:t>
      </w:r>
      <w:r>
        <w:rPr>
          <w:b w:val="0"/>
        </w:rPr>
        <w:t xml:space="preserve"> Слишком низкие пороги — почти все мгновенно станут «VIP», и ярлык обесценится. Слишком высокие — никто не дорастёт до «Постоянного», и вы не увидите свою лояльную базу, которой стоит давать привилегии и удержание.</w:t>
      </w:r>
    </w:p>
    <w:p>
      <w:pPr>
        <w:pStyle w:val="Heading2"/>
      </w:pPr>
      <w:r>
        <w:t>Шаблоны скидок</w:t>
      </w:r>
    </w:p>
    <w:p>
      <w:r>
        <w:rPr>
          <w:b/>
        </w:rPr>
        <w:t>Что это.</w:t>
      </w:r>
      <w:r>
        <w:rPr>
          <w:b w:val="0"/>
        </w:rPr>
        <w:t xml:space="preserve"> Заготовки скидок, которые удобно применять при создании абонемента, чтобы не вводить процент/сумму каждый раз вручную. Настройки → Справочники → </w:t>
      </w:r>
      <w:r>
        <w:rPr>
          <w:b/>
        </w:rPr>
        <w:t>«Шаблоны скидок»</w:t>
      </w:r>
      <w:r>
        <w:rPr>
          <w:b w:val="0"/>
        </w:rPr>
        <w:t>.</w:t>
      </w:r>
    </w:p>
    <w:p>
      <w:r>
        <w:rPr>
          <w:b/>
        </w:rPr>
        <w:t>Какие бывают категории шаблонов (столбец «Категория»):</w:t>
      </w:r>
    </w:p>
    <w:p>
      <w:pPr>
        <w:pStyle w:val="ListBullet"/>
      </w:pPr>
      <w:r>
        <w:rPr>
          <w:b/>
        </w:rPr>
        <w:t>Постоянная</w:t>
      </w:r>
      <w:r>
        <w:rPr>
          <w:b w:val="0"/>
        </w:rPr>
        <w:t xml:space="preserve"> — обычная ручная скидка, которую вы сами выбираете при выписке абонемента (например, «Скидка многодетным», «Скидка сотрудникам»). Это то, что вы создаёте сами.</w:t>
      </w:r>
    </w:p>
    <w:p>
      <w:pPr>
        <w:pStyle w:val="ListBullet"/>
      </w:pPr>
      <w:r>
        <w:rPr>
          <w:b/>
        </w:rPr>
        <w:t>Автоматическая</w:t>
      </w:r>
      <w:r>
        <w:rPr>
          <w:b w:val="0"/>
        </w:rPr>
        <w:t xml:space="preserve"> — </w:t>
      </w:r>
      <w:r>
        <w:rPr>
          <w:b/>
        </w:rPr>
        <w:t>системный</w:t>
      </w:r>
      <w:r>
        <w:rPr>
          <w:b w:val="0"/>
        </w:rPr>
        <w:t xml:space="preserve"> шаблон «скидка за второй и последующие абонементы»: если у родителя в одном месяце два и более абонементов, скидка применяется ко всем, </w:t>
      </w:r>
      <w:r>
        <w:rPr>
          <w:b/>
        </w:rPr>
        <w:t>кроме самого дорогого</w:t>
      </w:r>
      <w:r>
        <w:rPr>
          <w:b w:val="0"/>
        </w:rPr>
        <w:t>. Применяется системой сама, без ручного выбора.</w:t>
      </w:r>
    </w:p>
    <w:p>
      <w:pPr>
        <w:pStyle w:val="ListBullet"/>
      </w:pPr>
      <w:r>
        <w:rPr>
          <w:b w:val="0"/>
        </w:rPr>
        <w:t xml:space="preserve">Категории </w:t>
      </w:r>
      <w:r>
        <w:rPr>
          <w:b/>
        </w:rPr>
        <w:t>«За 2-го ребёнка (устар.)»</w:t>
      </w:r>
      <w:r>
        <w:rPr>
          <w:b w:val="0"/>
        </w:rPr>
        <w:t xml:space="preserve"> и </w:t>
      </w:r>
      <w:r>
        <w:rPr>
          <w:b/>
        </w:rPr>
        <w:t>«За 2-е направление (устар.)»</w:t>
      </w:r>
      <w:r>
        <w:rPr>
          <w:b w:val="0"/>
        </w:rPr>
        <w:t xml:space="preserve"> — устаревшие, новые такие не создаются; если видите — это наследие, трогать не нужно.</w:t>
      </w:r>
    </w:p>
    <w:p>
      <w:r>
        <w:rPr>
          <w:b/>
        </w:rPr>
        <w:t>Тип значения скидки:</w:t>
      </w:r>
    </w:p>
    <w:p>
      <w:pPr>
        <w:pStyle w:val="ListBullet"/>
      </w:pPr>
      <w:r>
        <w:rPr>
          <w:b/>
        </w:rPr>
        <w:t>Процент</w:t>
      </w:r>
      <w:r>
        <w:rPr>
          <w:b w:val="0"/>
        </w:rPr>
        <w:t xml:space="preserve"> — например, 10% от стоимости.</w:t>
      </w:r>
    </w:p>
    <w:p>
      <w:pPr>
        <w:pStyle w:val="ListBullet"/>
      </w:pPr>
      <w:r>
        <w:rPr>
          <w:b/>
        </w:rPr>
        <w:t>Скидка за занятие</w:t>
      </w:r>
      <w:r>
        <w:rPr>
          <w:b w:val="0"/>
        </w:rPr>
        <w:t xml:space="preserve"> (фиксированная сумма) — это </w:t>
      </w:r>
      <w:r>
        <w:rPr>
          <w:b/>
        </w:rPr>
        <w:t>рубли скидки за ОДНО занятие</w:t>
      </w:r>
      <w:r>
        <w:rPr>
          <w:b w:val="0"/>
        </w:rPr>
        <w:t>, а не за весь абонемент. Пример из системы: занятие стоит 350 ₽, скидка 100 ₽ → клиент платит 250 ₽ за занятие. Если скидка больше цены занятия — занятие становится бесплатным.</w:t>
      </w:r>
    </w:p>
    <w:p>
      <w:r>
        <w:rPr>
          <w:b/>
        </w:rPr>
        <w:t>Что сделать на старте.</w:t>
      </w:r>
      <w:r>
        <w:rPr>
          <w:b w:val="0"/>
        </w:rPr>
        <w:t xml:space="preserve"> Минимум — ничего обязательного: можно работать и без шаблонов, вводя скидки руками. Но удобно сразу завести 2–3 типовые </w:t>
      </w:r>
      <w:r>
        <w:rPr>
          <w:b/>
        </w:rPr>
        <w:t>постоянные</w:t>
      </w:r>
      <w:r>
        <w:rPr>
          <w:b w:val="0"/>
        </w:rPr>
        <w:t xml:space="preserve"> скидки вашего центра: «Многодетным 10%», «Сотрудникам», «По акции». Кнопка </w:t>
      </w:r>
      <w:r>
        <w:rPr>
          <w:b/>
        </w:rPr>
        <w:t>«Шаблон»</w:t>
      </w:r>
      <w:r>
        <w:rPr>
          <w:b w:val="0"/>
        </w:rPr>
        <w:t xml:space="preserve"> → «Название», «Тип» (Процент / Фиксированная сумма), «Значение», галочка «Активен» → «Создать». Новые шаблоны всегда создаются как </w:t>
      </w:r>
      <w:r>
        <w:rPr>
          <w:b/>
        </w:rPr>
        <w:t>постоянные</w:t>
      </w:r>
      <w:r>
        <w:rPr>
          <w:b w:val="0"/>
        </w:rPr>
        <w:t xml:space="preserve"> (ручные).</w:t>
      </w:r>
    </w:p>
    <w:p>
      <w:r>
        <w:rPr>
          <w:b/>
        </w:rPr>
        <w:t>Про автоматическую скидку (важные нюансы):</w:t>
      </w:r>
    </w:p>
    <w:p>
      <w:pPr>
        <w:pStyle w:val="ListBullet"/>
      </w:pPr>
      <w:r>
        <w:rPr>
          <w:b w:val="0"/>
        </w:rPr>
        <w:t xml:space="preserve">⚠️ Важно: системный шаблон «за второй абонемент» по умолчанию </w:t>
      </w:r>
      <w:r>
        <w:rPr>
          <w:b/>
        </w:rPr>
        <w:t>выключен</w:t>
      </w:r>
      <w:r>
        <w:rPr>
          <w:b w:val="0"/>
        </w:rPr>
        <w:t>. Включайте его, только если у вас реально действует такая политика (часто у одной семьи 2 абонемента — на двух детей или два направления).</w:t>
      </w:r>
    </w:p>
    <w:p>
      <w:pPr>
        <w:pStyle w:val="ListBullet"/>
      </w:pPr>
      <w:r>
        <w:rPr>
          <w:b w:val="0"/>
        </w:rPr>
        <w:t xml:space="preserve">⚠️ Важно: при включении автоскидки она по умолчанию действует </w:t>
      </w:r>
      <w:r>
        <w:rPr>
          <w:b/>
        </w:rPr>
        <w:t>со следующего месяца</w:t>
      </w:r>
      <w:r>
        <w:rPr>
          <w:b w:val="0"/>
        </w:rPr>
        <w:t xml:space="preserve">, текущий не пересчитывается. Если вы </w:t>
      </w:r>
      <w:r>
        <w:rPr>
          <w:b/>
        </w:rPr>
        <w:t>только что заливаете базу с нуля</w:t>
      </w:r>
      <w:r>
        <w:rPr>
          <w:b w:val="0"/>
        </w:rPr>
        <w:t xml:space="preserve"> и хотите, чтобы скидка применилась уже к абонементам текущего месяца — поставьте галочку </w:t>
      </w:r>
      <w:r>
        <w:rPr>
          <w:b/>
        </w:rPr>
        <w:t>«Применить уже к текущему месяцу»</w:t>
      </w:r>
      <w:r>
        <w:rPr>
          <w:b w:val="0"/>
        </w:rPr>
        <w:t xml:space="preserve"> (система пересчитает абонементы и вернёт переплаты на баланс).</w:t>
      </w:r>
    </w:p>
    <w:p>
      <w:pPr>
        <w:pStyle w:val="ListBullet"/>
      </w:pPr>
      <w:r>
        <w:rPr>
          <w:b w:val="0"/>
        </w:rPr>
        <w:t xml:space="preserve">⚠️ Важно: если вы </w:t>
      </w:r>
      <w:r>
        <w:rPr>
          <w:b/>
        </w:rPr>
        <w:t>меняете размер</w:t>
      </w:r>
      <w:r>
        <w:rPr>
          <w:b w:val="0"/>
        </w:rPr>
        <w:t xml:space="preserve"> уже существующего шаблона — ранее выданные скидки </w:t>
      </w:r>
      <w:r>
        <w:rPr>
          <w:b/>
        </w:rPr>
        <w:t>не пересчитываются</w:t>
      </w:r>
      <w:r>
        <w:rPr>
          <w:b w:val="0"/>
        </w:rPr>
        <w:t>, новое значение применится только к будущим абонементам (система отдельно об этом предупредит). Так и задумано: задним числом старые абонементы не «переписываются».</w:t>
      </w:r>
    </w:p>
    <w:p>
      <w:r>
        <w:rPr>
          <w:b/>
        </w:rPr>
        <w:t>Если настроить неправильно.</w:t>
      </w:r>
      <w:r>
        <w:rPr>
          <w:b w:val="0"/>
        </w:rPr>
        <w:t xml:space="preserve"> Перепутали «Процент» и «Скидка за занятие» — получите либо смешную скидку (100 «процентов» вместо рублей — занятие бесплатно), либо наоборот. Включили автоскидку «за второй абонемент» без реальной политики — будете терять деньги на каждой семье с двумя абонементами, не заметив этого.</w:t>
      </w:r>
    </w:p>
    <w:p>
      <w:pPr>
        <w:pStyle w:val="Heading2"/>
      </w:pPr>
      <w:r>
        <w:t>Статьи доходов и расходов (для ДДС и ОПИУ)</w:t>
      </w:r>
    </w:p>
    <w:p>
      <w:r>
        <w:rPr>
          <w:b/>
        </w:rPr>
        <w:t>Что это.</w:t>
      </w:r>
      <w:r>
        <w:rPr>
          <w:b w:val="0"/>
        </w:rPr>
        <w:t xml:space="preserve"> Категории, по которым раскладываются деньги в финансах: журнал движения денег (</w:t>
      </w:r>
      <w:r>
        <w:rPr>
          <w:b/>
        </w:rPr>
        <w:t>ДДС</w:t>
      </w:r>
      <w:r>
        <w:rPr>
          <w:b w:val="0"/>
        </w:rPr>
        <w:t>) и отчёт о прибылях/убытках (</w:t>
      </w:r>
      <w:r>
        <w:rPr>
          <w:b/>
        </w:rPr>
        <w:t>ОПИУ</w:t>
      </w:r>
      <w:r>
        <w:rPr>
          <w:b w:val="0"/>
        </w:rPr>
        <w:t xml:space="preserve">). Настройки → Справочники → </w:t>
      </w:r>
      <w:r>
        <w:rPr>
          <w:b/>
        </w:rPr>
        <w:t>«Статьи доходов и расходов»</w:t>
      </w:r>
      <w:r>
        <w:rPr>
          <w:b w:val="0"/>
        </w:rPr>
        <w:t xml:space="preserve">. Две вкладки: </w:t>
      </w:r>
      <w:r>
        <w:rPr>
          <w:b/>
        </w:rPr>
        <w:t>«Расходы»</w:t>
      </w:r>
      <w:r>
        <w:rPr>
          <w:b w:val="0"/>
        </w:rPr>
        <w:t xml:space="preserve"> и </w:t>
      </w:r>
      <w:r>
        <w:rPr>
          <w:b/>
        </w:rPr>
        <w:t>«Доходы»</w:t>
      </w:r>
      <w:r>
        <w:rPr>
          <w:b w:val="0"/>
        </w:rPr>
        <w:t>. Системные статьи видны всем и не редактируются (имя менять нельзя), но статус и тип у расходов настраиваются.</w:t>
      </w:r>
    </w:p>
    <w:p>
      <w:r>
        <w:rPr>
          <w:b/>
        </w:rPr>
        <w:t>Расходы — что важно при создании каждой статьи:</w:t>
      </w:r>
    </w:p>
    <w:p>
      <w:pPr>
        <w:pStyle w:val="ListBullet"/>
      </w:pPr>
      <w:r>
        <w:rPr>
          <w:b/>
        </w:rPr>
        <w:t>Название</w:t>
      </w:r>
      <w:r>
        <w:rPr>
          <w:b w:val="0"/>
        </w:rPr>
        <w:t xml:space="preserve"> (например, «Аренда зала»).</w:t>
      </w:r>
    </w:p>
    <w:p>
      <w:pPr>
        <w:pStyle w:val="ListBullet"/>
      </w:pPr>
      <w:r>
        <w:rPr>
          <w:b/>
        </w:rPr>
        <w:t>Тип затрат</w:t>
      </w:r>
      <w:r>
        <w:rPr>
          <w:b w:val="0"/>
        </w:rPr>
        <w:t xml:space="preserve"> (обязательно выбрать, без этого не сохранить):</w:t>
      </w:r>
    </w:p>
    <w:p>
      <w:pPr>
        <w:pStyle w:val="ListBullet2"/>
      </w:pPr>
      <w:r>
        <w:rPr>
          <w:b/>
        </w:rPr>
        <w:t>Постоянный</w:t>
      </w:r>
      <w:r>
        <w:rPr>
          <w:b w:val="0"/>
        </w:rPr>
        <w:t xml:space="preserve"> — не зависит от выручки (аренда, коммуналка, интернет, налоги). В ОПИУ такие расходы </w:t>
      </w:r>
      <w:r>
        <w:rPr>
          <w:b/>
        </w:rPr>
        <w:t>распределяются по направлениям пропорционально выручке</w:t>
      </w:r>
      <w:r>
        <w:rPr>
          <w:b w:val="0"/>
        </w:rPr>
        <w:t>.</w:t>
      </w:r>
    </w:p>
    <w:p>
      <w:pPr>
        <w:pStyle w:val="ListBullet2"/>
      </w:pPr>
      <w:r>
        <w:rPr>
          <w:b/>
        </w:rPr>
        <w:t>Переменный</w:t>
      </w:r>
      <w:r>
        <w:rPr>
          <w:b w:val="0"/>
        </w:rPr>
        <w:t xml:space="preserve"> — зависит от объёма (расходники, эквайринг, сдельная зарплата). В ОПИУ вычитается </w:t>
      </w:r>
      <w:r>
        <w:rPr>
          <w:b/>
        </w:rPr>
        <w:t>до маржи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Категория ЗП</w:t>
      </w:r>
      <w:r>
        <w:rPr>
          <w:b w:val="0"/>
        </w:rPr>
        <w:t xml:space="preserve"> — отметьте, если эта статья = зарплата/выплаты сотрудникам. Это связывает статью с зарплатным модулем.</w:t>
      </w:r>
    </w:p>
    <w:p>
      <w:r>
        <w:rPr>
          <w:b w:val="0"/>
        </w:rPr>
        <w:t xml:space="preserve">Заводская база уже содержит расходные статьи: </w:t>
      </w:r>
      <w:r>
        <w:rPr>
          <w:b/>
        </w:rPr>
        <w:t>Аренда, Коммунальные, Интернет, Маркетинг, Канцтовары, Хозтовары, Ремонт, Зарплата, Налоги, Прочее</w:t>
      </w:r>
      <w:r>
        <w:rPr>
          <w:b w:val="0"/>
        </w:rPr>
        <w:t xml:space="preserve"> (постоянные/переменные уже расставлены корректно; «Зарплата» помечена как ЗП и переменная). На старте чаще всего достаточно их — добавляйте свои только под реальные статьи вашего центра.</w:t>
      </w:r>
    </w:p>
    <w:p>
      <w:r>
        <w:rPr>
          <w:b/>
        </w:rPr>
        <w:t>Доходы.</w:t>
      </w:r>
      <w:r>
        <w:rPr>
          <w:b w:val="0"/>
        </w:rPr>
        <w:t xml:space="preserve"> Категории доходов нужны для </w:t>
      </w:r>
      <w:r>
        <w:rPr>
          <w:b/>
        </w:rPr>
        <w:t>прочих поступлений</w:t>
      </w:r>
      <w:r>
        <w:rPr>
          <w:b w:val="0"/>
        </w:rPr>
        <w:t xml:space="preserve">, не связанных с абонементами: проценты банка, продажа товаров (книги, форма, вода), аренда помещения сторонним. У статьи дохода только «Название» и «Активна». ⚠️ Важно: для </w:t>
      </w:r>
      <w:r>
        <w:rPr>
          <w:b/>
        </w:rPr>
        <w:t>оплат абонементов отдельную категорию заводить не нужно</w:t>
      </w:r>
      <w:r>
        <w:rPr>
          <w:b w:val="0"/>
        </w:rPr>
        <w:t xml:space="preserve"> — система учитывает их сама как «Оплата абонементов». Доходные статьи — только для всего остального.</w:t>
      </w:r>
    </w:p>
    <w:p>
      <w:r>
        <w:rPr>
          <w:b/>
        </w:rPr>
        <w:t>Что сделать на старте.</w:t>
      </w:r>
      <w:r>
        <w:rPr>
          <w:b w:val="0"/>
        </w:rPr>
        <w:t xml:space="preserve"> Откройте обе вкладки, проверьте, что заводские расходные статьи покрывают ваши реальные траты, и при необходимости добавьте 2–3 своих. По доходам добавьте только то, что у вас реально есть помимо абонементов (например, «Продажа товаров»). Не плодите десятки мелких статей — крупные блоки читаются в отчётах гораздо лучше.</w:t>
      </w:r>
    </w:p>
    <w:p>
      <w:r>
        <w:rPr>
          <w:b/>
        </w:rPr>
        <w:t>Если настроить неправильно:</w:t>
      </w:r>
    </w:p>
    <w:p>
      <w:pPr>
        <w:pStyle w:val="ListBullet"/>
      </w:pPr>
      <w:r>
        <w:rPr>
          <w:b w:val="0"/>
        </w:rPr>
        <w:t xml:space="preserve">⚠️ Важно: </w:t>
      </w:r>
      <w:r>
        <w:rPr>
          <w:b/>
        </w:rPr>
        <w:t>самая частая и дорогая ошибка</w:t>
      </w:r>
      <w:r>
        <w:rPr>
          <w:b w:val="0"/>
        </w:rPr>
        <w:t xml:space="preserve"> — неверный «Тип затрат». Если переменный расход (например, эквайринг или сдельная ЗП) пометить как «Постоянный», он неправильно «размажется» по направлениям пропорционально выручке, и ОПИУ по направлениям покажет искажённую прибыльность — вы можете принять убыточное направление за прибыльное и наоборот.</w:t>
      </w:r>
    </w:p>
    <w:p>
      <w:pPr>
        <w:pStyle w:val="ListBullet"/>
      </w:pPr>
      <w:r>
        <w:rPr>
          <w:b w:val="0"/>
        </w:rPr>
        <w:t>Если не поставить галочку «Категория ЗП» на зарплатной статье — выплаты сотрудникам не свяжутся с зарплатным модулем корректно.</w:t>
      </w:r>
    </w:p>
    <w:p>
      <w:pPr>
        <w:pStyle w:val="ListBullet"/>
      </w:pPr>
      <w:r>
        <w:rPr>
          <w:b w:val="0"/>
        </w:rPr>
        <w:t xml:space="preserve">Если завести доходную статью для оплат абонементов — получите </w:t>
      </w:r>
      <w:r>
        <w:rPr>
          <w:b/>
        </w:rPr>
        <w:t>двойной учёт</w:t>
      </w:r>
      <w:r>
        <w:rPr>
          <w:b w:val="0"/>
        </w:rPr>
        <w:t xml:space="preserve"> выручки.</w:t>
      </w:r>
    </w:p>
    <w:p>
      <w:r>
        <w:rPr>
          <w:b w:val="0"/>
        </w:rPr>
        <w:t>⚠️ Важно: системные статьи нельзя удалить — только деактивировать (тогда они пропадут из выбора при вводе новых операций, но старые операции и отчёты останутся целыми).</w:t>
      </w:r>
    </w:p>
    <w:p/>
    <w:p>
      <w:pPr>
        <w:pStyle w:val="Heading1"/>
      </w:pPr>
      <w:r>
        <w:t>Касса, счета, бонусы админов и схемы ЗП инструкторов</w:t>
      </w:r>
    </w:p>
    <w:p>
      <w:r>
        <w:rPr>
          <w:b w:val="0"/>
        </w:rPr>
        <w:t xml:space="preserve">В этом разделе разберём денежный учёт: где у вас «лежат» деньги (счета), как платить администраторам бонусы за продажи и как настроить зарплату инструкторов. Это важно сделать </w:t>
      </w:r>
      <w:r>
        <w:rPr>
          <w:b/>
        </w:rPr>
        <w:t>до того, как вы примете первую оплату</w:t>
      </w:r>
      <w:r>
        <w:rPr>
          <w:b w:val="0"/>
        </w:rPr>
        <w:t xml:space="preserve"> — иначе деньги будет некуда «положить».</w:t>
      </w:r>
    </w:p>
    <w:p>
      <w:pPr>
        <w:pStyle w:val="Heading2"/>
      </w:pPr>
      <w:r>
        <w:t>Касса и счета (раздел «Касса»)</w:t>
      </w:r>
    </w:p>
    <w:p>
      <w:r>
        <w:rPr>
          <w:b w:val="0"/>
        </w:rPr>
        <w:t xml:space="preserve">Откройте в меню раздел </w:t>
      </w:r>
      <w:r>
        <w:rPr>
          <w:b/>
        </w:rPr>
        <w:t>«Касса»</w:t>
      </w:r>
      <w:r>
        <w:rPr>
          <w:b w:val="0"/>
        </w:rPr>
        <w:t xml:space="preserve">. Здесь вы заводите все «кошельки» центра — места, где реально лежат деньги. В системе они называются </w:t>
      </w:r>
      <w:r>
        <w:rPr>
          <w:b/>
        </w:rPr>
        <w:t>счета</w:t>
      </w:r>
      <w:r>
        <w:rPr>
          <w:b w:val="0"/>
        </w:rPr>
        <w:t xml:space="preserve">. Колонки на странице: слева </w:t>
      </w:r>
      <w:r>
        <w:rPr>
          <w:b/>
        </w:rPr>
        <w:t>«Нал»</w:t>
      </w:r>
      <w:r>
        <w:rPr>
          <w:b w:val="0"/>
        </w:rPr>
        <w:t xml:space="preserve"> (наличные), справа </w:t>
      </w:r>
      <w:r>
        <w:rPr>
          <w:b/>
        </w:rPr>
        <w:t>«Безнал»</w:t>
      </w:r>
      <w:r>
        <w:rPr>
          <w:b w:val="0"/>
        </w:rPr>
        <w:t xml:space="preserve"> (всё остальное). У каждого счёта показывается его текущий </w:t>
      </w:r>
      <w:r>
        <w:rPr>
          <w:b/>
        </w:rPr>
        <w:t>баланс</w:t>
      </w:r>
      <w:r>
        <w:rPr>
          <w:b w:val="0"/>
        </w:rPr>
        <w:t xml:space="preserve"> и движение за выбранный месяц (зелёным — поступления, красным — выплаты). Месяц переключается селектором сверху.</w:t>
      </w:r>
    </w:p>
    <w:p>
      <w:r>
        <w:rPr>
          <w:b/>
        </w:rPr>
        <w:t>Зачем заводить счета заранее.</w:t>
      </w:r>
      <w:r>
        <w:rPr>
          <w:b w:val="0"/>
        </w:rPr>
        <w:t xml:space="preserve"> Когда администратор принимает оплату от родителя, он обязан указать, </w:t>
      </w:r>
      <w:r>
        <w:rPr>
          <w:b/>
        </w:rPr>
        <w:t>на какой счёт</w:t>
      </w:r>
      <w:r>
        <w:rPr>
          <w:b w:val="0"/>
        </w:rPr>
        <w:t xml:space="preserve"> пришли деньги (в кассу наличными, на эквайринг и т.д.). Если ни одного счёта нет — оплату попросту некуда оформить, и приём денег встанет. Поэтому счета создаём </w:t>
      </w:r>
      <w:r>
        <w:rPr>
          <w:b/>
        </w:rPr>
        <w:t>в первый же день</w:t>
      </w:r>
      <w:r>
        <w:rPr>
          <w:b w:val="0"/>
        </w:rPr>
        <w:t>, до начала работы.</w:t>
      </w:r>
    </w:p>
    <w:p>
      <w:r>
        <w:rPr>
          <w:b/>
        </w:rPr>
        <w:t>Как создать счёт.</w:t>
      </w:r>
      <w:r>
        <w:rPr>
          <w:b w:val="0"/>
        </w:rPr>
        <w:t xml:space="preserve"> Кнопка </w:t>
      </w:r>
      <w:r>
        <w:rPr>
          <w:b/>
        </w:rPr>
        <w:t>«Счёт»</w:t>
      </w:r>
      <w:r>
        <w:rPr>
          <w:b w:val="0"/>
        </w:rPr>
        <w:t xml:space="preserve"> (с плюсом) справа сверху. В диалоге «Новый счёт»:</w:t>
      </w:r>
    </w:p>
    <w:p>
      <w:pPr>
        <w:pStyle w:val="ListBullet"/>
      </w:pPr>
      <w:r>
        <w:rPr>
          <w:b/>
        </w:rPr>
        <w:t>Название</w:t>
      </w:r>
      <w:r>
        <w:rPr>
          <w:b w:val="0"/>
        </w:rPr>
        <w:t xml:space="preserve"> (обязательно) — пишите понятно, например «Касса филиала на Ленина» или «Эквайринг Сбер». Если центров несколько, добавляйте в название филиал — так не запутаетесь.</w:t>
      </w:r>
    </w:p>
    <w:p>
      <w:pPr>
        <w:pStyle w:val="ListBullet"/>
      </w:pPr>
      <w:r>
        <w:rPr>
          <w:b/>
        </w:rPr>
        <w:t>Тип</w:t>
      </w:r>
      <w:r>
        <w:rPr>
          <w:b w:val="0"/>
        </w:rPr>
        <w:t xml:space="preserve"> (обязательно) — выберите один из четырёх:</w:t>
      </w:r>
    </w:p>
    <w:p>
      <w:pPr>
        <w:pStyle w:val="ListBullet2"/>
      </w:pPr>
      <w:r>
        <w:rPr>
          <w:b/>
        </w:rPr>
        <w:t>Касса наличных</w:t>
      </w:r>
      <w:r>
        <w:rPr>
          <w:b w:val="0"/>
        </w:rPr>
        <w:t xml:space="preserve"> — физические наличные в кассе/сейфе. Попадают в колонку «Нал».</w:t>
      </w:r>
    </w:p>
    <w:p>
      <w:pPr>
        <w:pStyle w:val="ListBullet2"/>
      </w:pPr>
      <w:r>
        <w:rPr>
          <w:b/>
        </w:rPr>
        <w:t>Расчётный счёт</w:t>
      </w:r>
      <w:r>
        <w:rPr>
          <w:b w:val="0"/>
        </w:rPr>
        <w:t xml:space="preserve"> — ваш банковский счёт ИП/ООО, куда падают безналичные переводы.</w:t>
      </w:r>
    </w:p>
    <w:p>
      <w:pPr>
        <w:pStyle w:val="ListBullet2"/>
      </w:pPr>
      <w:r>
        <w:rPr>
          <w:b/>
        </w:rPr>
        <w:t>Эквайринг</w:t>
      </w:r>
      <w:r>
        <w:rPr>
          <w:b w:val="0"/>
        </w:rPr>
        <w:t xml:space="preserve"> — оплаты картой через терминал.</w:t>
      </w:r>
    </w:p>
    <w:p>
      <w:pPr>
        <w:pStyle w:val="ListBullet2"/>
      </w:pPr>
      <w:r>
        <w:rPr>
          <w:b/>
        </w:rPr>
        <w:t>Онлайн-оплата</w:t>
      </w:r>
      <w:r>
        <w:rPr>
          <w:b w:val="0"/>
        </w:rPr>
        <w:t xml:space="preserve"> — приём через интернет (ЮKassa, Робокасса, СБП по QR).</w:t>
      </w:r>
    </w:p>
    <w:p>
      <w:pPr>
        <w:pStyle w:val="ListBullet"/>
      </w:pPr>
      <w:r>
        <w:rPr>
          <w:b/>
        </w:rPr>
        <w:t>Филиал</w:t>
      </w:r>
      <w:r>
        <w:rPr>
          <w:b w:val="0"/>
        </w:rPr>
        <w:t xml:space="preserve"> — если центр один, оставьте </w:t>
      </w:r>
      <w:r>
        <w:rPr>
          <w:b/>
        </w:rPr>
        <w:t>«Все филиалы»</w:t>
      </w:r>
      <w:r>
        <w:rPr>
          <w:b w:val="0"/>
        </w:rPr>
        <w:t>. Если филиалов несколько, привяжите счёт к конкретному филиалу, чтобы деньги и отчёты не смешивались.</w:t>
      </w:r>
    </w:p>
    <w:p>
      <w:r>
        <w:rPr>
          <w:b/>
        </w:rPr>
        <w:t>Что завести на старте (минимум):</w:t>
      </w:r>
      <w:r>
        <w:rPr>
          <w:b w:val="0"/>
        </w:rPr>
        <w:t xml:space="preserve"> «Касса наличных» + «Эквайринг» (если есть терминал) + «Расчётный счёт». Онлайн-оплату добавляйте, когда подключите интернет-эквайринг.</w:t>
      </w:r>
    </w:p>
    <w:p>
      <w:r>
        <w:rPr>
          <w:b/>
        </w:rPr>
        <w:t>О начальных балансах.</w:t>
      </w:r>
      <w:r>
        <w:rPr>
          <w:b w:val="0"/>
        </w:rPr>
        <w:t xml:space="preserve"> ⚠️ Важно: в системе </w:t>
      </w:r>
      <w:r>
        <w:rPr>
          <w:b/>
        </w:rPr>
        <w:t>нет отдельного поля «начальный остаток»</w:t>
      </w:r>
      <w:r>
        <w:rPr>
          <w:b w:val="0"/>
        </w:rPr>
        <w:t xml:space="preserve"> — каждый новый счёт создаётся с балансом </w:t>
      </w:r>
      <w:r>
        <w:rPr>
          <w:b/>
        </w:rPr>
        <w:t>0 ₽</w:t>
      </w:r>
      <w:r>
        <w:rPr>
          <w:b w:val="0"/>
        </w:rPr>
        <w:t xml:space="preserve">, и дальше баланс набирается сам из оплат, расходов, выплат ЗП и операций между счетами. Если на момент запуска в кассе или на расчётном счёте уже лежат деньги (например, остаток с прежней системы) — занесите этот стартовый остаток </w:t>
      </w:r>
      <w:r>
        <w:rPr>
          <w:b/>
        </w:rPr>
        <w:t>первой оплатой/поступлением вручную</w:t>
      </w:r>
      <w:r>
        <w:rPr>
          <w:b w:val="0"/>
        </w:rPr>
        <w:t xml:space="preserve"> через раздел оплат, а не пытайтесь «вписать» сумму в карточку счёта (поля для этого нет). Не оставляйте реальные деньги «за бортом» — иначе баланс счёта в системе всегда будет расходиться с фактом.</w:t>
      </w:r>
    </w:p>
    <w:p>
      <w:r>
        <w:rPr>
          <w:b/>
        </w:rPr>
        <w:t>Редактирование и архивирование счёта.</w:t>
      </w:r>
      <w:r>
        <w:rPr>
          <w:b w:val="0"/>
        </w:rPr>
        <w:t xml:space="preserve"> Карандаш на карточке счёта открывает «Редактировать счёт» — можно поменять название, тип и филиал. Кнопка </w:t>
      </w:r>
      <w:r>
        <w:rPr>
          <w:b/>
        </w:rPr>
        <w:t>«Архивировать»</w:t>
      </w:r>
      <w:r>
        <w:rPr>
          <w:b w:val="0"/>
        </w:rPr>
        <w:t xml:space="preserve"> доступна только </w:t>
      </w:r>
      <w:r>
        <w:rPr>
          <w:b/>
        </w:rPr>
        <w:t>владельцу</w:t>
      </w:r>
      <w:r>
        <w:rPr>
          <w:b w:val="0"/>
        </w:rPr>
        <w:t xml:space="preserve"> и только если </w:t>
      </w:r>
      <w:r>
        <w:rPr>
          <w:b/>
        </w:rPr>
        <w:t>баланс счёта равен нулю</w:t>
      </w:r>
      <w:r>
        <w:rPr>
          <w:b w:val="0"/>
        </w:rPr>
        <w:t xml:space="preserve"> (иначе кнопка заблокирована с подсказкой «Архивировать можно только при нулевом балансе»). История операций при архивации сохраняется, но счёт уходит из активного списка. ⚠️ Важно: не плодите лишние счета «на пробу» — если на счёте уже прошли деньги, удалить/архивировать его не получится, пока не обнулите остаток.</w:t>
      </w:r>
    </w:p>
    <w:p>
      <w:r>
        <w:rPr>
          <w:b/>
        </w:rPr>
        <w:t>Операции между счетами (кнопка «Операция»).</w:t>
      </w:r>
      <w:r>
        <w:rPr>
          <w:b w:val="0"/>
        </w:rPr>
        <w:t xml:space="preserve"> Появляется, когда есть хотя бы один счёт. Здесь оформляются внутренние движения денег (НЕ оплаты клиентов):</w:t>
      </w:r>
    </w:p>
    <w:p>
      <w:pPr>
        <w:pStyle w:val="ListBullet"/>
      </w:pPr>
      <w:r>
        <w:rPr>
          <w:b/>
        </w:rPr>
        <w:t>Перевод между счетами</w:t>
      </w:r>
      <w:r>
        <w:rPr>
          <w:b w:val="0"/>
        </w:rPr>
        <w:t xml:space="preserve"> — деньги переехали с одного вашего счёта на другой (доступен, только если счетов </w:t>
      </w:r>
      <w:r>
        <w:rPr>
          <w:b/>
        </w:rPr>
        <w:t>два и более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Инкассация (касса → банк)</w:t>
      </w:r>
      <w:r>
        <w:rPr>
          <w:b w:val="0"/>
        </w:rPr>
        <w:t xml:space="preserve"> — сдали наличные из кассы в банк.</w:t>
      </w:r>
    </w:p>
    <w:p>
      <w:pPr>
        <w:pStyle w:val="ListBullet"/>
      </w:pPr>
      <w:r>
        <w:rPr>
          <w:b/>
        </w:rPr>
        <w:t>Выемка собственника</w:t>
      </w:r>
      <w:r>
        <w:rPr>
          <w:b w:val="0"/>
        </w:rPr>
        <w:t xml:space="preserve"> — собственник забрал деньги из кассы себе.</w:t>
      </w:r>
    </w:p>
    <w:p>
      <w:r>
        <w:rPr>
          <w:b w:val="0"/>
        </w:rPr>
        <w:t xml:space="preserve">Для перевода и инкассации нужно указать счёт </w:t>
      </w:r>
      <w:r>
        <w:rPr>
          <w:b/>
        </w:rPr>
        <w:t>«Откуда»</w:t>
      </w:r>
      <w:r>
        <w:rPr>
          <w:b w:val="0"/>
        </w:rPr>
        <w:t xml:space="preserve"> и </w:t>
      </w:r>
      <w:r>
        <w:rPr>
          <w:b/>
        </w:rPr>
        <w:t>«Куда»</w:t>
      </w:r>
      <w:r>
        <w:rPr>
          <w:b w:val="0"/>
        </w:rPr>
        <w:t>; они не могут совпадать. Сумма — больше нуля.</w:t>
      </w:r>
    </w:p>
    <w:p>
      <w:r>
        <w:rPr>
          <w:b w:val="0"/>
        </w:rPr>
        <w:t xml:space="preserve">⚠️ Важно (нюанс «перевода» в кассовых суммах). Перевод между счетами — это движение </w:t>
      </w:r>
      <w:r>
        <w:rPr>
          <w:b/>
        </w:rPr>
        <w:t>внутри</w:t>
      </w:r>
      <w:r>
        <w:rPr>
          <w:b w:val="0"/>
        </w:rPr>
        <w:t xml:space="preserve"> вашего бизнеса, новых денег он не создаёт. Иногда при оплате встречается техническая (виртуальная) проводка списания денег с баланса родителя в счёт абонемента — у такой проводки счёт указан «для галочки» (фиктивный). Система намеренно </w:t>
      </w:r>
      <w:r>
        <w:rPr>
          <w:b/>
        </w:rPr>
        <w:t>не включает</w:t>
      </w:r>
      <w:r>
        <w:rPr>
          <w:b w:val="0"/>
        </w:rPr>
        <w:t xml:space="preserve"> такие виртуальные проводки в поступления месяца по кассе — иначе сумма дважды посчиталась бы. Вам как пользователю важно одно: </w:t>
      </w:r>
      <w:r>
        <w:rPr>
          <w:b/>
        </w:rPr>
        <w:t>не считайте переводы и виртуальные проводки за выручку или приход денег.</w:t>
      </w:r>
      <w:r>
        <w:rPr>
          <w:b w:val="0"/>
        </w:rPr>
        <w:t xml:space="preserve"> Реальный приход — это только оплаты клиентов (тип «Поступление»). Если увидите в движении по счёту непонятную сумму — сверьтесь с реальными оплатами, а внутренние переводы при подсчёте «сколько центр заработал» не учитывайте.</w:t>
      </w:r>
    </w:p>
    <w:p>
      <w:pPr>
        <w:pStyle w:val="Heading2"/>
      </w:pPr>
      <w:r>
        <w:t>Бонусы администраторов (Настройки → «Бонусы администраторов»)</w:t>
      </w:r>
    </w:p>
    <w:p>
      <w:r>
        <w:rPr>
          <w:b w:val="0"/>
        </w:rPr>
        <w:t xml:space="preserve">Это вознаграждение администраторам за результат: провёл пробное, продал первый абонемент, продал повторный. Открывается из настроек, страница </w:t>
      </w:r>
      <w:r>
        <w:rPr>
          <w:b/>
        </w:rPr>
        <w:t>«Бонусы администраторов»</w:t>
      </w:r>
      <w:r>
        <w:rPr>
          <w:b w:val="0"/>
        </w:rPr>
        <w:t xml:space="preserve"> с подзаголовком «Настройка вознаграждений за пробные, продажи и допродажи».</w:t>
      </w:r>
    </w:p>
    <w:p>
      <w:r>
        <w:rPr>
          <w:b/>
        </w:rPr>
        <w:t>Базовые ставки (по умолчанию)</w:t>
      </w:r>
      <w:r>
        <w:rPr>
          <w:b w:val="0"/>
        </w:rPr>
        <w:t xml:space="preserve"> — три поля в рублях, применяются ко всем администраторам:</w:t>
      </w:r>
    </w:p>
    <w:p>
      <w:pPr>
        <w:pStyle w:val="ListBullet"/>
      </w:pPr>
      <w:r>
        <w:rPr>
          <w:b/>
        </w:rPr>
        <w:t>За пробное занятие</w:t>
      </w:r>
      <w:r>
        <w:rPr>
          <w:b w:val="0"/>
        </w:rPr>
        <w:t xml:space="preserve"> — сколько платите за каждое проведённое пробное.</w:t>
      </w:r>
    </w:p>
    <w:p>
      <w:pPr>
        <w:pStyle w:val="ListBullet"/>
      </w:pPr>
      <w:r>
        <w:rPr>
          <w:b/>
        </w:rPr>
        <w:t>За продажу (первый абонемент)</w:t>
      </w:r>
      <w:r>
        <w:rPr>
          <w:b w:val="0"/>
        </w:rPr>
        <w:t xml:space="preserve"> — бонус за то, что лид впервые купил абонемент (стал клиентом).</w:t>
      </w:r>
    </w:p>
    <w:p>
      <w:pPr>
        <w:pStyle w:val="ListBullet"/>
      </w:pPr>
      <w:r>
        <w:rPr>
          <w:b/>
        </w:rPr>
        <w:t>За допродажу (повторный абонемент)</w:t>
      </w:r>
      <w:r>
        <w:rPr>
          <w:b w:val="0"/>
        </w:rPr>
        <w:t xml:space="preserve"> — бонус за продление/повторную покупку у действующего клиента.</w:t>
      </w:r>
    </w:p>
    <w:p>
      <w:r>
        <w:rPr>
          <w:b w:val="0"/>
        </w:rPr>
        <w:t xml:space="preserve">Заполните суммы и нажмите </w:t>
      </w:r>
      <w:r>
        <w:rPr>
          <w:b/>
        </w:rPr>
        <w:t>«Сохранить»</w:t>
      </w:r>
      <w:r>
        <w:rPr>
          <w:b w:val="0"/>
        </w:rPr>
        <w:t xml:space="preserve"> (появится зелёное «Настройки сохранены»). </w:t>
      </w:r>
      <w:r>
        <w:rPr>
          <w:b/>
        </w:rPr>
        <w:t>На старте</w:t>
      </w:r>
      <w:r>
        <w:rPr>
          <w:b w:val="0"/>
        </w:rPr>
        <w:t xml:space="preserve">, если схемы мотивации ещё нет, можно оставить все три по </w:t>
      </w:r>
      <w:r>
        <w:rPr>
          <w:b/>
        </w:rPr>
        <w:t>0 ₽</w:t>
      </w:r>
      <w:r>
        <w:rPr>
          <w:b w:val="0"/>
        </w:rPr>
        <w:t xml:space="preserve"> — бонусы просто не будут начисляться, ничего не сломается. Введёте реальные суммы позже, когда определитесь с мотивацией.</w:t>
      </w:r>
    </w:p>
    <w:p>
      <w:r>
        <w:rPr>
          <w:b/>
        </w:rPr>
        <w:t>Переопределения.</w:t>
      </w:r>
      <w:r>
        <w:rPr>
          <w:b w:val="0"/>
        </w:rPr>
        <w:t xml:space="preserve"> Базовые ставки можно перебить точечно:</w:t>
      </w:r>
    </w:p>
    <w:p>
      <w:pPr>
        <w:pStyle w:val="ListBullet"/>
      </w:pPr>
      <w:r>
        <w:rPr>
          <w:b/>
        </w:rPr>
        <w:t>По филиалам</w:t>
      </w:r>
      <w:r>
        <w:rPr>
          <w:b w:val="0"/>
        </w:rPr>
        <w:t xml:space="preserve"> — выберите филиал, нажмите «+», задайте свои суммы пробное/продажа/допродажа. Пустое поле = берётся базовая ставка (она подсвечена в поле как подсказка).</w:t>
      </w:r>
    </w:p>
    <w:p>
      <w:pPr>
        <w:pStyle w:val="ListBullet"/>
      </w:pPr>
      <w:r>
        <w:rPr>
          <w:b/>
        </w:rPr>
        <w:t>По сотрудникам</w:t>
      </w:r>
      <w:r>
        <w:rPr>
          <w:b w:val="0"/>
        </w:rPr>
        <w:t xml:space="preserve"> — то же самое для конкретного администратора. ⚠️ Важно: приоритет такой — </w:t>
      </w:r>
      <w:r>
        <w:rPr>
          <w:b/>
        </w:rPr>
        <w:t>сначала ставка сотрудника, потом ставка его филиала, потом базовая</w:t>
      </w:r>
      <w:r>
        <w:rPr>
          <w:b w:val="0"/>
        </w:rPr>
        <w:t>. То есть индивидуальная ставка администратора важнее филиальной и общей. Если у звёздного продавца стоит личная ставка — общие настройки на него уже не влияют.</w:t>
      </w:r>
    </w:p>
    <w:p>
      <w:r>
        <w:rPr>
          <w:b w:val="0"/>
        </w:rPr>
        <w:t>Поля переопределений сохраняются автоматически — просто кликните в другое место (по «потере фокуса»), отдельной кнопки «Сохранить» там нет. В выпадающем списке сотрудников показываются только администраторы.</w:t>
      </w:r>
    </w:p>
    <w:p>
      <w:r>
        <w:rPr>
          <w:b w:val="0"/>
        </w:rPr>
        <w:t xml:space="preserve">⚠️ Частая ошибка: не путайте бонусы администраторов (за продажи) и зарплату инструкторов (за проведённые занятия) — это </w:t>
      </w:r>
      <w:r>
        <w:rPr>
          <w:b/>
        </w:rPr>
        <w:t>разные</w:t>
      </w:r>
      <w:r>
        <w:rPr>
          <w:b w:val="0"/>
        </w:rPr>
        <w:t xml:space="preserve"> механизмы в разных местах. Бонус админу не зависит от того, кто вёл занятие.</w:t>
      </w:r>
    </w:p>
    <w:p>
      <w:pPr>
        <w:pStyle w:val="Heading2"/>
      </w:pPr>
      <w:r>
        <w:t>Схемы ЗП инструкторов (карточка сотрудника → «Ставки ЗП»)</w:t>
      </w:r>
    </w:p>
    <w:p>
      <w:r>
        <w:rPr>
          <w:b w:val="0"/>
        </w:rPr>
        <w:t xml:space="preserve">Зарплата инструктора настраивается </w:t>
      </w:r>
      <w:r>
        <w:rPr>
          <w:b/>
        </w:rPr>
        <w:t>не</w:t>
      </w:r>
      <w:r>
        <w:rPr>
          <w:b w:val="0"/>
        </w:rPr>
        <w:t xml:space="preserve"> в «Бонусах», а на </w:t>
      </w:r>
      <w:r>
        <w:rPr>
          <w:b/>
        </w:rPr>
        <w:t>карточке сотрудника</w:t>
      </w:r>
      <w:r>
        <w:rPr>
          <w:b w:val="0"/>
        </w:rPr>
        <w:t xml:space="preserve">. Откройте раздел </w:t>
      </w:r>
      <w:r>
        <w:rPr>
          <w:b/>
        </w:rPr>
        <w:t>«Сотрудники»</w:t>
      </w:r>
      <w:r>
        <w:rPr>
          <w:b w:val="0"/>
        </w:rPr>
        <w:t xml:space="preserve">. В строке сотрудника с ролью </w:t>
      </w:r>
      <w:r>
        <w:rPr>
          <w:b/>
        </w:rPr>
        <w:t>«Инструктор»</w:t>
      </w:r>
      <w:r>
        <w:rPr>
          <w:b w:val="0"/>
        </w:rPr>
        <w:t xml:space="preserve"> появляется иконка кошелька (</w:t>
      </w:r>
      <w:r>
        <w:rPr>
          <w:b/>
        </w:rPr>
        <w:t>«Ставки ЗП»</w:t>
      </w:r>
      <w:r>
        <w:rPr>
          <w:b w:val="0"/>
        </w:rPr>
        <w:t xml:space="preserve">) — нажмите её. ⚠️ Важно: иконка ставок ЗП показывается </w:t>
      </w:r>
      <w:r>
        <w:rPr>
          <w:b/>
        </w:rPr>
        <w:t>только у сотрудников с ролью «инструктор»</w:t>
      </w:r>
      <w:r>
        <w:rPr>
          <w:b w:val="0"/>
        </w:rPr>
        <w:t>. Если её нет — проверьте, что роль сотрудника указана верно (поменять можно через «Редактировать сотрудника»).</w:t>
      </w:r>
    </w:p>
    <w:p>
      <w:r>
        <w:rPr>
          <w:b w:val="0"/>
        </w:rPr>
        <w:t xml:space="preserve">В окне «Ставки ЗП — [Имя]» задаётся </w:t>
      </w:r>
      <w:r>
        <w:rPr>
          <w:b/>
        </w:rPr>
        <w:t>«Ставка по умолчанию»</w:t>
      </w:r>
      <w:r>
        <w:rPr>
          <w:b w:val="0"/>
        </w:rPr>
        <w:t xml:space="preserve"> (применяется ко всем направлениям) и при желании </w:t>
      </w:r>
      <w:r>
        <w:rPr>
          <w:b/>
        </w:rPr>
        <w:t>исключения по направлениям</w:t>
      </w:r>
      <w:r>
        <w:rPr>
          <w:b w:val="0"/>
        </w:rPr>
        <w:t xml:space="preserve"> (своя ставка для конкретного направления — например, бассейн дороже рисования). Сначала задайте ставку по умолчанию, потом, если нужно, добавляйте исключения.</w:t>
      </w:r>
    </w:p>
    <w:p>
      <w:r>
        <w:rPr>
          <w:b w:val="0"/>
        </w:rPr>
        <w:t xml:space="preserve">В поле </w:t>
      </w:r>
      <w:r>
        <w:rPr>
          <w:b/>
        </w:rPr>
        <w:t>«Схема оплаты»</w:t>
      </w:r>
      <w:r>
        <w:rPr>
          <w:b w:val="0"/>
        </w:rPr>
        <w:t xml:space="preserve"> выбирается один из вариантов. Три основные:</w:t>
      </w:r>
    </w:p>
    <w:p>
      <w:pPr>
        <w:pStyle w:val="ListBullet"/>
      </w:pPr>
      <w:r>
        <w:rPr>
          <w:b/>
        </w:rPr>
        <w:t>За ученика</w:t>
      </w:r>
      <w:r>
        <w:rPr>
          <w:b w:val="0"/>
        </w:rPr>
        <w:t xml:space="preserve"> — платите фиксированную сумму </w:t>
      </w:r>
      <w:r>
        <w:rPr>
          <w:b/>
        </w:rPr>
        <w:t>за каждого присутствовавшего ученика</w:t>
      </w:r>
      <w:r>
        <w:rPr>
          <w:b w:val="0"/>
        </w:rPr>
        <w:t xml:space="preserve"> на занятии. Нужно заполнить поле </w:t>
      </w:r>
      <w:r>
        <w:rPr>
          <w:b/>
        </w:rPr>
        <w:t>«Ставка за ученика, ₽»</w:t>
      </w:r>
      <w:r>
        <w:rPr>
          <w:b w:val="0"/>
        </w:rPr>
        <w:t>. Подходит для групп: чем больше детей пришло, тем больше заработал инструктор. Это мотивирует наполняемость групп.</w:t>
      </w:r>
    </w:p>
    <w:p>
      <w:pPr>
        <w:pStyle w:val="ListBullet"/>
      </w:pPr>
      <w:r>
        <w:rPr>
          <w:b/>
        </w:rPr>
        <w:t>Фикс за занятие</w:t>
      </w:r>
      <w:r>
        <w:rPr>
          <w:b w:val="0"/>
        </w:rPr>
        <w:t xml:space="preserve"> — платите </w:t>
      </w:r>
      <w:r>
        <w:rPr>
          <w:b/>
        </w:rPr>
        <w:t>фиксированную сумму за проведённое занятие</w:t>
      </w:r>
      <w:r>
        <w:rPr>
          <w:b w:val="0"/>
        </w:rPr>
        <w:t xml:space="preserve">, независимо от числа детей. Поле </w:t>
      </w:r>
      <w:r>
        <w:rPr>
          <w:b/>
        </w:rPr>
        <w:t>«Ставка за занятие, ₽»</w:t>
      </w:r>
      <w:r>
        <w:rPr>
          <w:b w:val="0"/>
        </w:rPr>
        <w:t>. Самая простая и предсказуемая схема — хороша на старте и для индивидуальных занятий.</w:t>
      </w:r>
    </w:p>
    <w:p>
      <w:pPr>
        <w:pStyle w:val="ListBullet"/>
      </w:pPr>
      <w:r>
        <w:rPr>
          <w:b/>
        </w:rPr>
        <w:t>Фикс за выход + за ученика</w:t>
      </w:r>
      <w:r>
        <w:rPr>
          <w:b w:val="0"/>
        </w:rPr>
        <w:t xml:space="preserve"> — комбинированная: инструктор получает </w:t>
      </w:r>
      <w:r>
        <w:rPr>
          <w:b/>
        </w:rPr>
        <w:t>фикс за сам факт проведения занятия</w:t>
      </w:r>
      <w:r>
        <w:rPr>
          <w:b w:val="0"/>
        </w:rPr>
        <w:t xml:space="preserve"> плюс доплату </w:t>
      </w:r>
      <w:r>
        <w:rPr>
          <w:b/>
        </w:rPr>
        <w:t>за каждого ученика</w:t>
      </w:r>
      <w:r>
        <w:rPr>
          <w:b w:val="0"/>
        </w:rPr>
        <w:t xml:space="preserve">. Нужно заполнить </w:t>
      </w:r>
      <w:r>
        <w:rPr>
          <w:b/>
        </w:rPr>
        <w:t>оба</w:t>
      </w:r>
      <w:r>
        <w:rPr>
          <w:b w:val="0"/>
        </w:rPr>
        <w:t xml:space="preserve"> поля: «Ставка за ученика, ₽» и «Фикс за выход, ₽». Гарантирует инструктору минимум, даже если пришло мало детей, и при этом мотивирует набор группы.</w:t>
      </w:r>
    </w:p>
    <w:p>
      <w:r>
        <w:rPr>
          <w:b w:val="0"/>
        </w:rPr>
        <w:t>Дополнительно в списке есть ещё две схемы:</w:t>
      </w:r>
    </w:p>
    <w:p>
      <w:pPr>
        <w:pStyle w:val="ListBullet"/>
      </w:pPr>
      <w:r>
        <w:rPr>
          <w:b/>
        </w:rPr>
        <w:t>% от списаний за занятие</w:t>
      </w:r>
      <w:r>
        <w:rPr>
          <w:b w:val="0"/>
        </w:rPr>
        <w:t xml:space="preserve"> — процент от суммы, списанной с абонементов за это занятие. Поле «Процент от факт-списаний, %».</w:t>
      </w:r>
    </w:p>
    <w:p>
      <w:pPr>
        <w:pStyle w:val="ListBullet"/>
      </w:pPr>
      <w:r>
        <w:rPr>
          <w:b/>
        </w:rPr>
        <w:t>Плавающая (по числу учеников)</w:t>
      </w:r>
      <w:r>
        <w:rPr>
          <w:b w:val="0"/>
        </w:rPr>
        <w:t xml:space="preserve"> — матрица «сколько учеников → ставка за занятие». Заполняется строками «от N учеников → сумма ₽» (рекомендуется примерно до 12 учеников; если в группе больше — платится по максимальной строке матрицы).</w:t>
      </w:r>
    </w:p>
    <w:p>
      <w:r>
        <w:rPr>
          <w:b w:val="0"/>
        </w:rPr>
        <w:t>Для первого запуска эти две не обязательны — начните с одной из трёх основных выше.</w:t>
      </w:r>
    </w:p>
    <w:p>
      <w:r>
        <w:rPr>
          <w:b/>
        </w:rPr>
        <w:t>Какую выбрать на старте.</w:t>
      </w:r>
      <w:r>
        <w:rPr>
          <w:b w:val="0"/>
        </w:rPr>
        <w:t xml:space="preserve"> Если сомневаетесь — берите </w:t>
      </w:r>
      <w:r>
        <w:rPr>
          <w:b/>
        </w:rPr>
        <w:t>«Фикс за занятие»</w:t>
      </w:r>
      <w:r>
        <w:rPr>
          <w:b w:val="0"/>
        </w:rPr>
        <w:t xml:space="preserve">: проще всего считать и объяснить инструктору. Когда захотите стимулировать наполняемость групп — переходите на </w:t>
      </w:r>
      <w:r>
        <w:rPr>
          <w:b/>
        </w:rPr>
        <w:t>«За ученика»</w:t>
      </w:r>
      <w:r>
        <w:rPr>
          <w:b w:val="0"/>
        </w:rPr>
        <w:t xml:space="preserve"> или </w:t>
      </w:r>
      <w:r>
        <w:rPr>
          <w:b/>
        </w:rPr>
        <w:t>«Фикс за выход + за ученика»</w:t>
      </w:r>
      <w:r>
        <w:rPr>
          <w:b w:val="0"/>
        </w:rPr>
        <w:t>.</w:t>
      </w:r>
    </w:p>
    <w:p>
      <w:r>
        <w:rPr>
          <w:b w:val="0"/>
        </w:rPr>
        <w:t>⚠️ Важно:</w:t>
      </w:r>
    </w:p>
    <w:p>
      <w:pPr>
        <w:pStyle w:val="ListBullet"/>
      </w:pPr>
      <w:r>
        <w:rPr>
          <w:b w:val="0"/>
        </w:rPr>
        <w:t xml:space="preserve">Для каждой схемы система </w:t>
      </w:r>
      <w:r>
        <w:rPr>
          <w:b/>
        </w:rPr>
        <w:t>требует заполнить свои поля</w:t>
      </w:r>
      <w:r>
        <w:rPr>
          <w:b w:val="0"/>
        </w:rPr>
        <w:t xml:space="preserve"> (например, у «За ученика» — ставку за ученика, у «Фикс за выход + за ученика» — и фикс, и ставку за ученика). Если оставить поле пустым или нулём — сохранить не получится, выскочит подсказка вроде «Укажите ставку за ученика».</w:t>
      </w:r>
    </w:p>
    <w:p>
      <w:pPr>
        <w:pStyle w:val="ListBullet"/>
      </w:pPr>
      <w:r>
        <w:rPr>
          <w:b w:val="0"/>
        </w:rPr>
        <w:t xml:space="preserve">Если у инструктора </w:t>
      </w:r>
      <w:r>
        <w:rPr>
          <w:b/>
        </w:rPr>
        <w:t>не задана ставка</w:t>
      </w:r>
      <w:r>
        <w:rPr>
          <w:b w:val="0"/>
        </w:rPr>
        <w:t xml:space="preserve">, его зарплата за занятия </w:t>
      </w:r>
      <w:r>
        <w:rPr>
          <w:b/>
        </w:rPr>
        <w:t>не посчитается</w:t>
      </w:r>
      <w:r>
        <w:rPr>
          <w:b w:val="0"/>
        </w:rPr>
        <w:t xml:space="preserve"> (будет 0). Поэтому ставку нужно завести </w:t>
      </w:r>
      <w:r>
        <w:rPr>
          <w:b/>
        </w:rPr>
        <w:t>до</w:t>
      </w:r>
      <w:r>
        <w:rPr>
          <w:b w:val="0"/>
        </w:rPr>
        <w:t xml:space="preserve"> того, как инструктор начнёт вести занятия, иначе в отчёте по ЗП у него будет пусто.</w:t>
      </w:r>
    </w:p>
    <w:p>
      <w:pPr>
        <w:pStyle w:val="ListBullet"/>
      </w:pPr>
      <w:r>
        <w:rPr>
          <w:b w:val="0"/>
        </w:rPr>
        <w:t xml:space="preserve">Схемы «за ученика» считаются по </w:t>
      </w:r>
      <w:r>
        <w:rPr>
          <w:b/>
        </w:rPr>
        <w:t>фактически отмеченным</w:t>
      </w:r>
      <w:r>
        <w:rPr>
          <w:b w:val="0"/>
        </w:rPr>
        <w:t xml:space="preserve"> на занятии детям — следите, чтобы администратор/инструктор аккуратно отмечал посещаемость, иначе ЗП будет занижена.</w:t>
      </w:r>
    </w:p>
    <w:p/>
    <w:p>
      <w:pPr>
        <w:pStyle w:val="Heading1"/>
      </w:pPr>
      <w:r>
        <w:t>Расписание, производственный календарь и автотриггеры задач</w:t>
      </w:r>
    </w:p>
    <w:p>
      <w:r>
        <w:rPr>
          <w:b w:val="0"/>
        </w:rPr>
        <w:t>Этот блок настроек отвечает за то, как в системе появляются занятия в сетке расписания и какие задачи автоматически прилетают администратору. На старте важно сделать всё по порядку: сначала заполнить производственный календарь, потом создать группы (тогда занятия сразу сгенерируются с учётом праздников), и в конце аккуратно включить автотриггеры задач.</w:t>
      </w:r>
    </w:p>
    <w:p>
      <w:pPr>
        <w:pStyle w:val="Heading2"/>
      </w:pPr>
      <w:r>
        <w:t>Шаг 1. Сначала — производственный календарь (праздники и выходные)</w:t>
      </w:r>
    </w:p>
    <w:p>
      <w:r>
        <w:rPr>
          <w:b/>
        </w:rPr>
        <w:t>Меню: «Настройки» → «Производственный календарь».</w:t>
      </w:r>
    </w:p>
    <w:p>
      <w:r>
        <w:rPr>
          <w:b w:val="0"/>
        </w:rPr>
        <w:t xml:space="preserve">Что это: список нерабочих дней (праздники, длинные выходные) и, наоборот, «перенесённых рабочих» суббот. Система при генерации расписания </w:t>
      </w:r>
      <w:r>
        <w:rPr>
          <w:b/>
        </w:rPr>
        <w:t>пропускает нерабочие дни</w:t>
      </w:r>
      <w:r>
        <w:rPr>
          <w:b w:val="0"/>
        </w:rPr>
        <w:t xml:space="preserve"> — в праздник занятие просто не создаётся.</w:t>
      </w:r>
    </w:p>
    <w:p>
      <w:r>
        <w:rPr>
          <w:b w:val="0"/>
        </w:rPr>
        <w:t xml:space="preserve">Почему это первым шагом: занятия генерируются в момент создания группы. Если на этот момент календарь пустой, занятия создадутся </w:t>
      </w:r>
      <w:r>
        <w:rPr>
          <w:b/>
        </w:rPr>
        <w:t>и на праздники тоже</w:t>
      </w:r>
      <w:r>
        <w:rPr>
          <w:b w:val="0"/>
        </w:rPr>
        <w:t xml:space="preserve"> — потом их придётся отменять руками по всем группам. Поэтому заполняем календарь до создания групп.</w:t>
      </w:r>
    </w:p>
    <w:p>
      <w:r>
        <w:rPr>
          <w:b w:val="0"/>
        </w:rPr>
        <w:t>Как заполнить:</w:t>
      </w:r>
    </w:p>
    <w:p>
      <w:pPr>
        <w:pStyle w:val="ListNumber"/>
      </w:pPr>
      <w:r>
        <w:rPr>
          <w:b w:val="0"/>
        </w:rPr>
        <w:t xml:space="preserve">Вверху выберите </w:t>
      </w:r>
      <w:r>
        <w:rPr>
          <w:b/>
        </w:rPr>
        <w:t>год</w:t>
      </w:r>
      <w:r>
        <w:rPr>
          <w:b w:val="0"/>
        </w:rPr>
        <w:t xml:space="preserve"> (выпадающий список) — заполняйте текущий год целиком, минимум до конца сезона.</w:t>
      </w:r>
    </w:p>
    <w:p>
      <w:pPr>
        <w:pStyle w:val="ListNumber"/>
      </w:pPr>
      <w:r>
        <w:rPr>
          <w:b w:val="0"/>
        </w:rPr>
        <w:t xml:space="preserve">Стрелками </w:t>
      </w:r>
      <w:r>
        <w:rPr>
          <w:rFonts w:ascii="Consolas" w:hAnsi="Consolas"/>
        </w:rPr>
        <w:t>&lt;</w:t>
      </w:r>
      <w:r>
        <w:rPr>
          <w:b w:val="0"/>
        </w:rPr>
        <w:t xml:space="preserve"> </w:t>
      </w:r>
      <w:r>
        <w:rPr>
          <w:rFonts w:ascii="Consolas" w:hAnsi="Consolas"/>
        </w:rPr>
        <w:t>&gt;</w:t>
      </w:r>
      <w:r>
        <w:rPr>
          <w:b w:val="0"/>
        </w:rPr>
        <w:t xml:space="preserve"> листайте месяцы.</w:t>
      </w:r>
    </w:p>
    <w:p>
      <w:pPr>
        <w:pStyle w:val="ListNumber"/>
      </w:pPr>
      <w:r>
        <w:rPr>
          <w:b w:val="0"/>
        </w:rPr>
        <w:t xml:space="preserve">Кликните по нужной дате в сетке (или кнопка </w:t>
      </w:r>
      <w:r>
        <w:rPr>
          <w:b/>
        </w:rPr>
        <w:t>«Добавить день»</w:t>
      </w:r>
      <w:r>
        <w:rPr>
          <w:b w:val="0"/>
        </w:rPr>
        <w:t>).</w:t>
      </w:r>
    </w:p>
    <w:p>
      <w:pPr>
        <w:pStyle w:val="ListNumber"/>
      </w:pPr>
      <w:r>
        <w:rPr>
          <w:b w:val="0"/>
        </w:rPr>
        <w:t xml:space="preserve">В окне укажите </w:t>
      </w:r>
      <w:r>
        <w:rPr>
          <w:b/>
        </w:rPr>
        <w:t>«Дата»</w:t>
      </w:r>
      <w:r>
        <w:rPr>
          <w:b w:val="0"/>
        </w:rPr>
        <w:t xml:space="preserve">, </w:t>
      </w:r>
      <w:r>
        <w:rPr>
          <w:b/>
        </w:rPr>
        <w:t>«Название»</w:t>
      </w:r>
      <w:r>
        <w:rPr>
          <w:b w:val="0"/>
        </w:rPr>
        <w:t xml:space="preserve"> (например, «Новый год», «День Победы»).</w:t>
      </w:r>
    </w:p>
    <w:p>
      <w:pPr>
        <w:pStyle w:val="ListNumber"/>
      </w:pPr>
      <w:r>
        <w:rPr>
          <w:b w:val="0"/>
        </w:rPr>
        <w:t xml:space="preserve">Галочка </w:t>
      </w:r>
      <w:r>
        <w:rPr>
          <w:b/>
        </w:rPr>
        <w:t>«Рабочий день (перенос)»</w:t>
      </w:r>
      <w:r>
        <w:rPr>
          <w:b w:val="0"/>
        </w:rPr>
        <w:t>:</w:t>
      </w:r>
    </w:p>
    <w:p>
      <w:pPr>
        <w:pStyle w:val="ListBullet2"/>
      </w:pPr>
      <w:r>
        <w:rPr>
          <w:b/>
        </w:rPr>
        <w:t>не ставить</w:t>
      </w:r>
      <w:r>
        <w:rPr>
          <w:b w:val="0"/>
        </w:rPr>
        <w:t xml:space="preserve"> — это праздник/выходной, занятия в этот день создаваться НЕ будут (день подсветится красным);</w:t>
      </w:r>
    </w:p>
    <w:p>
      <w:pPr>
        <w:pStyle w:val="ListBullet2"/>
      </w:pPr>
      <w:r>
        <w:rPr>
          <w:b/>
        </w:rPr>
        <w:t>поставить</w:t>
      </w:r>
      <w:r>
        <w:rPr>
          <w:b w:val="0"/>
        </w:rPr>
        <w:t xml:space="preserve"> — это перенесённая рабочая суббота: занятия в этот день, наоборот, создадутся (день подсветится зелёным).</w:t>
      </w:r>
    </w:p>
    <w:p>
      <w:pPr>
        <w:pStyle w:val="ListNumber"/>
      </w:pPr>
      <w:r>
        <w:rPr>
          <w:b w:val="0"/>
        </w:rPr>
        <w:t xml:space="preserve">Сохраните. Запись появится в таблице </w:t>
      </w:r>
      <w:r>
        <w:rPr>
          <w:b/>
        </w:rPr>
        <w:t>«Все записи за … год»</w:t>
      </w:r>
      <w:r>
        <w:rPr>
          <w:b w:val="0"/>
        </w:rPr>
        <w:t xml:space="preserve"> внизу; там же её можно удалить корзинкой.</w:t>
      </w:r>
    </w:p>
    <w:p>
      <w:r>
        <w:rPr>
          <w:b w:val="0"/>
        </w:rPr>
        <w:t xml:space="preserve">⚠️ Важно: обычные субботы и воскресенья </w:t>
      </w:r>
      <w:r>
        <w:rPr>
          <w:b/>
        </w:rPr>
        <w:t>не нужно</w:t>
      </w:r>
      <w:r>
        <w:rPr>
          <w:b w:val="0"/>
        </w:rPr>
        <w:t xml:space="preserve"> добавлять как выходные — система и так создаёт занятия только в те дни недели, которые вы указали в расписании группы. В календарь вносите ТОЛЬКО государственные праздники и переносы. Если по ошибке отметить рабочий вторник как «нерабочий» — в этот день не сгенерируются занятия ни у одной группы, и педагоги недосчитаются выходов.</w:t>
      </w:r>
    </w:p>
    <w:p>
      <w:r>
        <w:rPr>
          <w:b w:val="0"/>
        </w:rPr>
        <w:t xml:space="preserve">⚠️ Важно: заполняйте календарь </w:t>
      </w:r>
      <w:r>
        <w:rPr>
          <w:b/>
        </w:rPr>
        <w:t>на год вперёд</w:t>
      </w:r>
      <w:r>
        <w:rPr>
          <w:b w:val="0"/>
        </w:rPr>
        <w:t>. Группа по умолчанию генерирует занятия на год от даты старта, и праздники следующих месяцев должны быть уже внесены, иначе занятия на них всё равно создадутся.</w:t>
      </w:r>
    </w:p>
    <w:p>
      <w:pPr>
        <w:pStyle w:val="Heading2"/>
      </w:pPr>
      <w:r>
        <w:t>Шаг 2. Создание групп</w:t>
      </w:r>
    </w:p>
    <w:p>
      <w:r>
        <w:rPr>
          <w:b/>
        </w:rPr>
        <w:t>Меню: «Расписание» → кнопка «Группы» → кнопка «Группа» (с плюсом).</w:t>
      </w:r>
    </w:p>
    <w:p>
      <w:r>
        <w:rPr>
          <w:b w:val="0"/>
        </w:rPr>
        <w:t>Группа — это постоянный состав детей, которые занимаются по фиксированному расписанию (день недели + время) у одного педагога в одном кабинете. Именно из шаблонов группы система «нарезает» конкретные занятия в сетке.</w:t>
      </w:r>
    </w:p>
    <w:p>
      <w:r>
        <w:rPr>
          <w:b w:val="0"/>
        </w:rPr>
        <w:t>Поля окна «Новая группа»:</w:t>
      </w:r>
    </w:p>
    <w:p>
      <w:pPr>
        <w:pStyle w:val="ListBullet"/>
      </w:pPr>
      <w:r>
        <w:rPr>
          <w:b/>
        </w:rPr>
        <w:t>Название</w:t>
      </w:r>
      <w:r>
        <w:rPr>
          <w:b w:val="0"/>
        </w:rPr>
        <w:t xml:space="preserve"> — произвольное, понятное администратору. Хорошая практика — закладывать в название дни и возраст, например «Развивайка 3-4 (Пн/Ср)».</w:t>
      </w:r>
    </w:p>
    <w:p>
      <w:pPr>
        <w:pStyle w:val="ListBullet"/>
      </w:pPr>
      <w:r>
        <w:rPr>
          <w:b/>
        </w:rPr>
        <w:t>Направление</w:t>
      </w:r>
      <w:r>
        <w:rPr>
          <w:b w:val="0"/>
        </w:rPr>
        <w:t xml:space="preserve"> — выбирается из ваших направлений (их заводят в справочниках заранее). От направления подтягивается длительность занятия по умолчанию.</w:t>
      </w:r>
    </w:p>
    <w:p>
      <w:pPr>
        <w:pStyle w:val="ListBullet"/>
      </w:pPr>
      <w:r>
        <w:rPr>
          <w:b/>
        </w:rPr>
        <w:t>Филиал</w:t>
      </w:r>
      <w:r>
        <w:rPr>
          <w:b w:val="0"/>
        </w:rPr>
        <w:t xml:space="preserve"> и </w:t>
      </w:r>
      <w:r>
        <w:rPr>
          <w:b/>
        </w:rPr>
        <w:t>Кабинет</w:t>
      </w:r>
      <w:r>
        <w:rPr>
          <w:b w:val="0"/>
        </w:rPr>
        <w:t xml:space="preserve"> — кабинет выбирается только после филиала (список кабинетов зависит от филиала).</w:t>
      </w:r>
    </w:p>
    <w:p>
      <w:pPr>
        <w:pStyle w:val="ListBullet"/>
      </w:pPr>
      <w:r>
        <w:rPr>
          <w:b/>
        </w:rPr>
        <w:t>Педагог</w:t>
      </w:r>
      <w:r>
        <w:rPr>
          <w:b w:val="0"/>
        </w:rPr>
        <w:t xml:space="preserve"> — список фильтруется по выбранному филиалу.</w:t>
      </w:r>
    </w:p>
    <w:p>
      <w:pPr>
        <w:pStyle w:val="ListBullet"/>
      </w:pPr>
      <w:r>
        <w:rPr>
          <w:b/>
        </w:rPr>
        <w:t>Макс. учеников</w:t>
      </w:r>
      <w:r>
        <w:rPr>
          <w:b w:val="0"/>
        </w:rPr>
        <w:t xml:space="preserve"> — лимит мест (по умолчанию 15). На него завязана индикация заполняемости в расписании (зелёный/жёлтый/красный).</w:t>
      </w:r>
    </w:p>
    <w:p>
      <w:pPr>
        <w:pStyle w:val="ListBullet"/>
      </w:pPr>
      <w:r>
        <w:rPr>
          <w:b/>
        </w:rPr>
        <w:t>Дата старта</w:t>
      </w:r>
      <w:r>
        <w:rPr>
          <w:b w:val="0"/>
        </w:rPr>
        <w:t xml:space="preserve"> — по умолчанию сегодня. </w:t>
      </w:r>
      <w:r>
        <w:rPr>
          <w:b/>
        </w:rPr>
        <w:t>Расписание сгенерируется на год вперёд от этой даты.</w:t>
      </w:r>
    </w:p>
    <w:p>
      <w:pPr>
        <w:pStyle w:val="ListBullet"/>
      </w:pPr>
      <w:r>
        <w:rPr>
          <w:b/>
        </w:rPr>
        <w:t>Дата окончания</w:t>
      </w:r>
      <w:r>
        <w:rPr>
          <w:b w:val="0"/>
        </w:rPr>
        <w:t xml:space="preserve"> — пусто = год от старта. Заполняйте только для временных групп (например, летний интенсив).</w:t>
      </w:r>
    </w:p>
    <w:p>
      <w:pPr>
        <w:pStyle w:val="ListBullet"/>
      </w:pPr>
      <w:r>
        <w:rPr>
          <w:b/>
        </w:rPr>
        <w:t>Ставка группы</w:t>
      </w:r>
      <w:r>
        <w:rPr>
          <w:b w:val="0"/>
        </w:rPr>
        <w:t xml:space="preserve"> (блок с кошельком) — необязательно. Если оставить «Стандартная», педагогу ЗП считается по его личным ставкам. Задавайте здесь ставку только если эта группа оплачивается особым образом.</w:t>
      </w:r>
    </w:p>
    <w:p>
      <w:pPr>
        <w:pStyle w:val="ListBullet"/>
      </w:pPr>
      <w:r>
        <w:rPr>
          <w:b/>
        </w:rPr>
        <w:t>Расписание</w:t>
      </w:r>
      <w:r>
        <w:rPr>
          <w:b w:val="0"/>
        </w:rPr>
        <w:t xml:space="preserve"> (блок «Добавить день») — это и есть </w:t>
      </w:r>
      <w:r>
        <w:rPr>
          <w:b/>
        </w:rPr>
        <w:t>шаблоны</w:t>
      </w:r>
      <w:r>
        <w:rPr>
          <w:b w:val="0"/>
        </w:rPr>
        <w:t>. Нажмите «Добавить день», выберите день недели, время начала и длительность (минуты). Добавьте столько строк, сколько занятий в неделю у группы (например, Пн 10:00 и Ср 10:00 — две строки).</w:t>
      </w:r>
    </w:p>
    <w:p>
      <w:r>
        <w:rPr>
          <w:b w:val="0"/>
        </w:rPr>
        <w:t>⚠️ Важно: без хотя бы одной строки расписания группу создать нельзя — кнопка «Создать» будет неактивна, и система покажет «Добавьте хотя бы один день — без расписания группа не создаётся». Нельзя и две одинаковые пары «день + время» — дубликат подсветится красным.</w:t>
      </w:r>
    </w:p>
    <w:p>
      <w:r>
        <w:rPr>
          <w:b w:val="0"/>
        </w:rPr>
        <w:t xml:space="preserve">⚠️ Важно: </w:t>
      </w:r>
      <w:r>
        <w:rPr>
          <w:b/>
        </w:rPr>
        <w:t>занятия генерируются автоматически прямо в момент создания группы</w:t>
      </w:r>
      <w:r>
        <w:rPr>
          <w:b w:val="0"/>
        </w:rPr>
        <w:t xml:space="preserve"> — отдельную кнопку «сгенерировать» нажимать не нужно. Праздники из производственного календаря при этом пропускаются. Поэтому календарь (шаг 1) должен быть заполнен ДО создания групп.</w:t>
      </w:r>
    </w:p>
    <w:p>
      <w:r>
        <w:rPr>
          <w:b w:val="0"/>
        </w:rPr>
        <w:t xml:space="preserve">Если выбранный кабинет в это время уже занят другой группой, появится окно </w:t>
      </w:r>
      <w:r>
        <w:rPr>
          <w:b/>
        </w:rPr>
        <w:t>«Кабинет уже занят»</w:t>
      </w:r>
      <w:r>
        <w:rPr>
          <w:b w:val="0"/>
        </w:rPr>
        <w:t xml:space="preserve"> со списком пересечений. Можно нажать </w:t>
      </w:r>
      <w:r>
        <w:rPr>
          <w:b/>
        </w:rPr>
        <w:t>«Изменить расписание»</w:t>
      </w:r>
      <w:r>
        <w:rPr>
          <w:b w:val="0"/>
        </w:rPr>
        <w:t xml:space="preserve"> и поправить время, либо </w:t>
      </w:r>
      <w:r>
        <w:rPr>
          <w:b/>
        </w:rPr>
        <w:t>«Создать всё равно»</w:t>
      </w:r>
      <w:r>
        <w:rPr>
          <w:b w:val="0"/>
        </w:rPr>
        <w:t xml:space="preserve"> (система разрешает две группы в одном кабинете — это ваше решение).</w:t>
      </w:r>
    </w:p>
    <w:p>
      <w:pPr>
        <w:pStyle w:val="Heading2"/>
      </w:pPr>
      <w:r>
        <w:t>Шаг 3. Зачисление детей в группу</w:t>
      </w:r>
    </w:p>
    <w:p>
      <w:r>
        <w:rPr>
          <w:b w:val="0"/>
        </w:rPr>
        <w:t xml:space="preserve">Откройте группу (клик по названию в списке групп) — вкладки </w:t>
      </w:r>
      <w:r>
        <w:rPr>
          <w:b/>
        </w:rPr>
        <w:t>«Расписание» / «Состав» / «Настройки»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Вкладка </w:t>
      </w:r>
      <w:r>
        <w:rPr>
          <w:b/>
        </w:rPr>
        <w:t>«Состав»</w:t>
      </w:r>
      <w:r>
        <w:rPr>
          <w:b w:val="0"/>
        </w:rPr>
        <w:t xml:space="preserve"> показывает учеников группы, выбывших, и позволяет </w:t>
      </w:r>
      <w:r>
        <w:rPr>
          <w:b/>
        </w:rPr>
        <w:t>перевести ученика</w:t>
      </w:r>
      <w:r>
        <w:rPr>
          <w:b w:val="0"/>
        </w:rPr>
        <w:t xml:space="preserve"> в другую группу (кнопка с двумя стрелками). При переводе видно заполненность целевых групп, переполненные выбрать нельзя.</w:t>
      </w:r>
    </w:p>
    <w:p>
      <w:pPr>
        <w:pStyle w:val="ListBullet"/>
      </w:pPr>
      <w:r>
        <w:rPr>
          <w:b w:val="0"/>
        </w:rPr>
        <w:t>Само зачисление ребёнка в группу делается из карточки клиента/абонемента (когда оформляете абонемент, ребёнок привязывается к группе). После этого он появляется в «Составе» и в составе занятий.</w:t>
      </w:r>
    </w:p>
    <w:p>
      <w:r>
        <w:rPr>
          <w:b w:val="0"/>
        </w:rPr>
        <w:t>⚠️ Важно: ребёнок попадает в занятие по дате старта его абонемента, а не по дате создания группы. Если оформить абонемент задним числом, ребёнок «появится» и в уже прошедших занятиях этого месяца.</w:t>
      </w:r>
    </w:p>
    <w:p>
      <w:pPr>
        <w:pStyle w:val="Heading2"/>
      </w:pPr>
      <w:r>
        <w:t>Шаг 4. Догенерация и перенос, если расписание уже создано</w:t>
      </w:r>
    </w:p>
    <w:p>
      <w:r>
        <w:rPr>
          <w:b w:val="0"/>
        </w:rPr>
        <w:t xml:space="preserve">В карточке группы → вкладка </w:t>
      </w:r>
      <w:r>
        <w:rPr>
          <w:b/>
        </w:rPr>
        <w:t>«Настройки»</w:t>
      </w:r>
      <w:r>
        <w:rPr>
          <w:b w:val="0"/>
        </w:rPr>
        <w:t xml:space="preserve"> есть перегенерация. Она </w:t>
      </w:r>
      <w:r>
        <w:rPr>
          <w:b/>
        </w:rPr>
        <w:t>добивает недостающие</w:t>
      </w:r>
      <w:r>
        <w:rPr>
          <w:b w:val="0"/>
        </w:rPr>
        <w:t xml:space="preserve"> занятия и </w:t>
      </w:r>
      <w:r>
        <w:rPr>
          <w:b/>
        </w:rPr>
        <w:t>не трогает</w:t>
      </w:r>
      <w:r>
        <w:rPr>
          <w:b w:val="0"/>
        </w:rPr>
        <w:t xml:space="preserve"> уже существующие (в том числе отмеченные и оплаченные). Два режима:</w:t>
      </w:r>
    </w:p>
    <w:p>
      <w:pPr>
        <w:pStyle w:val="ListBullet"/>
      </w:pPr>
      <w:r>
        <w:rPr>
          <w:b/>
        </w:rPr>
        <w:t>по сроку группы</w:t>
      </w:r>
      <w:r>
        <w:rPr>
          <w:b w:val="0"/>
        </w:rPr>
        <w:t xml:space="preserve"> — пересоздаёт по всему периоду [старт; окончание] (удобно, если сдвинули даты группы);</w:t>
      </w:r>
    </w:p>
    <w:p>
      <w:pPr>
        <w:pStyle w:val="ListBullet"/>
      </w:pPr>
      <w:r>
        <w:rPr>
          <w:b/>
        </w:rPr>
        <w:t>за месяц</w:t>
      </w:r>
      <w:r>
        <w:rPr>
          <w:b w:val="0"/>
        </w:rPr>
        <w:t xml:space="preserve"> — точечно за выбранный месяц.</w:t>
      </w:r>
    </w:p>
    <w:p>
      <w:r>
        <w:rPr>
          <w:b w:val="0"/>
        </w:rPr>
        <w:t>В общем расписании (</w:t>
      </w:r>
      <w:r>
        <w:rPr>
          <w:b/>
        </w:rPr>
        <w:t>«Расписание»</w:t>
      </w:r>
      <w:r>
        <w:rPr>
          <w:b w:val="0"/>
        </w:rPr>
        <w:t>) есть две массовые кнопки:</w:t>
      </w:r>
    </w:p>
    <w:p>
      <w:pPr>
        <w:pStyle w:val="ListBullet"/>
      </w:pPr>
      <w:r>
        <w:rPr>
          <w:b/>
        </w:rPr>
        <w:t>«Копировать месяц»</w:t>
      </w:r>
      <w:r>
        <w:rPr>
          <w:b w:val="0"/>
        </w:rPr>
        <w:t xml:space="preserve"> — переносит все занятия из одного месяца в другой (уже существующие в целевом месяце пропускаются). Удобно в начале каждого нового месяца.</w:t>
      </w:r>
    </w:p>
    <w:p>
      <w:pPr>
        <w:pStyle w:val="ListBullet"/>
      </w:pPr>
      <w:r>
        <w:rPr>
          <w:b/>
        </w:rPr>
        <w:t>«Отменить день»</w:t>
      </w:r>
      <w:r>
        <w:rPr>
          <w:b w:val="0"/>
        </w:rPr>
        <w:t xml:space="preserve"> (в шапке) — массово снять занятия на конкретную дату по филиалу (например, внеплановый выходной).</w:t>
      </w:r>
    </w:p>
    <w:p>
      <w:r>
        <w:rPr>
          <w:b w:val="0"/>
        </w:rPr>
        <w:t xml:space="preserve">⚠️ Важно: шаблоны расписания группы (день/время/длительность) после создания </w:t>
      </w:r>
      <w:r>
        <w:rPr>
          <w:b/>
        </w:rPr>
        <w:t>не редактируются</w:t>
      </w:r>
      <w:r>
        <w:rPr>
          <w:b w:val="0"/>
        </w:rPr>
        <w:t xml:space="preserve"> — они показаны только для чтения. Если нужно поменять день недели или время постоянных занятий — это меняется через пересоздание/новую группу, а не правкой шаблона.</w:t>
      </w:r>
    </w:p>
    <w:p>
      <w:r>
        <w:rPr>
          <w:b w:val="0"/>
        </w:rPr>
        <w:t xml:space="preserve">⚠️ Важно: при повторной генерации система снова сверяется с производственным календарём и в отчёте пишет, сколько занятий создано и сколько </w:t>
      </w:r>
      <w:r>
        <w:rPr>
          <w:b/>
        </w:rPr>
        <w:t>пропущено нерабочих</w:t>
      </w:r>
      <w:r>
        <w:rPr>
          <w:b w:val="0"/>
        </w:rPr>
        <w:t xml:space="preserve"> (например, «Создано 8 занятий, пропущено 2 нерабочих дней»). Если видите неожиданные пропуски — проверьте, не отмечен ли рабочий день как праздник.</w:t>
      </w:r>
    </w:p>
    <w:p>
      <w:pPr>
        <w:pStyle w:val="Heading2"/>
      </w:pPr>
      <w:r>
        <w:t>Шаг 5. Автотриггеры задач — включаем осторожно</w:t>
      </w:r>
    </w:p>
    <w:p>
      <w:r>
        <w:rPr>
          <w:b/>
        </w:rPr>
        <w:t>Меню: «Настройки» → «Автотриггеры задач»</w:t>
      </w:r>
      <w:r>
        <w:rPr>
          <w:b w:val="0"/>
        </w:rPr>
        <w:t xml:space="preserve"> (доступно только владельцу и управляющему).</w:t>
      </w:r>
    </w:p>
    <w:p>
      <w:r>
        <w:rPr>
          <w:b w:val="0"/>
        </w:rPr>
        <w:t xml:space="preserve">Что это: система раз в сутки рано утром (а также по кнопке </w:t>
      </w:r>
      <w:r>
        <w:rPr>
          <w:b/>
        </w:rPr>
        <w:t>«Автозадачи»</w:t>
      </w:r>
      <w:r>
        <w:rPr>
          <w:b w:val="0"/>
        </w:rPr>
        <w:t xml:space="preserve"> в разделе «Задачи») сама создаёт администратору задачи-напоминания по событиям клиентов и расписания. Здесь каждый триггер можно </w:t>
      </w:r>
      <w:r>
        <w:rPr>
          <w:b/>
        </w:rPr>
        <w:t>включить/выключить</w:t>
      </w:r>
      <w:r>
        <w:rPr>
          <w:b w:val="0"/>
        </w:rPr>
        <w:t xml:space="preserve"> галочкой и ограничить полем </w:t>
      </w:r>
      <w:r>
        <w:rPr>
          <w:b/>
        </w:rPr>
        <w:t>«с N числа месяца»</w:t>
      </w:r>
      <w:r>
        <w:rPr>
          <w:b w:val="0"/>
        </w:rPr>
        <w:t xml:space="preserve"> (триггер начнёт работать только с этого числа — например, напоминать об оплате с 5-го).</w:t>
      </w:r>
    </w:p>
    <w:p>
      <w:r>
        <w:rPr>
          <w:b w:val="0"/>
        </w:rPr>
        <w:t>Список триггеров (галочка слева, поле «с … числа» справа):</w:t>
      </w:r>
    </w:p>
    <w:p>
      <w:pPr>
        <w:pStyle w:val="ListNumber"/>
      </w:pPr>
      <w:r>
        <w:rPr>
          <w:b/>
        </w:rPr>
        <w:t>Дата следующего контакта</w:t>
      </w:r>
      <w:r>
        <w:rPr>
          <w:b w:val="0"/>
        </w:rPr>
        <w:t xml:space="preserve"> — напоминание связаться с лидом/клиентом в назначенную дату.</w:t>
      </w:r>
    </w:p>
    <w:p>
      <w:pPr>
        <w:pStyle w:val="ListNumber"/>
      </w:pPr>
      <w:r>
        <w:rPr>
          <w:b/>
        </w:rPr>
        <w:t>Обещанная дата оплаты</w:t>
      </w:r>
      <w:r>
        <w:rPr>
          <w:b w:val="0"/>
        </w:rPr>
        <w:t xml:space="preserve"> — клиент обещал оплатить к дате — напомнить.</w:t>
      </w:r>
    </w:p>
    <w:p>
      <w:pPr>
        <w:pStyle w:val="ListNumber"/>
      </w:pPr>
      <w:r>
        <w:rPr>
          <w:b/>
        </w:rPr>
        <w:t>За день до 1-го платного (не оплачен абонемент)</w:t>
      </w:r>
      <w:r>
        <w:rPr>
          <w:b w:val="0"/>
        </w:rPr>
        <w:t xml:space="preserve"> — у ребёнка завтра первое платное занятие, а абонемент ещё не оплачен.</w:t>
      </w:r>
    </w:p>
    <w:p>
      <w:pPr>
        <w:pStyle w:val="ListNumber"/>
      </w:pPr>
      <w:r>
        <w:rPr>
          <w:b/>
        </w:rPr>
        <w:t>День рождения подопечного</w:t>
      </w:r>
      <w:r>
        <w:rPr>
          <w:b w:val="0"/>
        </w:rPr>
        <w:t xml:space="preserve"> — поздравить.</w:t>
      </w:r>
    </w:p>
    <w:p>
      <w:pPr>
        <w:pStyle w:val="ListNumber"/>
      </w:pPr>
      <w:r>
        <w:rPr>
          <w:b/>
        </w:rPr>
        <w:t>Неотмеченные занятия (вчера)</w:t>
      </w:r>
      <w:r>
        <w:rPr>
          <w:b w:val="0"/>
        </w:rPr>
        <w:t xml:space="preserve"> — вчера прошло занятие, но посещаемость не отмечена.</w:t>
      </w:r>
    </w:p>
    <w:p>
      <w:pPr>
        <w:pStyle w:val="ListNumber"/>
      </w:pPr>
      <w:r>
        <w:rPr>
          <w:b/>
        </w:rPr>
        <w:t>Долгое ожидание оплаты (&gt;3 дней)</w:t>
      </w:r>
      <w:r>
        <w:rPr>
          <w:b w:val="0"/>
        </w:rPr>
        <w:t xml:space="preserve"> — абонемент висит в «ожидает оплаты» дольше трёх дней.</w:t>
      </w:r>
    </w:p>
    <w:p>
      <w:pPr>
        <w:pStyle w:val="ListNumber"/>
      </w:pPr>
      <w:r>
        <w:rPr>
          <w:b/>
        </w:rPr>
        <w:t>Уточнить «Не был» (старше 3 дней)</w:t>
      </w:r>
      <w:r>
        <w:rPr>
          <w:b w:val="0"/>
        </w:rPr>
        <w:t xml:space="preserve"> — разобраться с пропусками без причины.</w:t>
      </w:r>
    </w:p>
    <w:p>
      <w:r>
        <w:rPr>
          <w:b/>
        </w:rPr>
        <w:t>Что включить на старте:</w:t>
      </w:r>
      <w:r>
        <w:rPr>
          <w:b w:val="0"/>
        </w:rPr>
        <w:t xml:space="preserve"> оставьте включёнными «живые» триггеры, которые работают от </w:t>
      </w:r>
      <w:r>
        <w:rPr>
          <w:b/>
        </w:rPr>
        <w:t>новых</w:t>
      </w:r>
      <w:r>
        <w:rPr>
          <w:b w:val="0"/>
        </w:rPr>
        <w:t xml:space="preserve"> действий: «Дата следующего контакта», «Обещанная дата оплаты», «День рождения подопечного». А вот триггеры, которые сканируют </w:t>
      </w:r>
      <w:r>
        <w:rPr>
          <w:b/>
        </w:rPr>
        <w:t>накопленные</w:t>
      </w:r>
      <w:r>
        <w:rPr>
          <w:b w:val="0"/>
        </w:rPr>
        <w:t xml:space="preserve"> данные — </w:t>
      </w:r>
      <w:r>
        <w:rPr>
          <w:b/>
        </w:rPr>
        <w:t>«Неотмеченные занятия (вчера)»</w:t>
      </w:r>
      <w:r>
        <w:rPr>
          <w:b w:val="0"/>
        </w:rPr>
        <w:t xml:space="preserve">, </w:t>
      </w:r>
      <w:r>
        <w:rPr>
          <w:b/>
        </w:rPr>
        <w:t>«Долгое ожидание оплаты (&gt;3 дней)»</w:t>
      </w:r>
      <w:r>
        <w:rPr>
          <w:b w:val="0"/>
        </w:rPr>
        <w:t xml:space="preserve">, </w:t>
      </w:r>
      <w:r>
        <w:rPr>
          <w:b/>
        </w:rPr>
        <w:t>«Уточнить ‘Не был’»</w:t>
      </w:r>
      <w:r>
        <w:rPr>
          <w:b w:val="0"/>
        </w:rPr>
        <w:t xml:space="preserve">, </w:t>
      </w:r>
      <w:r>
        <w:rPr>
          <w:b/>
        </w:rPr>
        <w:t>«За день до 1-го платного»</w:t>
      </w:r>
      <w:r>
        <w:rPr>
          <w:b w:val="0"/>
        </w:rPr>
        <w:t xml:space="preserve"> — в первые дни запуска разумно либо временно </w:t>
      </w:r>
      <w:r>
        <w:rPr>
          <w:b/>
        </w:rPr>
        <w:t>выключить</w:t>
      </w:r>
      <w:r>
        <w:rPr>
          <w:b w:val="0"/>
        </w:rPr>
        <w:t xml:space="preserve">, либо через поле </w:t>
      </w:r>
      <w:r>
        <w:rPr>
          <w:b/>
        </w:rPr>
        <w:t>«с … числа»</w:t>
      </w:r>
      <w:r>
        <w:rPr>
          <w:b w:val="0"/>
        </w:rPr>
        <w:t xml:space="preserve"> отложить их старт.</w:t>
      </w:r>
    </w:p>
    <w:p>
      <w:r>
        <w:rPr>
          <w:b w:val="0"/>
        </w:rPr>
        <w:t xml:space="preserve">⚠️ Важно (главная ошибка старта): если вы импортировали старую базу с незакрытыми абонементами, неотмеченными прошлыми занятиями и «висящими» долгами, то при первом же запуске генерации эти триггеры создадут </w:t>
      </w:r>
      <w:r>
        <w:rPr>
          <w:b/>
        </w:rPr>
        <w:t>сотни задач разом</w:t>
      </w:r>
      <w:r>
        <w:rPr>
          <w:b w:val="0"/>
        </w:rPr>
        <w:t xml:space="preserve"> и завалят администратора. Поэтому: сначала наведите порядок в данных (отметьте/закройте старое), и только потом включайте «сканирующие» триггеры. Поле «с N числа» — как раз страховка: поставьте, например, начало работы триггера с числа, когда вы планируете закончить разбор старых данных.</w:t>
      </w:r>
    </w:p>
    <w:p>
      <w:r>
        <w:rPr>
          <w:b w:val="0"/>
        </w:rPr>
        <w:t xml:space="preserve">⚠️ Важно: изменения применяются только после кнопки </w:t>
      </w:r>
      <w:r>
        <w:rPr>
          <w:b/>
        </w:rPr>
        <w:t>«Сохранить»</w:t>
      </w:r>
      <w:r>
        <w:rPr>
          <w:b w:val="0"/>
        </w:rPr>
        <w:t xml:space="preserve"> (внизу). Пустое поле «с … числа» = триггер работает всегда (без ограничения по дню). Выключенная галочка полностью отключает триггер — задачи по нему не создаются ни по крону, ни по кнопке «Автозадачи».</w:t>
      </w:r>
    </w:p>
    <w:p>
      <w:r>
        <w:rPr>
          <w:b w:val="0"/>
        </w:rPr>
        <w:t xml:space="preserve">⚠️ Важно: автотриггеры </w:t>
      </w:r>
      <w:r>
        <w:rPr>
          <w:b/>
        </w:rPr>
        <w:t>не создают дубли</w:t>
      </w:r>
      <w:r>
        <w:rPr>
          <w:b w:val="0"/>
        </w:rPr>
        <w:t xml:space="preserve"> одной и той же задачи и не шлют внешних уведомлений — это внутренние задачи в разделе «Задачи». Так что бояться, что клиент что-то получит, не нужно: риск только в количестве задач для самого администратора.</w:t>
      </w:r>
    </w:p>
    <w:p/>
    <w:p>
      <w:pPr>
        <w:pStyle w:val="Heading1"/>
      </w:pPr>
      <w:r>
        <w:t>Импорт базы из 1С, интеграции и подписка</w:t>
      </w:r>
    </w:p>
    <w:p>
      <w:r>
        <w:rPr>
          <w:b w:val="0"/>
        </w:rPr>
        <w:t>Этот раздел — про три вещи, которые нужно сделать (или хотя бы понять) на самом старте: перенести клиентов из старой 1С, подключить внешние сервисы и разобраться со своей подпиской на CRMka.</w:t>
      </w:r>
    </w:p>
    <w:p>
      <w:pPr>
        <w:pStyle w:val="Heading2"/>
      </w:pPr>
      <w:r>
        <w:t>Импорт базы клиентов из 1С</w:t>
      </w:r>
    </w:p>
    <w:p>
      <w:r>
        <w:rPr>
          <w:b w:val="0"/>
        </w:rPr>
        <w:t xml:space="preserve">⚠️ Важно: страницу импорта видит только </w:t>
      </w:r>
      <w:r>
        <w:rPr>
          <w:b/>
        </w:rPr>
        <w:t>владелец</w:t>
      </w:r>
      <w:r>
        <w:rPr>
          <w:b w:val="0"/>
        </w:rPr>
        <w:t>. Если вы зашли под управляющим или администратором — пункта «Импорт базы» в настройках просто не будет, система перекинет вас обратно на список настроек. Это сделано специально: импорт переписывает всю клиентскую базу, и доступ к нему намеренно ограничен.</w:t>
      </w:r>
    </w:p>
    <w:p>
      <w:r>
        <w:rPr>
          <w:b w:val="0"/>
        </w:rPr>
        <w:t xml:space="preserve">Найти импорт: </w:t>
      </w:r>
      <w:r>
        <w:rPr>
          <w:b/>
        </w:rPr>
        <w:t>Настройки → Импорт базы</w:t>
      </w:r>
      <w:r>
        <w:rPr>
          <w:b w:val="0"/>
        </w:rPr>
        <w:t xml:space="preserve"> (подпись «Миграция базы клиентов из 1С и синхронизация остатков»).</w:t>
      </w:r>
    </w:p>
    <w:p>
      <w:r>
        <w:rPr>
          <w:b w:val="0"/>
        </w:rPr>
        <w:t xml:space="preserve">На странице сразу висит жёлтое предупреждение, и это не формальность: </w:t>
      </w:r>
      <w:r>
        <w:rPr>
          <w:b/>
        </w:rPr>
        <w:t>ошибка на любом шаге может затереть клиентов или балансы, а откатить аккуратно потом сложно.</w:t>
      </w:r>
      <w:r>
        <w:rPr>
          <w:b w:val="0"/>
        </w:rPr>
        <w:t xml:space="preserve"> Если вы делаете это впервые и не уверены — остановитесь и напишите в техподдержку, импорт сделают за вас.</w:t>
      </w:r>
    </w:p>
    <w:p>
      <w:r>
        <w:rPr>
          <w:b w:val="0"/>
        </w:rPr>
        <w:t>Импорт устроен как два основных шага плюс точечная докрутка остатков.</w:t>
      </w:r>
    </w:p>
    <w:p>
      <w:r>
        <w:rPr>
          <w:b w:val="0"/>
        </w:rPr>
        <w:t xml:space="preserve">⚠️ </w:t>
      </w:r>
      <w:r>
        <w:rPr>
          <w:b/>
        </w:rPr>
        <w:t>Перед импортом — заведите филиалы.</w:t>
      </w:r>
      <w:r>
        <w:rPr>
          <w:b w:val="0"/>
        </w:rPr>
        <w:t xml:space="preserve"> В выгрузке 1С есть колонка </w:t>
      </w:r>
      <w:r>
        <w:rPr>
          <w:b/>
        </w:rPr>
        <w:t>«Филиал»</w:t>
      </w:r>
      <w:r>
        <w:rPr>
          <w:b w:val="0"/>
        </w:rPr>
        <w:t xml:space="preserve">, и система привяжет каждого клиента к филиалу по совпадению названия. Поэтому до Шага 2 создайте в </w:t>
      </w:r>
      <w:r>
        <w:rPr>
          <w:b/>
        </w:rPr>
        <w:t>Настройки → Филиалы</w:t>
      </w:r>
      <w:r>
        <w:rPr>
          <w:b w:val="0"/>
        </w:rPr>
        <w:t xml:space="preserve"> филиалы с </w:t>
      </w:r>
      <w:r>
        <w:rPr>
          <w:b/>
        </w:rPr>
        <w:t>такими же названиями, как в выгрузке</w:t>
      </w:r>
      <w:r>
        <w:rPr>
          <w:b w:val="0"/>
        </w:rPr>
        <w:t xml:space="preserve"> (регистр и лишние пробелы не важны). Если в файле встретится филиал, которого нет в CRM, Шаг 2 не выполнится и покажет список недостающих названий. Зачем это нужно: без филиала нельзя понять, в каком филиале были </w:t>
      </w:r>
      <w:r>
        <w:rPr>
          <w:b/>
        </w:rPr>
        <w:t>выбывшие</w:t>
      </w:r>
      <w:r>
        <w:rPr>
          <w:b w:val="0"/>
        </w:rPr>
        <w:t>, и администратор с доступом к одному филиалу не увидит «своих» клиентов.</w:t>
      </w:r>
    </w:p>
    <w:p>
      <w:r>
        <w:rPr>
          <w:b/>
        </w:rPr>
        <w:t>Шаг 1. Подготовить выгрузку 1С (кнопка «Загрузить Список лидов»)</w:t>
      </w:r>
    </w:p>
    <w:p>
      <w:pPr>
        <w:pStyle w:val="ListBullet"/>
      </w:pPr>
      <w:r>
        <w:rPr>
          <w:b w:val="0"/>
        </w:rPr>
        <w:t xml:space="preserve">Что это: вы загружаете сырой файл из 1С — </w:t>
      </w:r>
      <w:r>
        <w:rPr>
          <w:rFonts w:ascii="Consolas" w:hAnsi="Consolas"/>
        </w:rPr>
        <w:t>Список лидов.xlsx</w:t>
      </w:r>
      <w:r>
        <w:rPr>
          <w:b w:val="0"/>
        </w:rPr>
        <w:t xml:space="preserve">. В нём ожидаются колонки: </w:t>
      </w:r>
      <w:r>
        <w:rPr>
          <w:b/>
        </w:rPr>
        <w:t>ФИО, Контактное лицо, Телефон, Соцсети, Дата рождения, Состояние лида, Филиал.</w:t>
      </w:r>
      <w:r>
        <w:rPr>
          <w:b w:val="0"/>
        </w:rPr>
        <w:t xml:space="preserve"> Система убирает дубли по приоритету статусов, помечает спорные строки и отдаёт вам обратно готовый файл </w:t>
      </w:r>
      <w:r>
        <w:rPr>
          <w:rFonts w:ascii="Consolas" w:hAnsi="Consolas"/>
        </w:rPr>
        <w:t>Список лидов — для импорта.xlsx</w:t>
      </w:r>
      <w:r>
        <w:rPr>
          <w:b w:val="0"/>
        </w:rPr>
        <w:t xml:space="preserve"> (колонка «Филиал» в нём сохраняется). ФИО родителя собирается из фамилии ребёнка и имени в «Контактном лице»; если в «Контактном лице» записано полное ФИО — оно берётся целиком (фамилия ставится первой, отчество сохранится в карточке клиента).</w:t>
      </w:r>
    </w:p>
    <w:p>
      <w:pPr>
        <w:pStyle w:val="ListBullet"/>
      </w:pPr>
      <w:r>
        <w:rPr>
          <w:b w:val="0"/>
        </w:rPr>
        <w:t xml:space="preserve">⚠️ Важно: на этом шаге </w:t>
      </w:r>
      <w:r>
        <w:rPr>
          <w:b/>
        </w:rPr>
        <w:t>в базу ничего не пишется</w:t>
      </w:r>
      <w:r>
        <w:rPr>
          <w:b w:val="0"/>
        </w:rPr>
        <w:t>. Это только подготовка и проверка файла — его можно гонять сколько угодно раз без последствий.</w:t>
      </w:r>
    </w:p>
    <w:p>
      <w:pPr>
        <w:pStyle w:val="ListBullet"/>
      </w:pPr>
      <w:r>
        <w:rPr>
          <w:b w:val="0"/>
        </w:rPr>
        <w:t xml:space="preserve">После обработки вы увидите статистику: сколько строк было исходно, сколько осталось после правил и дедупликации, сколько фамилий согласовано, у скольких строк ФИО родителя взято из «Контактного лица» целиком, </w:t>
      </w:r>
      <w:r>
        <w:rPr>
          <w:b/>
        </w:rPr>
        <w:t>сколько строк «на проверку»</w:t>
      </w:r>
      <w:r>
        <w:rPr>
          <w:b w:val="0"/>
        </w:rPr>
        <w:t xml:space="preserve"> и </w:t>
      </w:r>
      <w:r>
        <w:rPr>
          <w:b/>
        </w:rPr>
        <w:t>сколько без филиала</w:t>
      </w:r>
      <w:r>
        <w:rPr>
          <w:b w:val="0"/>
        </w:rPr>
        <w:t xml:space="preserve">. Если система нашла конфликты (один и тот же ребёнок числится и как «Лид», и в другом статусе; на одном телефоне висит «Лид» и другие записи; </w:t>
      </w:r>
      <w:r>
        <w:rPr>
          <w:b/>
        </w:rPr>
        <w:t>либо дети одного телефона числятся в разных филиалах</w:t>
      </w:r>
      <w:r>
        <w:rPr>
          <w:b w:val="0"/>
        </w:rPr>
        <w:t>) — она их перечислит. Это сигнал: откройте скачанный файл и глазами вычитайте проблемные строки перед заливкой.</w:t>
      </w:r>
    </w:p>
    <w:p>
      <w:r>
        <w:rPr>
          <w:b/>
        </w:rPr>
        <w:t>Шаг 2. Залить контакты и деньги в CRM (кнопка «Синхронизировать баланс»)</w:t>
      </w:r>
    </w:p>
    <w:p>
      <w:pPr>
        <w:pStyle w:val="ListBullet"/>
      </w:pPr>
      <w:r>
        <w:rPr>
          <w:b w:val="0"/>
        </w:rPr>
        <w:t xml:space="preserve">Что это: вы загружаете уже </w:t>
      </w:r>
      <w:r>
        <w:rPr>
          <w:b/>
        </w:rPr>
        <w:t>вычитанный</w:t>
      </w:r>
      <w:r>
        <w:rPr>
          <w:b w:val="0"/>
        </w:rPr>
        <w:t xml:space="preserve"> </w:t>
      </w:r>
      <w:r>
        <w:rPr>
          <w:rFonts w:ascii="Consolas" w:hAnsi="Consolas"/>
        </w:rPr>
        <w:t>Список лидов — для импорта.xlsx</w:t>
      </w:r>
      <w:r>
        <w:rPr>
          <w:b w:val="0"/>
        </w:rPr>
        <w:t xml:space="preserve">, и по желанию — второй файл </w:t>
      </w:r>
      <w:r>
        <w:rPr>
          <w:rFonts w:ascii="Consolas" w:hAnsi="Consolas"/>
        </w:rPr>
        <w:t>деньги.xlsx</w:t>
      </w:r>
      <w:r>
        <w:rPr>
          <w:b w:val="0"/>
        </w:rPr>
        <w:t xml:space="preserve">. Система создаёт клиентов, их подопечных (детей), проставляет балансы и </w:t>
      </w:r>
      <w:r>
        <w:rPr>
          <w:b/>
        </w:rPr>
        <w:t>привязывает клиентов к филиалу</w:t>
      </w:r>
      <w:r>
        <w:rPr>
          <w:b w:val="0"/>
        </w:rPr>
        <w:t xml:space="preserve"> по колонке «Филиал». </w:t>
      </w:r>
      <w:r>
        <w:rPr>
          <w:b/>
        </w:rPr>
        <w:t>Этот шаг уже меняет базу.</w:t>
      </w:r>
    </w:p>
    <w:p>
      <w:pPr>
        <w:pStyle w:val="ListBullet"/>
      </w:pPr>
      <w:r>
        <w:rPr>
          <w:b w:val="0"/>
        </w:rPr>
        <w:t xml:space="preserve">Как объединяются записи: дети с одним и тем же телефоном становятся подопечными </w:t>
      </w:r>
      <w:r>
        <w:rPr>
          <w:b/>
        </w:rPr>
        <w:t>одного клиента-родителя</w:t>
      </w:r>
      <w:r>
        <w:rPr>
          <w:b w:val="0"/>
        </w:rPr>
        <w:t>, а их балансы суммируются. Это правильное поведение для детского центра, где у мамы двое детей.</w:t>
      </w:r>
    </w:p>
    <w:p>
      <w:pPr>
        <w:pStyle w:val="ListBullet"/>
      </w:pPr>
      <w:r>
        <w:rPr>
          <w:b w:val="0"/>
        </w:rPr>
        <w:t xml:space="preserve">⚠️ Важно про филиалы: если в файле есть филиал, которого нет в CRM, заливка </w:t>
      </w:r>
      <w:r>
        <w:rPr>
          <w:b/>
        </w:rPr>
        <w:t>не выполнится</w:t>
      </w:r>
      <w:r>
        <w:rPr>
          <w:b w:val="0"/>
        </w:rPr>
        <w:t xml:space="preserve"> и покажет список недостающих названий — заведите их в </w:t>
      </w:r>
      <w:r>
        <w:rPr>
          <w:b/>
        </w:rPr>
        <w:t>Настройки → Филиалы</w:t>
      </w:r>
      <w:r>
        <w:rPr>
          <w:b w:val="0"/>
        </w:rPr>
        <w:t xml:space="preserve"> и запустите снова. Повторный прогон импорта тем же файлом дополнительно </w:t>
      </w:r>
      <w:r>
        <w:rPr>
          <w:b/>
        </w:rPr>
        <w:t>проставит филиал</w:t>
      </w:r>
      <w:r>
        <w:rPr>
          <w:b w:val="0"/>
        </w:rPr>
        <w:t xml:space="preserve"> тем клиентам, которых вы залили раньше без него.</w:t>
      </w:r>
    </w:p>
    <w:p>
      <w:pPr>
        <w:pStyle w:val="ListBullet"/>
      </w:pPr>
      <w:r>
        <w:rPr>
          <w:b w:val="0"/>
        </w:rPr>
        <w:t xml:space="preserve">⚠️ Важно про файл «деньги.xlsx»: он необязательный. Если его </w:t>
      </w:r>
      <w:r>
        <w:rPr>
          <w:b/>
        </w:rPr>
        <w:t>не приложить</w:t>
      </w:r>
      <w:r>
        <w:rPr>
          <w:b w:val="0"/>
        </w:rPr>
        <w:t xml:space="preserve"> — баланс уже существующих клиентов </w:t>
      </w:r>
      <w:r>
        <w:rPr>
          <w:b/>
        </w:rPr>
        <w:t>не трогается</w:t>
      </w:r>
      <w:r>
        <w:rPr>
          <w:b w:val="0"/>
        </w:rPr>
        <w:t xml:space="preserve"> (останется как был), а новые создадутся </w:t>
      </w:r>
      <w:r>
        <w:rPr>
          <w:b/>
        </w:rPr>
        <w:t>с нулевым балансом</w:t>
      </w:r>
      <w:r>
        <w:rPr>
          <w:b w:val="0"/>
        </w:rPr>
        <w:t>. То есть на первом заливе без файла денег вы получите контакты, но без денег.</w:t>
      </w:r>
    </w:p>
    <w:p>
      <w:pPr>
        <w:pStyle w:val="ListBullet"/>
      </w:pPr>
      <w:r>
        <w:rPr>
          <w:b w:val="0"/>
        </w:rPr>
        <w:t xml:space="preserve">⚠️ Важно про телефоны: если у строки в файле колонка с номером пустая, клиент всё равно создастся, но </w:t>
      </w:r>
      <w:r>
        <w:rPr>
          <w:b/>
        </w:rPr>
        <w:t>без телефона</w:t>
      </w:r>
      <w:r>
        <w:rPr>
          <w:b w:val="0"/>
        </w:rPr>
        <w:t xml:space="preserve"> — и такого клиента потом нельзя будет найти по номеру. После заливки система отдельно покажет блок «Создано без телефона: N» со списком таких строк. Не игнорируйте его — поправьте номера вручную в карточках или в исходнике.</w:t>
      </w:r>
    </w:p>
    <w:p>
      <w:pPr>
        <w:pStyle w:val="ListBullet"/>
      </w:pPr>
      <w:r>
        <w:rPr>
          <w:b w:val="0"/>
        </w:rPr>
        <w:t xml:space="preserve">Что увидите в отчёте после заливки: сколько строк прочитано из «Списка лидов» и из «Денег», сколько клиентов создано, сколько объединено, сколько подопечных, </w:t>
      </w:r>
      <w:r>
        <w:rPr>
          <w:b/>
        </w:rPr>
        <w:t>суммарный баланс</w:t>
      </w:r>
      <w:r>
        <w:rPr>
          <w:b w:val="0"/>
        </w:rPr>
        <w:t xml:space="preserve">, сколько клиентов без баланса и </w:t>
      </w:r>
      <w:r>
        <w:rPr>
          <w:b/>
        </w:rPr>
        <w:t>скольким проставлен филиал</w:t>
      </w:r>
      <w:r>
        <w:rPr>
          <w:b w:val="0"/>
        </w:rPr>
        <w:t xml:space="preserve"> (и сколько осталось без филиала). Если система упрётся в строки, которые требуют ручной правки, — она их перечислит и </w:t>
      </w:r>
      <w:r>
        <w:rPr>
          <w:b/>
        </w:rPr>
        <w:t>не зальёт</w:t>
      </w:r>
      <w:r>
        <w:rPr>
          <w:b w:val="0"/>
        </w:rPr>
        <w:t>, пока вы не поправите.</w:t>
      </w:r>
    </w:p>
    <w:p>
      <w:r>
        <w:rPr>
          <w:b/>
        </w:rPr>
        <w:t>Точечно. Обновить остатки уже залитой базы (кнопка «Синхронизировать остатки»)</w:t>
      </w:r>
    </w:p>
    <w:p>
      <w:pPr>
        <w:pStyle w:val="ListBullet"/>
      </w:pPr>
      <w:r>
        <w:rPr>
          <w:b w:val="0"/>
        </w:rPr>
        <w:t xml:space="preserve">Что это: отдельный инструмент </w:t>
      </w:r>
      <w:r>
        <w:rPr>
          <w:b/>
        </w:rPr>
        <w:t>для уже существующих клиентов</w:t>
      </w:r>
      <w:r>
        <w:rPr>
          <w:b w:val="0"/>
        </w:rPr>
        <w:t xml:space="preserve">, когда основной импорт уже сделан. Загружаете </w:t>
      </w:r>
      <w:r>
        <w:rPr>
          <w:rFonts w:ascii="Consolas" w:hAnsi="Consolas"/>
        </w:rPr>
        <w:t>остатки.xlsx</w:t>
      </w:r>
      <w:r>
        <w:rPr>
          <w:b w:val="0"/>
        </w:rPr>
        <w:t xml:space="preserve"> с колонками </w:t>
      </w:r>
      <w:r>
        <w:rPr>
          <w:b/>
        </w:rPr>
        <w:t>Телефон</w:t>
      </w:r>
      <w:r>
        <w:rPr>
          <w:b w:val="0"/>
        </w:rPr>
        <w:t xml:space="preserve"> и </w:t>
      </w:r>
      <w:r>
        <w:rPr>
          <w:b/>
        </w:rPr>
        <w:t>Баланс на сегодня</w:t>
      </w:r>
      <w:r>
        <w:rPr>
          <w:b w:val="0"/>
        </w:rPr>
        <w:t xml:space="preserve"> (плюс по желанию </w:t>
      </w:r>
      <w:r>
        <w:rPr>
          <w:b/>
        </w:rPr>
        <w:t>Контрагент</w:t>
      </w:r>
      <w:r>
        <w:rPr>
          <w:b w:val="0"/>
        </w:rPr>
        <w:t xml:space="preserve"> — он нужен только для отчёта о ненайденных).</w:t>
      </w:r>
    </w:p>
    <w:p>
      <w:pPr>
        <w:pStyle w:val="ListBullet"/>
      </w:pPr>
      <w:r>
        <w:rPr>
          <w:b w:val="0"/>
        </w:rPr>
        <w:t xml:space="preserve">Как работает: баланс каждого клиента </w:t>
      </w:r>
      <w:r>
        <w:rPr>
          <w:b/>
        </w:rPr>
        <w:t>устанавливается ровно</w:t>
      </w:r>
      <w:r>
        <w:rPr>
          <w:b w:val="0"/>
        </w:rPr>
        <w:t xml:space="preserve"> к числу из файла (система считает разницу: целевой минус текущий). Из-за этого инструмент </w:t>
      </w:r>
      <w:r>
        <w:rPr>
          <w:b/>
        </w:rPr>
        <w:t>идемпотентный</w:t>
      </w:r>
      <w:r>
        <w:rPr>
          <w:b w:val="0"/>
        </w:rPr>
        <w:t xml:space="preserve"> — повторный запуск с тем же файлом ничего не меняет, корректировки будут нулевыми. Это удобно: можно безопасно перезапустить.</w:t>
      </w:r>
    </w:p>
    <w:p>
      <w:pPr>
        <w:pStyle w:val="ListBullet"/>
      </w:pPr>
      <w:r>
        <w:rPr>
          <w:b w:val="0"/>
        </w:rPr>
        <w:t xml:space="preserve">⚠️ Важно: этот инструмент </w:t>
      </w:r>
      <w:r>
        <w:rPr>
          <w:b/>
        </w:rPr>
        <w:t>не создаёт новых клиентов</w:t>
      </w:r>
      <w:r>
        <w:rPr>
          <w:b w:val="0"/>
        </w:rPr>
        <w:t xml:space="preserve"> и </w:t>
      </w:r>
      <w:r>
        <w:rPr>
          <w:b/>
        </w:rPr>
        <w:t>не пишет в ДДС</w:t>
      </w:r>
      <w:r>
        <w:rPr>
          <w:b w:val="0"/>
        </w:rPr>
        <w:t xml:space="preserve"> (движение денег по кассе). Это техническая корректировка баланса клиента с записью в историю баланса (тип «correction»). То есть на отчёты по обороту/кассе она не влияет — только выравнивает остатки.</w:t>
      </w:r>
    </w:p>
    <w:p>
      <w:pPr>
        <w:pStyle w:val="ListBullet"/>
      </w:pPr>
      <w:r>
        <w:rPr>
          <w:b w:val="0"/>
        </w:rPr>
        <w:t xml:space="preserve">Когда применять: если на Шаге 2 деньги не загрузились (забыли приложить </w:t>
      </w:r>
      <w:r>
        <w:rPr>
          <w:rFonts w:ascii="Consolas" w:hAnsi="Consolas"/>
        </w:rPr>
        <w:t>деньги.xlsx</w:t>
      </w:r>
      <w:r>
        <w:rPr>
          <w:b w:val="0"/>
        </w:rPr>
        <w:t>) или из 1С приехал свежий снимок остатков.</w:t>
      </w:r>
    </w:p>
    <w:p>
      <w:pPr>
        <w:pStyle w:val="ListBullet"/>
      </w:pPr>
      <w:r>
        <w:rPr>
          <w:b w:val="0"/>
        </w:rPr>
        <w:t xml:space="preserve">В отчёте увидите: сколько строк в файле, сколько уникальных телефонов, сколько клиентов найдено в базе, сколько </w:t>
      </w:r>
      <w:r>
        <w:rPr>
          <w:b/>
        </w:rPr>
        <w:t>не найдено</w:t>
      </w:r>
      <w:r>
        <w:rPr>
          <w:b w:val="0"/>
        </w:rPr>
        <w:t>, сколько балансов обновлено и сколько осталось без изменений, а также суммы ожидаемых остатков и применённых корректировок. Раскрывающийся список «Не найдены в БД по телефону» — это клиенты из файла, которых нет в системе; обычно это значит, что их телефон отличается или их вообще не залили на Шаге 2.</w:t>
      </w:r>
    </w:p>
    <w:p>
      <w:r>
        <w:rPr>
          <w:b/>
        </w:rPr>
        <w:t>Кнопка «Очистить всю базу» (wipe) — ОПАСНО</w:t>
      </w:r>
    </w:p>
    <w:p>
      <w:pPr>
        <w:pStyle w:val="ListBullet"/>
      </w:pPr>
      <w:r>
        <w:rPr>
          <w:b w:val="0"/>
        </w:rPr>
        <w:t xml:space="preserve">Что это: кнопка для случая «импорт пошёл не так, хочу начать с нуля». Она </w:t>
      </w:r>
      <w:r>
        <w:rPr>
          <w:b/>
        </w:rPr>
        <w:t>безвозвратно удаляет всю клиентскую базу</w:t>
      </w:r>
      <w:r>
        <w:rPr>
          <w:b w:val="0"/>
        </w:rPr>
        <w:t xml:space="preserve"> организации.</w:t>
      </w:r>
    </w:p>
    <w:p>
      <w:pPr>
        <w:pStyle w:val="ListBullet"/>
      </w:pPr>
      <w:r>
        <w:rPr>
          <w:b w:val="0"/>
        </w:rPr>
        <w:t xml:space="preserve">⚠️ Важно — окно времени: кнопка появляется </w:t>
      </w:r>
      <w:r>
        <w:rPr>
          <w:b/>
        </w:rPr>
        <w:t>только после первого успешного импорта</w:t>
      </w:r>
      <w:r>
        <w:rPr>
          <w:b w:val="0"/>
        </w:rPr>
        <w:t xml:space="preserve"> и доступна </w:t>
      </w:r>
      <w:r>
        <w:rPr>
          <w:b/>
        </w:rPr>
        <w:t>ровно 7 дней</w:t>
      </w:r>
      <w:r>
        <w:rPr>
          <w:b w:val="0"/>
        </w:rPr>
        <w:t xml:space="preserve">. Пока импорта не было — её нет вообще. После того как окно закрылось (на странице будет написана точная дата и время) — очистить базу можно </w:t>
      </w:r>
      <w:r>
        <w:rPr>
          <w:b/>
        </w:rPr>
        <w:t>только через техподдержку</w:t>
      </w:r>
      <w:r>
        <w:rPr>
          <w:b w:val="0"/>
        </w:rPr>
        <w:t>. Это страховка от случайного удаления спустя месяцы работы.</w:t>
      </w:r>
    </w:p>
    <w:p>
      <w:pPr>
        <w:pStyle w:val="ListBullet"/>
      </w:pPr>
      <w:r>
        <w:rPr>
          <w:b w:val="0"/>
        </w:rPr>
        <w:t>Что именно удаляется: все клиенты и их подопечные, все абонементы, оплаты, скидки, балансы и история транзакций, все посещения и пробные занятия, зачисления в группы, заявки, кампании обзвона, коммуникации, клиентские задачи и токены клиентского портала.</w:t>
      </w:r>
    </w:p>
    <w:p>
      <w:pPr>
        <w:pStyle w:val="ListBullet"/>
      </w:pPr>
      <w:r>
        <w:rPr>
          <w:b w:val="0"/>
        </w:rPr>
        <w:t xml:space="preserve">Что </w:t>
      </w:r>
      <w:r>
        <w:rPr>
          <w:b/>
        </w:rPr>
        <w:t>остаётся</w:t>
      </w:r>
      <w:r>
        <w:rPr>
          <w:b w:val="0"/>
        </w:rPr>
        <w:t xml:space="preserve"> нетронутым: сама организация, филиалы, кабинеты, сотрудники и права ролей; направления, группы расписания и шаблоны; финансовые счета, расходы, категории, ЗП и операции; справочники (каналы, причины, шаблоны скидок). То есть стирается «люди и деньги людей», а каркас системы остаётся.</w:t>
      </w:r>
    </w:p>
    <w:p>
      <w:pPr>
        <w:pStyle w:val="ListBullet"/>
      </w:pPr>
      <w:r>
        <w:rPr>
          <w:b w:val="0"/>
        </w:rPr>
        <w:t xml:space="preserve">⚠️ Важно: резервной копии при этом </w:t>
      </w:r>
      <w:r>
        <w:rPr>
          <w:b/>
        </w:rPr>
        <w:t>не создаётся</w:t>
      </w:r>
      <w:r>
        <w:rPr>
          <w:b w:val="0"/>
        </w:rPr>
        <w:t xml:space="preserve">, отменить нельзя. Чтобы защититься от случайного клика, удаление идёт в </w:t>
      </w:r>
      <w:r>
        <w:rPr>
          <w:b/>
        </w:rPr>
        <w:t>три шага</w:t>
      </w:r>
      <w:r>
        <w:rPr>
          <w:b w:val="0"/>
        </w:rPr>
        <w:t xml:space="preserve">: предупреждение → два чекбокса («понимаю, что отменить нельзя» и «провёл сверку, данные точно ошибочные») → ввод </w:t>
      </w:r>
      <w:r>
        <w:rPr>
          <w:b/>
        </w:rPr>
        <w:t>точного названия организации</w:t>
      </w:r>
      <w:r>
        <w:rPr>
          <w:b w:val="0"/>
        </w:rPr>
        <w:t xml:space="preserve"> вручную. Кнопка «УДАЛИТЬ ВСЁ» не нажмётся, пока название не совпадёт буква в букву.</w:t>
      </w:r>
    </w:p>
    <w:p>
      <w:r>
        <w:rPr>
          <w:b/>
        </w:rPr>
        <w:t>Что проверить сразу после импорта (короткий чек-лист):</w:t>
      </w:r>
    </w:p>
    <w:p>
      <w:pPr>
        <w:pStyle w:val="ListNumber"/>
      </w:pPr>
      <w:r>
        <w:rPr>
          <w:b w:val="0"/>
        </w:rPr>
        <w:t xml:space="preserve">Откройте раздел </w:t>
      </w:r>
      <w:r>
        <w:rPr>
          <w:b/>
        </w:rPr>
        <w:t>Клиенты</w:t>
      </w:r>
      <w:r>
        <w:rPr>
          <w:b w:val="0"/>
        </w:rPr>
        <w:t xml:space="preserve"> — совпадает ли общее число клиентов с ожидаемым.</w:t>
      </w:r>
    </w:p>
    <w:p>
      <w:pPr>
        <w:pStyle w:val="ListNumber"/>
      </w:pPr>
      <w:r>
        <w:rPr>
          <w:b w:val="0"/>
        </w:rPr>
        <w:t>Проверьте блок «Создано без телефона» из отчёта Шага 2 — поправьте такие карточки, иначе их не найти по номеру.</w:t>
      </w:r>
    </w:p>
    <w:p>
      <w:pPr>
        <w:pStyle w:val="ListNumber"/>
      </w:pPr>
      <w:r>
        <w:rPr>
          <w:b w:val="0"/>
        </w:rPr>
        <w:t xml:space="preserve">Сверьте </w:t>
      </w:r>
      <w:r>
        <w:rPr>
          <w:b/>
        </w:rPr>
        <w:t>суммарный баланс</w:t>
      </w:r>
      <w:r>
        <w:rPr>
          <w:b w:val="0"/>
        </w:rPr>
        <w:t xml:space="preserve"> из отчёта с тем, что было в 1С. Если расходится — догрузите остатки кнопкой «Синхронизировать остатки».</w:t>
      </w:r>
    </w:p>
    <w:p>
      <w:pPr>
        <w:pStyle w:val="ListNumber"/>
      </w:pPr>
      <w:r>
        <w:rPr>
          <w:b w:val="0"/>
        </w:rPr>
        <w:t xml:space="preserve">Загляните в пару карточек клиентов с детьми: дети одного родителя должны быть </w:t>
      </w:r>
      <w:r>
        <w:rPr>
          <w:b/>
        </w:rPr>
        <w:t>подопечными одного клиента</w:t>
      </w:r>
      <w:r>
        <w:rPr>
          <w:b w:val="0"/>
        </w:rPr>
        <w:t>, а не отдельными клиентами.</w:t>
      </w:r>
    </w:p>
    <w:p>
      <w:pPr>
        <w:pStyle w:val="ListNumber"/>
      </w:pPr>
      <w:r>
        <w:rPr>
          <w:b w:val="0"/>
        </w:rPr>
        <w:t>Не закрывайте задачу импорта в первые 7 дней «на всякий случай» — это и есть окно для wipe, если что-то пошло не так.</w:t>
      </w:r>
    </w:p>
    <w:p>
      <w:pPr>
        <w:pStyle w:val="Heading2"/>
      </w:pPr>
      <w:r>
        <w:t>Интеграции</w:t>
      </w:r>
    </w:p>
    <w:p>
      <w:r>
        <w:rPr>
          <w:b w:val="0"/>
        </w:rPr>
        <w:t xml:space="preserve">Найти: </w:t>
      </w:r>
      <w:r>
        <w:rPr>
          <w:b/>
        </w:rPr>
        <w:t>Настройки → Интеграции</w:t>
      </w:r>
      <w:r>
        <w:rPr>
          <w:b w:val="0"/>
        </w:rPr>
        <w:t xml:space="preserve">. Подключаются внешние сервисы, чтобы звонки и сообщения </w:t>
      </w:r>
      <w:r>
        <w:rPr>
          <w:b/>
        </w:rPr>
        <w:t>автоматически попадали в историю клиента</w:t>
      </w:r>
      <w:r>
        <w:rPr>
          <w:b w:val="0"/>
        </w:rPr>
        <w:t>. На старте можно подключить три сервиса:</w:t>
      </w:r>
    </w:p>
    <w:p>
      <w:pPr>
        <w:pStyle w:val="ListBullet"/>
      </w:pPr>
      <w:r>
        <w:rPr>
          <w:b/>
        </w:rPr>
        <w:t>Wazzup</w:t>
      </w:r>
      <w:r>
        <w:rPr>
          <w:b w:val="0"/>
        </w:rPr>
        <w:t xml:space="preserve"> — интеграция с </w:t>
      </w:r>
      <w:r>
        <w:rPr>
          <w:b/>
        </w:rPr>
        <w:t>WhatsApp</w:t>
      </w:r>
      <w:r>
        <w:rPr>
          <w:b w:val="0"/>
        </w:rPr>
        <w:t xml:space="preserve">. Входящие и исходящие сообщения сами сохраняются в истории клиента. Для подключения нужен один </w:t>
      </w:r>
      <w:r>
        <w:rPr>
          <w:b/>
        </w:rPr>
        <w:t>API ключ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Mango Office</w:t>
      </w:r>
      <w:r>
        <w:rPr>
          <w:b w:val="0"/>
        </w:rPr>
        <w:t xml:space="preserve"> — </w:t>
      </w:r>
      <w:r>
        <w:rPr>
          <w:b/>
        </w:rPr>
        <w:t>IP-телефония</w:t>
      </w:r>
      <w:r>
        <w:rPr>
          <w:b w:val="0"/>
        </w:rPr>
        <w:t xml:space="preserve">. Входящие и исходящие звонки, длительность, записи разговоров. Нужны </w:t>
      </w:r>
      <w:r>
        <w:rPr>
          <w:b/>
        </w:rPr>
        <w:t>API ключ</w:t>
      </w:r>
      <w:r>
        <w:rPr>
          <w:b w:val="0"/>
        </w:rPr>
        <w:t xml:space="preserve"> и </w:t>
      </w:r>
      <w:r>
        <w:rPr>
          <w:b/>
        </w:rPr>
        <w:t>API секрет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SMS.ru</w:t>
      </w:r>
      <w:r>
        <w:rPr>
          <w:b w:val="0"/>
        </w:rPr>
        <w:t xml:space="preserve"> — отправка </w:t>
      </w:r>
      <w:r>
        <w:rPr>
          <w:b/>
        </w:rPr>
        <w:t>SMS-уведомлений</w:t>
      </w:r>
      <w:r>
        <w:rPr>
          <w:b w:val="0"/>
        </w:rPr>
        <w:t xml:space="preserve"> клиентам (напоминания о занятиях, долги, продления). Нужен </w:t>
      </w:r>
      <w:r>
        <w:rPr>
          <w:b/>
        </w:rPr>
        <w:t>API ID</w:t>
      </w:r>
      <w:r>
        <w:rPr>
          <w:b w:val="0"/>
        </w:rPr>
        <w:t>.</w:t>
      </w:r>
    </w:p>
    <w:p>
      <w:r>
        <w:rPr>
          <w:b w:val="0"/>
        </w:rPr>
        <w:t xml:space="preserve">Как подключить: на карточке сервиса нажмите </w:t>
      </w:r>
      <w:r>
        <w:rPr>
          <w:b/>
        </w:rPr>
        <w:t>«Подключить»</w:t>
      </w:r>
      <w:r>
        <w:rPr>
          <w:b w:val="0"/>
        </w:rPr>
        <w:t>, в открывшемся окне вставьте ключи и сохраните. После подключения у карточки появляется переключатель (</w:t>
      </w:r>
      <w:r>
        <w:rPr>
          <w:b/>
        </w:rPr>
        <w:t>Switch</w:t>
      </w:r>
      <w:r>
        <w:rPr>
          <w:b w:val="0"/>
        </w:rPr>
        <w:t xml:space="preserve">) — им можно временно </w:t>
      </w:r>
      <w:r>
        <w:rPr>
          <w:b/>
        </w:rPr>
        <w:t>отключить</w:t>
      </w:r>
      <w:r>
        <w:rPr>
          <w:b w:val="0"/>
        </w:rPr>
        <w:t xml:space="preserve"> интеграцию, не стирая ключи, и </w:t>
      </w:r>
      <w:r>
        <w:rPr>
          <w:b/>
        </w:rPr>
        <w:t>статус-бейдж</w:t>
      </w:r>
      <w:r>
        <w:rPr>
          <w:b w:val="0"/>
        </w:rPr>
        <w:t>: «Не настроен» / «Подключен» / «Отключен».</w:t>
      </w:r>
    </w:p>
    <w:p>
      <w:r>
        <w:rPr>
          <w:b w:val="0"/>
        </w:rPr>
        <w:t xml:space="preserve">⚠️ Важно про Webhook URL: для Wazzup и Mango Office в окне настройки показывается </w:t>
      </w:r>
      <w:r>
        <w:rPr>
          <w:b/>
        </w:rPr>
        <w:t>Webhook URL</w:t>
      </w:r>
      <w:r>
        <w:rPr>
          <w:b w:val="0"/>
        </w:rPr>
        <w:t xml:space="preserve"> — его нужно скопировать (кнопкой-копировать) и вставить </w:t>
      </w:r>
      <w:r>
        <w:rPr>
          <w:b/>
        </w:rPr>
        <w:t>в личном кабинете самого сервиса</w:t>
      </w:r>
      <w:r>
        <w:rPr>
          <w:b w:val="0"/>
        </w:rPr>
        <w:t xml:space="preserve"> (Wazzup/Mango), иначе входящие события до CRM не дойдут. Для SMS.ru webhook не нужен (он только отправляет). В URL уже подставлен идентификатор вашей организации — копируйте адрес как есть, менять в нём ничего не нужно.</w:t>
      </w:r>
    </w:p>
    <w:p>
      <w:r>
        <w:rPr>
          <w:b/>
        </w:rPr>
        <w:t>Что нужно на старте, а что можно отложить:</w:t>
      </w:r>
    </w:p>
    <w:p>
      <w:pPr>
        <w:pStyle w:val="ListBullet"/>
      </w:pPr>
      <w:r>
        <w:rPr>
          <w:b w:val="0"/>
        </w:rPr>
        <w:t xml:space="preserve">На старте интеграции в принципе </w:t>
      </w:r>
      <w:r>
        <w:rPr>
          <w:b/>
        </w:rPr>
        <w:t>можно не подключать</w:t>
      </w:r>
      <w:r>
        <w:rPr>
          <w:b w:val="0"/>
        </w:rPr>
        <w:t xml:space="preserve"> — CRMka полностью работает и без них, вы просто будете заносить звонки и сообщения руками. Это нормальный режим для первого запуска.</w:t>
      </w:r>
    </w:p>
    <w:p>
      <w:pPr>
        <w:pStyle w:val="ListBullet"/>
      </w:pPr>
      <w:r>
        <w:rPr>
          <w:b w:val="0"/>
        </w:rPr>
        <w:t xml:space="preserve">Подключайте по мере надобности: если основной канал общения с родителями — </w:t>
      </w:r>
      <w:r>
        <w:rPr>
          <w:b/>
        </w:rPr>
        <w:t>WhatsApp</w:t>
      </w:r>
      <w:r>
        <w:rPr>
          <w:b w:val="0"/>
        </w:rPr>
        <w:t xml:space="preserve">, начните с </w:t>
      </w:r>
      <w:r>
        <w:rPr>
          <w:b/>
        </w:rPr>
        <w:t>Wazzup</w:t>
      </w:r>
      <w:r>
        <w:rPr>
          <w:b w:val="0"/>
        </w:rPr>
        <w:t xml:space="preserve">; если у вас своя </w:t>
      </w:r>
      <w:r>
        <w:rPr>
          <w:b/>
        </w:rPr>
        <w:t>телефония Mango</w:t>
      </w:r>
      <w:r>
        <w:rPr>
          <w:b w:val="0"/>
        </w:rPr>
        <w:t xml:space="preserve"> — подключите её, чтобы звонки писались в карточку; </w:t>
      </w:r>
      <w:r>
        <w:rPr>
          <w:b/>
        </w:rPr>
        <w:t>SMS.ru</w:t>
      </w:r>
      <w:r>
        <w:rPr>
          <w:b w:val="0"/>
        </w:rPr>
        <w:t xml:space="preserve"> — когда дойдёте до автоматических напоминаний и работы с должниками.</w:t>
      </w:r>
    </w:p>
    <w:p>
      <w:r>
        <w:rPr>
          <w:b w:val="0"/>
        </w:rPr>
        <w:t xml:space="preserve">⚠️ Важно про онлайн-оплату: приём оплат от клиентов онлайн (ЮKassa и т.п.) — это </w:t>
      </w:r>
      <w:r>
        <w:rPr>
          <w:b/>
        </w:rPr>
        <w:t>отдельная серверная настройка</w:t>
      </w:r>
      <w:r>
        <w:rPr>
          <w:b w:val="0"/>
        </w:rPr>
        <w:t xml:space="preserve">, её </w:t>
      </w:r>
      <w:r>
        <w:rPr>
          <w:b/>
        </w:rPr>
        <w:t>нет</w:t>
      </w:r>
      <w:r>
        <w:rPr>
          <w:b w:val="0"/>
        </w:rPr>
        <w:t xml:space="preserve"> на странице «Интеграции» рядом с Wazzup/Mango/SMS.ru. На старте платёжный шлюз настраивается через техподдержку. Не ищите ЮKassa/Робокассу/СБП в списке интеграций — их там нет, и это не ошибка.</w:t>
      </w:r>
    </w:p>
    <w:p>
      <w:pPr>
        <w:pStyle w:val="Heading2"/>
      </w:pPr>
      <w:r>
        <w:t>Подписка и счета (биллинг)</w:t>
      </w:r>
    </w:p>
    <w:p>
      <w:r>
        <w:rPr>
          <w:b w:val="0"/>
        </w:rPr>
        <w:t xml:space="preserve">Найти: пункт </w:t>
      </w:r>
      <w:r>
        <w:rPr>
          <w:b/>
        </w:rPr>
        <w:t>Подписка</w:t>
      </w:r>
      <w:r>
        <w:rPr>
          <w:b w:val="0"/>
        </w:rPr>
        <w:t xml:space="preserve"> («Управление подпиской и счетами»). Раздел доступен </w:t>
      </w:r>
      <w:r>
        <w:rPr>
          <w:b/>
        </w:rPr>
        <w:t>владельцу и управляющему</w:t>
      </w:r>
      <w:r>
        <w:rPr>
          <w:b w:val="0"/>
        </w:rPr>
        <w:t>; администратор и роль «только чтение» сюда не попадут (увидят сообщение «Раздел доступен только для владельца и управляющего»).</w:t>
      </w:r>
    </w:p>
    <w:p>
      <w:r>
        <w:rPr>
          <w:b w:val="0"/>
        </w:rPr>
        <w:t>Вверху четыре карточки-метрики:</w:t>
      </w:r>
    </w:p>
    <w:p>
      <w:pPr>
        <w:pStyle w:val="ListBullet"/>
      </w:pPr>
      <w:r>
        <w:rPr>
          <w:b/>
        </w:rPr>
        <w:t>Тариф</w:t>
      </w:r>
      <w:r>
        <w:rPr>
          <w:b w:val="0"/>
        </w:rPr>
        <w:t xml:space="preserve"> — название вашего тарифа и ваша цена </w:t>
      </w:r>
      <w:r>
        <w:rPr>
          <w:b/>
        </w:rPr>
        <w:t>в месяц</w:t>
      </w:r>
      <w:r>
        <w:rPr>
          <w:b w:val="0"/>
        </w:rPr>
        <w:t>. Цена считается по сетке за число филиалов с объёмной скидкой (на «Стандарте»: 1 филиал — 5 000 ₽/мес, 2 — 9 000, 3 — 12 500, 4 — 15 000, 5 — 17 000).</w:t>
      </w:r>
    </w:p>
    <w:p>
      <w:pPr>
        <w:pStyle w:val="ListBullet"/>
      </w:pPr>
      <w:r>
        <w:rPr>
          <w:b/>
        </w:rPr>
        <w:t>К оплате</w:t>
      </w:r>
      <w:r>
        <w:rPr>
          <w:b w:val="0"/>
        </w:rPr>
        <w:t xml:space="preserve"> — сумма за текущий период и сколько у вас филиалов.</w:t>
      </w:r>
    </w:p>
    <w:p>
      <w:pPr>
        <w:pStyle w:val="ListBullet"/>
      </w:pPr>
      <w:r>
        <w:rPr>
          <w:b/>
        </w:rPr>
        <w:t>Следующая оплата</w:t>
      </w:r>
      <w:r>
        <w:rPr>
          <w:b w:val="0"/>
        </w:rPr>
        <w:t xml:space="preserve"> — дата следующего списания и </w:t>
      </w:r>
      <w:r>
        <w:rPr>
          <w:b/>
        </w:rPr>
        <w:t>статус подписки</w:t>
      </w:r>
      <w:r>
        <w:rPr>
          <w:b w:val="0"/>
        </w:rPr>
        <w:t xml:space="preserve"> бейджем.</w:t>
      </w:r>
    </w:p>
    <w:p>
      <w:pPr>
        <w:pStyle w:val="ListBullet"/>
      </w:pPr>
      <w:r>
        <w:rPr>
          <w:b/>
        </w:rPr>
        <w:t>Всего оплачено</w:t>
      </w:r>
      <w:r>
        <w:rPr>
          <w:b w:val="0"/>
        </w:rPr>
        <w:t xml:space="preserve"> — сумма всех оплат и число оплаченных счетов.</w:t>
      </w:r>
    </w:p>
    <w:p>
      <w:r>
        <w:rPr>
          <w:b w:val="0"/>
        </w:rPr>
        <w:t>⚠️ Важно — как читать статус подписки: бейдж может быть в одном из состояний:</w:t>
      </w:r>
    </w:p>
    <w:p>
      <w:pPr>
        <w:pStyle w:val="ListBullet"/>
      </w:pPr>
      <w:r>
        <w:rPr>
          <w:b/>
        </w:rPr>
        <w:t>Активна</w:t>
      </w:r>
      <w:r>
        <w:rPr>
          <w:b w:val="0"/>
        </w:rPr>
        <w:t xml:space="preserve"> — всё оплачено, система работает.</w:t>
      </w:r>
    </w:p>
    <w:p>
      <w:pPr>
        <w:pStyle w:val="ListBullet"/>
      </w:pPr>
      <w:r>
        <w:rPr>
          <w:b/>
        </w:rPr>
        <w:t>Грейс-период</w:t>
      </w:r>
      <w:r>
        <w:rPr>
          <w:b w:val="0"/>
        </w:rPr>
        <w:t xml:space="preserve"> — оплата просрочена, но вам дали короткую отсрочку (по правилам CRMka — 1 рабочий день). Это сигнал «оплатите счёт сегодня».</w:t>
      </w:r>
    </w:p>
    <w:p>
      <w:pPr>
        <w:pStyle w:val="ListBullet"/>
      </w:pPr>
      <w:r>
        <w:rPr>
          <w:b/>
        </w:rPr>
        <w:t>Заблокирована</w:t>
      </w:r>
      <w:r>
        <w:rPr>
          <w:b w:val="0"/>
        </w:rPr>
        <w:t xml:space="preserve"> — отсрочка кончилась без оплаты, доступ ограничен. Чтобы разблокировать — оплатите счёт.</w:t>
      </w:r>
    </w:p>
    <w:p>
      <w:pPr>
        <w:pStyle w:val="ListBullet"/>
      </w:pPr>
      <w:r>
        <w:rPr>
          <w:b/>
        </w:rPr>
        <w:t>Отменена</w:t>
      </w:r>
      <w:r>
        <w:rPr>
          <w:b w:val="0"/>
        </w:rPr>
        <w:t xml:space="preserve"> — подписка прекращена.</w:t>
      </w:r>
    </w:p>
    <w:p>
      <w:r>
        <w:rPr>
          <w:b/>
        </w:rPr>
        <w:t>Период оплаты.</w:t>
      </w:r>
      <w:r>
        <w:rPr>
          <w:b w:val="0"/>
        </w:rPr>
        <w:t xml:space="preserve"> Ниже метрик — блок с выбором периода: </w:t>
      </w:r>
      <w:r>
        <w:rPr>
          <w:b/>
        </w:rPr>
        <w:t>1 / 3 / 6 / 12 месяцев</w:t>
      </w:r>
      <w:r>
        <w:rPr>
          <w:b w:val="0"/>
        </w:rPr>
        <w:t xml:space="preserve">. На каждой плитке сразу видна итоговая сумма за этот период (месячная цена по сетке филиалов × месяцы). Выберите нужный период и нажмите </w:t>
      </w:r>
      <w:r>
        <w:rPr>
          <w:b/>
        </w:rPr>
        <w:t>«Изменить период»</w:t>
      </w:r>
      <w:r>
        <w:rPr>
          <w:b w:val="0"/>
        </w:rPr>
        <w:t xml:space="preserve"> (кнопка активна, только если вы реально поменяли период относительно текущего). Под суммой показано </w:t>
      </w:r>
      <w:r>
        <w:rPr>
          <w:b/>
        </w:rPr>
        <w:t>«Оплачено до»</w:t>
      </w:r>
      <w:r>
        <w:rPr>
          <w:b w:val="0"/>
        </w:rPr>
        <w:t xml:space="preserve"> — до какой даты подписка уже закрыта.</w:t>
      </w:r>
    </w:p>
    <w:p>
      <w:pPr>
        <w:pStyle w:val="ListBullet"/>
      </w:pPr>
      <w:r>
        <w:rPr>
          <w:b w:val="0"/>
        </w:rPr>
        <w:t>⚠️ Важно: более длинный период — это просто более крупный счёт за раз; скидки за период нет (объёмная скидка действует только за число филиалов). Выбирайте по удобству оплаты, а не в ожидании дисконта.</w:t>
      </w:r>
    </w:p>
    <w:p>
      <w:r>
        <w:rPr>
          <w:b/>
        </w:rPr>
        <w:t>Детали</w:t>
      </w:r>
      <w:r>
        <w:rPr>
          <w:b w:val="0"/>
        </w:rPr>
        <w:t xml:space="preserve"> двумя карточками:</w:t>
      </w:r>
    </w:p>
    <w:p>
      <w:pPr>
        <w:pStyle w:val="ListBullet"/>
      </w:pPr>
      <w:r>
        <w:rPr>
          <w:b/>
        </w:rPr>
        <w:t>Организация</w:t>
      </w:r>
      <w:r>
        <w:rPr>
          <w:b w:val="0"/>
        </w:rPr>
        <w:t xml:space="preserve"> — название, юрлицо, ИНН, число филиалов. ⚠️ Важно: счёт выставляется </w:t>
      </w:r>
      <w:r>
        <w:rPr>
          <w:b/>
        </w:rPr>
        <w:t>по числу филиалов</w:t>
      </w:r>
      <w:r>
        <w:rPr>
          <w:b w:val="0"/>
        </w:rPr>
        <w:t>. Если вы добавите филиал в настройках организации, сумма к оплате вырастет автоматически — это ожидаемо.</w:t>
      </w:r>
    </w:p>
    <w:p>
      <w:pPr>
        <w:pStyle w:val="ListBullet"/>
      </w:pPr>
      <w:r>
        <w:rPr>
          <w:b/>
        </w:rPr>
        <w:t>Подписка</w:t>
      </w:r>
      <w:r>
        <w:rPr>
          <w:b w:val="0"/>
        </w:rPr>
        <w:t xml:space="preserve"> — тариф, период, сумма за период, число филиалов, дата начала, «Оплачено до», дата следующей оплаты и статус. Если написано «Нет активной подписки. Обратитесь к поддержке» — значит подписку ещё не завели, напишите в техподдержку.</w:t>
      </w:r>
    </w:p>
    <w:p>
      <w:r>
        <w:rPr>
          <w:b/>
        </w:rPr>
        <w:t>История счетов</w:t>
      </w:r>
      <w:r>
        <w:rPr>
          <w:b w:val="0"/>
        </w:rPr>
        <w:t xml:space="preserve"> — таблица внизу: номер счёта, период, сумма, «Оплата до», когда и на какую сумму оплачен, и статус. Статусы счёта: </w:t>
      </w:r>
      <w:r>
        <w:rPr>
          <w:b/>
        </w:rPr>
        <w:t>Ожидает оплаты</w:t>
      </w:r>
      <w:r>
        <w:rPr>
          <w:b w:val="0"/>
        </w:rPr>
        <w:t xml:space="preserve">, </w:t>
      </w:r>
      <w:r>
        <w:rPr>
          <w:b/>
        </w:rPr>
        <w:t>Оплачен</w:t>
      </w:r>
      <w:r>
        <w:rPr>
          <w:b w:val="0"/>
        </w:rPr>
        <w:t xml:space="preserve">, </w:t>
      </w:r>
      <w:r>
        <w:rPr>
          <w:b/>
        </w:rPr>
        <w:t>Просрочен</w:t>
      </w:r>
      <w:r>
        <w:rPr>
          <w:b w:val="0"/>
        </w:rPr>
        <w:t xml:space="preserve">, </w:t>
      </w:r>
      <w:r>
        <w:rPr>
          <w:b/>
        </w:rPr>
        <w:t>Отменён</w:t>
      </w:r>
      <w:r>
        <w:rPr>
          <w:b w:val="0"/>
        </w:rPr>
        <w:t xml:space="preserve">. ⚠️ Важно: следите за счетами в статусе </w:t>
      </w:r>
      <w:r>
        <w:rPr>
          <w:b/>
        </w:rPr>
        <w:t>«Просрочен»</w:t>
      </w:r>
      <w:r>
        <w:rPr>
          <w:b w:val="0"/>
        </w:rPr>
        <w:t xml:space="preserve"> — именно они переводят подписку в грейс-период, а затем в блокировку. Оплачивайте до даты в колонке «Оплата до».</w:t>
      </w:r>
    </w:p>
    <w:p>
      <w:r>
        <w:rPr>
          <w:b w:val="0"/>
        </w:rPr>
        <w:t xml:space="preserve">Внизу страницы — ссылка </w:t>
      </w:r>
      <w:r>
        <w:rPr>
          <w:b/>
        </w:rPr>
        <w:t>«Договор-оферта»</w:t>
      </w:r>
      <w:r>
        <w:rPr>
          <w:b w:val="0"/>
        </w:rPr>
        <w:t>: открывает условия, на которых вы пользуетесь сервисом. Стоит прочитать один раз на старте.</w:t>
      </w:r>
    </w:p>
    <w:p/>
    <w:p>
      <w:pPr>
        <w:pStyle w:val="Heading1"/>
      </w:pPr>
      <w:r>
        <w:t>Неочевидные нюансы и частые ошибки</w:t>
      </w:r>
    </w:p>
    <w:p>
      <w:r>
        <w:rPr>
          <w:b w:val="0"/>
        </w:rPr>
        <w:t>Этот раздел собирает то, на чём чаще всего спотыкаются в первые дни. Прочитайте его до того, как заведёте первого живого клиента и примете первую оплату — многие вещи в CRMka происходят автоматически и назад не отматываются.</w:t>
      </w:r>
    </w:p>
    <w:p>
      <w:pPr>
        <w:pStyle w:val="Heading2"/>
      </w:pPr>
      <w:r>
        <w:t>Что важно понять сразу</w:t>
      </w:r>
    </w:p>
    <w:p>
      <w:r>
        <w:rPr>
          <w:b/>
        </w:rPr>
        <w:t>Лид и клиент — это одна и та же сущность, просто на разных стадиях.</w:t>
      </w:r>
      <w:r>
        <w:rPr>
          <w:b w:val="0"/>
        </w:rPr>
        <w:t xml:space="preserve"> Не нужно «создавать клиента из лида» вручную. Как только по заявке родителя проходит </w:t>
      </w:r>
      <w:r>
        <w:rPr>
          <w:b/>
        </w:rPr>
        <w:t>первая оплата абонемента</w:t>
      </w:r>
      <w:r>
        <w:rPr>
          <w:b w:val="0"/>
        </w:rPr>
        <w:t>, он автоматически становится клиентом.</w:t>
      </w:r>
    </w:p>
    <w:p>
      <w:pPr>
        <w:pStyle w:val="ListBullet"/>
      </w:pPr>
      <w:r>
        <w:rPr>
          <w:b w:val="0"/>
        </w:rPr>
        <w:t xml:space="preserve">⚠️ Важно: этот переход </w:t>
      </w:r>
      <w:r>
        <w:rPr>
          <w:b/>
        </w:rPr>
        <w:t>необратим</w:t>
      </w:r>
      <w:r>
        <w:rPr>
          <w:b w:val="0"/>
        </w:rPr>
        <w:t>. Обратно в лида родителя вернуть невозможно. Поэтому до первой оплаты спокойно держите контакт лидом, и не «продавайте» абонемент в системе раньше, чем реально получили деньги.</w:t>
      </w:r>
    </w:p>
    <w:p>
      <w:r>
        <w:rPr>
          <w:b/>
        </w:rPr>
        <w:t>«Доходы»/«Оплаты» — это НЕ «Выручка». Это два разных понятия, и их постоянно путают.</w:t>
      </w:r>
    </w:p>
    <w:p>
      <w:pPr>
        <w:pStyle w:val="ListBullet"/>
      </w:pPr>
      <w:r>
        <w:rPr>
          <w:b/>
        </w:rPr>
        <w:t>Оплата (Доход, ДДС)</w:t>
      </w:r>
      <w:r>
        <w:rPr>
          <w:b w:val="0"/>
        </w:rPr>
        <w:t xml:space="preserve"> — это движение денег: клиент занёс деньги в кассу/на счёт. Видна на дашборде в виджете «Доходы», в разделе «Оплаты» и в журнале ДДС.</w:t>
      </w:r>
    </w:p>
    <w:p>
      <w:pPr>
        <w:pStyle w:val="ListBullet"/>
      </w:pPr>
      <w:r>
        <w:rPr>
          <w:b/>
        </w:rPr>
        <w:t>Выручка (ОПИУ)</w:t>
      </w:r>
      <w:r>
        <w:rPr>
          <w:b w:val="0"/>
        </w:rPr>
        <w:t xml:space="preserve"> — это стоимость </w:t>
      </w:r>
      <w:r>
        <w:rPr>
          <w:b/>
        </w:rPr>
        <w:t>отработанных занятий</w:t>
      </w:r>
      <w:r>
        <w:rPr>
          <w:b w:val="0"/>
        </w:rPr>
        <w:t>. Признаётся постепенно, по мере того как занятия реально проводятся и отмечаются.</w:t>
      </w:r>
    </w:p>
    <w:p>
      <w:pPr>
        <w:pStyle w:val="ListBullet"/>
      </w:pPr>
      <w:r>
        <w:rPr>
          <w:b w:val="0"/>
        </w:rPr>
        <w:t>⚠️ Важно: если клиент заплатил за месяц вперёд (например, 10 000 ₽), а провели только 5 из 8 занятий — в кассу пришло 10 000 ₽, а выручка пока равна стоимости 5 занятий. Не пугайтесь, что цифры на дашборде и в отчёте «Выручка»/P&amp;L не сходятся — так и задумано. ДДС = факт денег, ОПИУ = экономический результат периода.</w:t>
      </w:r>
    </w:p>
    <w:p>
      <w:r>
        <w:rPr>
          <w:b/>
        </w:rPr>
        <w:t>Баланс клиента — это реальные деньги родителя, а долг — на абонементе.</w:t>
      </w:r>
      <w:r>
        <w:rPr>
          <w:b w:val="0"/>
        </w:rPr>
        <w:t xml:space="preserve"> Это две разные вещи.</w:t>
      </w:r>
    </w:p>
    <w:p>
      <w:pPr>
        <w:pStyle w:val="ListBullet"/>
      </w:pPr>
      <w:r>
        <w:rPr>
          <w:b w:val="0"/>
        </w:rPr>
        <w:t xml:space="preserve">На балансе родителя лежат </w:t>
      </w:r>
      <w:r>
        <w:rPr>
          <w:b/>
        </w:rPr>
        <w:t>настоящие деньги</w:t>
      </w:r>
      <w:r>
        <w:rPr>
          <w:b w:val="0"/>
        </w:rPr>
        <w:t xml:space="preserve"> (предоплата, возвраты, бонусы). Автоматического списания «в минус» с баланса родителя нет.</w:t>
      </w:r>
    </w:p>
    <w:p>
      <w:pPr>
        <w:pStyle w:val="ListBullet"/>
      </w:pPr>
      <w:r>
        <w:rPr>
          <w:b w:val="0"/>
        </w:rPr>
        <w:t xml:space="preserve">Долг живёт на конкретном </w:t>
      </w:r>
      <w:r>
        <w:rPr>
          <w:b/>
        </w:rPr>
        <w:t>абонементе</w:t>
      </w:r>
      <w:r>
        <w:rPr>
          <w:b w:val="0"/>
        </w:rPr>
        <w:t xml:space="preserve"> (поле «К оплате»): это разница между тем, что отработано/начислено, и тем, что оплачено.</w:t>
      </w:r>
    </w:p>
    <w:p>
      <w:pPr>
        <w:pStyle w:val="ListBullet"/>
      </w:pPr>
      <w:r>
        <w:rPr>
          <w:b w:val="0"/>
        </w:rPr>
        <w:t xml:space="preserve">Минус на балансе родителя появляется только из закрытий с долгом или после импорта старой базы. Смотрите раздел «Должники» — там две вкладки: </w:t>
      </w:r>
      <w:r>
        <w:rPr>
          <w:b/>
        </w:rPr>
        <w:t>Плановый долг</w:t>
      </w:r>
      <w:r>
        <w:rPr>
          <w:b w:val="0"/>
        </w:rPr>
        <w:t xml:space="preserve"> (сколько ещё должен по выписанному абонементу) и </w:t>
      </w:r>
      <w:r>
        <w:rPr>
          <w:b/>
        </w:rPr>
        <w:t>Фактический долг</w:t>
      </w:r>
      <w:r>
        <w:rPr>
          <w:b w:val="0"/>
        </w:rPr>
        <w:t xml:space="preserve"> (сколько должен прямо сейчас по уже проведённым занятиям).</w:t>
      </w:r>
    </w:p>
    <w:p>
      <w:r>
        <w:rPr>
          <w:b/>
        </w:rPr>
        <w:t>Записей в системе ничего не «удаляет насовсем».</w:t>
      </w:r>
      <w:r>
        <w:rPr>
          <w:b w:val="0"/>
        </w:rPr>
        <w:t xml:space="preserve"> Везде работает мягкое удаление (soft delete): данные остаются в базе, просто скрываются из списков.</w:t>
      </w:r>
    </w:p>
    <w:p>
      <w:pPr>
        <w:pStyle w:val="ListBullet"/>
      </w:pPr>
      <w:r>
        <w:rPr>
          <w:b w:val="0"/>
        </w:rPr>
        <w:t>При объединении дубликатов дубль не пропадает, а мягко удаляется — все его абонементы, оплаты, посещения и подопечные переносятся на «главного» клиента.</w:t>
      </w:r>
    </w:p>
    <w:p>
      <w:pPr>
        <w:pStyle w:val="ListBullet"/>
      </w:pPr>
      <w:r>
        <w:rPr>
          <w:b w:val="0"/>
        </w:rPr>
        <w:t xml:space="preserve">⚠️ Важно: есть исключения, где удаление действительно безвозвратно по смыслу. Если заявку в статусе «Ожидаем оплату» удалить (ПКМ → «Удалить заявку»), </w:t>
      </w:r>
      <w:r>
        <w:rPr>
          <w:b/>
        </w:rPr>
        <w:t>выписанный по ней неоплаченный абонемент тоже удаляется</w:t>
      </w:r>
      <w:r>
        <w:rPr>
          <w:b w:val="0"/>
        </w:rPr>
        <w:t xml:space="preserve"> — его не будет в истории и отчётах. Абонемент, по которому уже есть оплаты или отмеченные занятия, так не удаляется — такой нужно отчислять.</w:t>
      </w:r>
    </w:p>
    <w:p>
      <w:r>
        <w:rPr>
          <w:b/>
        </w:rPr>
        <w:t>Встроенная справка «?» есть на каждой странице.</w:t>
      </w:r>
      <w:r>
        <w:rPr>
          <w:b w:val="0"/>
        </w:rPr>
        <w:t xml:space="preserve"> Рядом с заголовком любой страницы есть значок «?» — нажмите его, чтобы прочитать, как именно работает эта страница, какие столбцы что означают и какие тут подводные камни. Это самый быстрый способ разобраться, не дёргая поддержку.</w:t>
      </w:r>
    </w:p>
    <w:p>
      <w:pPr>
        <w:pStyle w:val="Heading2"/>
      </w:pPr>
      <w:r>
        <w:t>Дубликаты и поиск</w:t>
      </w:r>
    </w:p>
    <w:p>
      <w:r>
        <w:rPr>
          <w:b/>
        </w:rPr>
        <w:t>Дубликаты ищутся ТОЛЬКО по телефону.</w:t>
      </w:r>
      <w:r>
        <w:rPr>
          <w:b w:val="0"/>
        </w:rPr>
        <w:t xml:space="preserve"> Система считает дублями клиентов с одинаковым номером (по последним 10 цифрам). По совпадению имён дубли не ищутся — это специально, чтобы не было ложных срабатываний (однофамильцы, тёзки).</w:t>
      </w:r>
    </w:p>
    <w:p>
      <w:pPr>
        <w:pStyle w:val="ListBullet"/>
      </w:pPr>
      <w:r>
        <w:rPr>
          <w:b w:val="0"/>
        </w:rPr>
        <w:t xml:space="preserve">⚠️ Важно: при создании нового клиента форма не даст сохранить второго родителя с тем же телефоном и покажет имя уже существующего. При импорте из файла строки с уже известным телефоном просто </w:t>
      </w:r>
      <w:r>
        <w:rPr>
          <w:b/>
        </w:rPr>
        <w:t>пропускаются</w:t>
      </w:r>
      <w:r>
        <w:rPr>
          <w:b w:val="0"/>
        </w:rPr>
        <w:t xml:space="preserve"> (количество пропущенных показывается в результате). Поэтому держите телефоны в порядке — это единственный «ключ» от дублей.</w:t>
      </w:r>
    </w:p>
    <w:p>
      <w:pPr>
        <w:pStyle w:val="Heading2"/>
      </w:pPr>
      <w:r>
        <w:t>Скидки (важно настроить осознанно)</w:t>
      </w:r>
    </w:p>
    <w:p>
      <w:r>
        <w:rPr>
          <w:b/>
        </w:rPr>
        <w:t>Автоскидка «за второй абонемент» — главная неочевидная скидка.</w:t>
      </w:r>
      <w:r>
        <w:rPr>
          <w:b w:val="0"/>
        </w:rPr>
        <w:t xml:space="preserve"> Если у одного родителя в </w:t>
      </w:r>
      <w:r>
        <w:rPr>
          <w:b/>
        </w:rPr>
        <w:t>одном календарном месяце</w:t>
      </w:r>
      <w:r>
        <w:rPr>
          <w:b w:val="0"/>
        </w:rPr>
        <w:t xml:space="preserve"> больше одного абонемента (любые дети, любые направления), скидку получают </w:t>
      </w:r>
      <w:r>
        <w:rPr>
          <w:b/>
        </w:rPr>
        <w:t>все эти абонементы, кроме самого дорогого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Включается/выключается централизованно в </w:t>
      </w:r>
      <w:r>
        <w:rPr>
          <w:b/>
        </w:rPr>
        <w:t>Настройки → Шаблоны скидок</w:t>
      </w:r>
      <w:r>
        <w:rPr>
          <w:b w:val="0"/>
        </w:rPr>
        <w:t>, а не в карточке клиента.</w:t>
      </w:r>
    </w:p>
    <w:p>
      <w:pPr>
        <w:pStyle w:val="ListBullet"/>
      </w:pPr>
      <w:r>
        <w:rPr>
          <w:b w:val="0"/>
        </w:rPr>
        <w:t>«Самый дорогой» определяется по полной цене до скидок; при равной цене скидку не получает тот, что выписан раньше.</w:t>
      </w:r>
    </w:p>
    <w:p>
      <w:pPr>
        <w:pStyle w:val="ListBullet"/>
      </w:pPr>
      <w:r>
        <w:rPr>
          <w:b w:val="0"/>
        </w:rPr>
        <w:t>⚠️ Важно: считается строго в рамках календарного месяца абонемента. Первый абонемент июля скидку не получит, даже если в июне у родителя уже есть абонементы.</w:t>
      </w:r>
    </w:p>
    <w:p>
      <w:pPr>
        <w:pStyle w:val="ListBullet"/>
      </w:pPr>
      <w:r>
        <w:rPr>
          <w:b w:val="0"/>
        </w:rPr>
        <w:t xml:space="preserve">⚠️ Важно: после включения скидка действует на абонементы со </w:t>
      </w:r>
      <w:r>
        <w:rPr>
          <w:b/>
        </w:rPr>
        <w:t>следующего</w:t>
      </w:r>
      <w:r>
        <w:rPr>
          <w:b w:val="0"/>
        </w:rPr>
        <w:t xml:space="preserve"> месяца — текущий не пересчитывается. Если вы только заливаете базу с нуля и хотите применить сразу к текущему месяцу — поставьте галочку «Применить уже к текущему месяцу».</w:t>
      </w:r>
    </w:p>
    <w:p>
      <w:pPr>
        <w:pStyle w:val="ListBullet"/>
      </w:pPr>
      <w:r>
        <w:rPr>
          <w:b w:val="0"/>
        </w:rPr>
        <w:t xml:space="preserve">Если у родителя выбрана </w:t>
      </w:r>
      <w:r>
        <w:rPr>
          <w:b/>
        </w:rPr>
        <w:t>постоянная скидка</w:t>
      </w:r>
      <w:r>
        <w:rPr>
          <w:b w:val="0"/>
        </w:rPr>
        <w:t xml:space="preserve"> (шаблон из карточки) — автоскидка для него вообще не работает. А вариант </w:t>
      </w:r>
      <w:r>
        <w:rPr>
          <w:b/>
        </w:rPr>
        <w:t>«Без скидки (вручную)»</w:t>
      </w:r>
      <w:r>
        <w:rPr>
          <w:b w:val="0"/>
        </w:rPr>
        <w:t xml:space="preserve"> в карточке полностью запрещает родителю любые автоскидки (для сотрудников, особых договорённостей).</w:t>
      </w:r>
    </w:p>
    <w:p>
      <w:r>
        <w:rPr>
          <w:b/>
        </w:rPr>
        <w:t>Скидка уменьшает цену каждого занятия, а не всю сумму разом.</w:t>
      </w:r>
      <w:r>
        <w:rPr>
          <w:b w:val="0"/>
        </w:rPr>
        <w:t xml:space="preserve"> Уже отработанные занятия не пересчитываются — меняется только цена оставшихся. Если по уже оплаченному абонементу стоимость снизилась, разница автоматически возвращается на баланс родителя (строка «Возврат по скидке»).</w:t>
      </w:r>
    </w:p>
    <w:p>
      <w:pPr>
        <w:pStyle w:val="Heading2"/>
      </w:pPr>
      <w:r>
        <w:t>Расписание, группы и зачисление</w:t>
      </w:r>
    </w:p>
    <w:p>
      <w:r>
        <w:rPr>
          <w:b/>
        </w:rPr>
        <w:t>Ученик попадает в группу только через воронку продаж.</w:t>
      </w:r>
      <w:r>
        <w:rPr>
          <w:b w:val="0"/>
        </w:rPr>
        <w:t xml:space="preserve"> Кнопки «Зачислить» прямо в группе больше нет. Чтобы поставить ребёнка в группу на постоянной основе, ему в </w:t>
      </w:r>
      <w:r>
        <w:rPr>
          <w:b/>
        </w:rPr>
        <w:t>Продажах</w:t>
      </w:r>
      <w:r>
        <w:rPr>
          <w:b w:val="0"/>
        </w:rPr>
        <w:t xml:space="preserve"> выписывают абонемент (перевод заявки в «Ожидаем оплату»). После этого он появляется в составе группы с пометкой </w:t>
      </w:r>
      <w:r>
        <w:rPr>
          <w:b/>
        </w:rPr>
        <w:t>«Ожидаем оплату»</w:t>
      </w:r>
      <w:r>
        <w:rPr>
          <w:b w:val="0"/>
        </w:rPr>
        <w:t>, которая снимается автоматически, как только пополнится баланс родителя.</w:t>
      </w:r>
    </w:p>
    <w:p>
      <w:pPr>
        <w:pStyle w:val="ListBullet"/>
      </w:pPr>
      <w:r>
        <w:rPr>
          <w:b w:val="0"/>
        </w:rPr>
        <w:t xml:space="preserve">Через кнопку «Добавить ученика» в карточке занятия можно добавить </w:t>
      </w:r>
      <w:r>
        <w:rPr>
          <w:b/>
        </w:rPr>
        <w:t>только разовое посещение</w:t>
      </w:r>
      <w:r>
        <w:rPr>
          <w:b w:val="0"/>
        </w:rPr>
        <w:t xml:space="preserve"> — это не зачисление в группу.</w:t>
      </w:r>
    </w:p>
    <w:p>
      <w:r>
        <w:rPr>
          <w:b/>
        </w:rPr>
        <w:t>Занятия создаются из шаблона группы, а не вручную.</w:t>
      </w:r>
      <w:r>
        <w:rPr>
          <w:b w:val="0"/>
        </w:rPr>
        <w:t xml:space="preserve"> Чтобы изменить регулярное расписание, правьте шаблон группы и генерируйте занятия на месяц — отдельные занятия в сетке не добавляются по одному.</w:t>
      </w:r>
    </w:p>
    <w:p>
      <w:r>
        <w:rPr>
          <w:b/>
        </w:rPr>
        <w:t>Кто реально в составе занятия — определяется по дате старта абонемента, а не по оплате.</w:t>
      </w:r>
      <w:r>
        <w:rPr>
          <w:b w:val="0"/>
        </w:rPr>
        <w:t xml:space="preserve"> Ребёнок попадает в занятие, если его абонемент действует на дату этого занятия. Это особенно важно для перенесённых занятий (см. ниже).</w:t>
      </w:r>
    </w:p>
    <w:p>
      <w:pPr>
        <w:pStyle w:val="Heading2"/>
      </w:pPr>
      <w:r>
        <w:t>Отметка посещений — за ней стоят деньги</w:t>
      </w:r>
    </w:p>
    <w:p>
      <w:r>
        <w:rPr>
          <w:b/>
        </w:rPr>
        <w:t>Отметка «Был» — это не просто галочка.</w:t>
      </w:r>
      <w:r>
        <w:rPr>
          <w:b w:val="0"/>
        </w:rPr>
        <w:t xml:space="preserve"> При ней автоматически: списывается стоимость занятия с абонемента и начисляется ЗП инструктору. Отмена («Не отмечен») возвращает списание обратно. Поэтому отметки — это бухгалтерия, а не просто учёт явки.</w:t>
      </w:r>
    </w:p>
    <w:p>
      <w:r>
        <w:rPr>
          <w:b/>
        </w:rPr>
        <w:t>ЗП инструктора считается сама.</w:t>
      </w:r>
      <w:r>
        <w:rPr>
          <w:b w:val="0"/>
        </w:rPr>
        <w:t xml:space="preserve"> Отметили явки — система начислила. Вручную считать не нужно. Замена педагога: ЗП за занятие уходит </w:t>
      </w:r>
      <w:r>
        <w:rPr>
          <w:b/>
        </w:rPr>
        <w:t>заменяющему</w:t>
      </w:r>
      <w:r>
        <w:rPr>
          <w:b w:val="0"/>
        </w:rPr>
        <w:t>, а не основному.</w:t>
      </w:r>
    </w:p>
    <w:p>
      <w:r>
        <w:rPr>
          <w:b/>
        </w:rPr>
        <w:t>Отработки делаются строго через один путь.</w:t>
      </w:r>
      <w:r>
        <w:rPr>
          <w:b w:val="0"/>
        </w:rPr>
        <w:t xml:space="preserve"> Нельзя просто «дописать» ребёнка в другое занятие. Админ на пропущенном занятии ставит статус «Назначена отработка» и выбирает целевое занятие → ребёнок появляется там с бейджем «Отработка за ДД.ММ» → педагог отмечает «Был», и тогда списывается занятие с </w:t>
      </w:r>
      <w:r>
        <w:rPr>
          <w:b/>
        </w:rPr>
        <w:t>исходного</w:t>
      </w:r>
      <w:r>
        <w:rPr>
          <w:b w:val="0"/>
        </w:rPr>
        <w:t xml:space="preserve"> абонемента.</w:t>
      </w:r>
    </w:p>
    <w:p>
      <w:r>
        <w:rPr>
          <w:b/>
        </w:rPr>
        <w:t>Перенос занятия с отметками — операция управляющего/владельца, и она всё сбрасывает.</w:t>
      </w:r>
      <w:r>
        <w:rPr>
          <w:b w:val="0"/>
        </w:rPr>
        <w:t xml:space="preserve"> Если на занятии уже есть отметки, перенести его может только управляющий/владелец, и при подтверждении </w:t>
      </w:r>
      <w:r>
        <w:rPr>
          <w:b/>
        </w:rPr>
        <w:t>все отметки сбрасываются, списания и ЗП откатываются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⚠️ Важно: у перенесённого занятия состав и списания считаются по </w:t>
      </w:r>
      <w:r>
        <w:rPr>
          <w:b/>
        </w:rPr>
        <w:t>исходной</w:t>
      </w:r>
      <w:r>
        <w:rPr>
          <w:b w:val="0"/>
        </w:rPr>
        <w:t xml:space="preserve"> дате, а ЗП педагогу — по фактической (новой). Поэтому ребёнок, чей абонемент начался позже исходной даты, в перенесённое занятие не попадёт.</w:t>
      </w:r>
    </w:p>
    <w:p>
      <w:pPr>
        <w:pStyle w:val="Heading2"/>
      </w:pPr>
      <w:r>
        <w:t>Финансы и закрытие периода</w:t>
      </w:r>
    </w:p>
    <w:p>
      <w:r>
        <w:rPr>
          <w:b/>
        </w:rPr>
        <w:t>Не все траты — это «расход бизнеса».</w:t>
      </w:r>
      <w:r>
        <w:rPr>
          <w:b w:val="0"/>
        </w:rPr>
        <w:t xml:space="preserve"> В форме расхода есть поле «Как провести в ОПИУ». Режим </w:t>
      </w:r>
      <w:r>
        <w:rPr>
          <w:b/>
        </w:rPr>
        <w:t>«Не учитывать в финрезе»</w:t>
      </w:r>
      <w:r>
        <w:rPr>
          <w:b w:val="0"/>
        </w:rPr>
        <w:t xml:space="preserve"> оставляет операцию в ДДС (уменьшает остаток счёта), но не пускает её в P&amp;L. Используйте его для вывода средств, возврата тела займа, покупки актива — иначе они исказят вашу прибыль и рентабельность.</w:t>
      </w:r>
    </w:p>
    <w:p>
      <w:r>
        <w:rPr>
          <w:b/>
        </w:rPr>
        <w:t>Выемки, инкассации и переводы между счетами — это НЕ оплаты и НЕ расходы.</w:t>
      </w:r>
      <w:r>
        <w:rPr>
          <w:b w:val="0"/>
        </w:rPr>
        <w:t xml:space="preserve"> Они оформляются кнопкой «Операция» в разделе «Касса/счета». Выемка собственника отражается в ДДС со знаком минус (вывод капитала) и в P&amp;L не попадает.</w:t>
      </w:r>
    </w:p>
    <w:p>
      <w:r>
        <w:rPr>
          <w:b/>
        </w:rPr>
        <w:t>Списания с баланса родителя в счёт абонемента — внутренние проводки.</w:t>
      </w:r>
      <w:r>
        <w:rPr>
          <w:b w:val="0"/>
        </w:rPr>
        <w:t xml:space="preserve"> Они не двигают деньги по кассам и не считаются «приходом месяца». В приход в кассе входят только реальные поступления денег.</w:t>
      </w:r>
    </w:p>
    <w:p>
      <w:r>
        <w:rPr>
          <w:b/>
        </w:rPr>
        <w:t>Счёт нельзя архивировать с ненулевым балансом</w:t>
      </w:r>
      <w:r>
        <w:rPr>
          <w:b w:val="0"/>
        </w:rPr>
        <w:t xml:space="preserve"> — сначала сведите его в ноль.</w:t>
      </w:r>
    </w:p>
    <w:p>
      <w:r>
        <w:rPr>
          <w:b/>
        </w:rPr>
        <w:t>Отметки и оплаты «замораживаются» после закрытия периода.</w:t>
      </w:r>
      <w:r>
        <w:rPr>
          <w:b w:val="0"/>
        </w:rPr>
        <w:t xml:space="preserve"> Отменить отметку можно только до закрытия периода. Редактировать оплату задним числом в закрытом периоде нельзя. Исправление оплаты доступно только владельцу/управляющему (карандаш в строке), и оно автоматически пересчитывает балансы — возвраты при этом не редактируются, их отменяют и оформляют заново.</w:t>
      </w:r>
    </w:p>
    <w:p>
      <w:pPr>
        <w:pStyle w:val="Heading2"/>
      </w:pPr>
      <w:r>
        <w:t>Видимость данных и роли</w:t>
      </w:r>
    </w:p>
    <w:p>
      <w:r>
        <w:rPr>
          <w:b/>
        </w:rPr>
        <w:t>Тип модели абонементов фиксируется после первого абонемента.</w:t>
      </w:r>
      <w:r>
        <w:rPr>
          <w:b w:val="0"/>
        </w:rPr>
        <w:t xml:space="preserve"> Календарный/пакетный/фикс выбирается один раз. После создания первого абонемента сменить модель может только техподдержка — смена ломает отчёты и расчёт ЗП. Для детского центра выбирайте </w:t>
      </w:r>
      <w:r>
        <w:rPr>
          <w:b/>
        </w:rPr>
        <w:t>календарный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⚠️ Важно: осознанно выбирайте «системную» (жёлтую) плитку настроек — «Абонементы». Она влияет на всю CRM: отчёты, ЗП, биллинг.</w:t>
      </w:r>
    </w:p>
    <w:p>
      <w:r>
        <w:rPr>
          <w:b/>
        </w:rPr>
        <w:t>Администратор видит только свои филиалы.</w:t>
      </w:r>
      <w:r>
        <w:rPr>
          <w:b w:val="0"/>
        </w:rPr>
        <w:t xml:space="preserve"> Для администратора обязательно укажите минимум один филиал — это ограничивает видимость клиентов, оплат, расписания и ЗП. Если филиалы у админа пусты (например, старые записи) — он увидит </w:t>
      </w:r>
      <w:r>
        <w:rPr>
          <w:b/>
        </w:rPr>
        <w:t>все</w:t>
      </w:r>
      <w:r>
        <w:rPr>
          <w:b w:val="0"/>
        </w:rPr>
        <w:t xml:space="preserve"> филиалы. Инструктор в любом случае видит только свои занятия и группы, а контакты клиентов у него замаскированы.</w:t>
      </w:r>
    </w:p>
    <w:p>
      <w:pPr>
        <w:pStyle w:val="Heading2"/>
      </w:pPr>
      <w:r>
        <w:t>Частые ошибки новичка</w:t>
      </w:r>
    </w:p>
    <w:p>
      <w:pPr>
        <w:pStyle w:val="ListBullet"/>
      </w:pPr>
      <w:r>
        <w:rPr>
          <w:b/>
        </w:rPr>
        <w:t>«Продали» абонемент в системе до получения денег.</w:t>
      </w:r>
      <w:r>
        <w:rPr>
          <w:b w:val="0"/>
        </w:rPr>
        <w:t xml:space="preserve"> Перевод в «Ожидаем оплату» создаёт абонемент и ставит ребёнка в расписание, но это ещё не оплата. Клиентом родитель становится только после </w:t>
      </w:r>
      <w:r>
        <w:rPr>
          <w:b/>
        </w:rPr>
        <w:t>первой реальной оплаты</w:t>
      </w:r>
      <w:r>
        <w:rPr>
          <w:b w:val="0"/>
        </w:rPr>
        <w:t>, и это необратимо. Если ошиблись — заявку в «Ожидаем оплату» можно удалить вместе с неоплаченным абонементом (но не после оплаты/отметок).</w:t>
      </w:r>
    </w:p>
    <w:p>
      <w:pPr>
        <w:pStyle w:val="ListBullet"/>
      </w:pPr>
      <w:r>
        <w:rPr>
          <w:b/>
        </w:rPr>
        <w:t>Сравнивают «Доходы» на дашборде с «Выручкой» в отчёте и считают, что система врёт.</w:t>
      </w:r>
      <w:r>
        <w:rPr>
          <w:b w:val="0"/>
        </w:rPr>
        <w:t xml:space="preserve"> Это разные вещи: деньги (ДДС) против отработанных занятий (ОПИУ). Расхождение — норма.</w:t>
      </w:r>
    </w:p>
    <w:p>
      <w:pPr>
        <w:pStyle w:val="ListBullet"/>
      </w:pPr>
      <w:r>
        <w:rPr>
          <w:b/>
        </w:rPr>
        <w:t>Ставят отметки «массово» и забывают, что это списывает деньги и начисляет ЗП.</w:t>
      </w:r>
      <w:r>
        <w:rPr>
          <w:b w:val="0"/>
        </w:rPr>
        <w:t xml:space="preserve"> «Отметить всех → Был» — мощная кнопка: она списывает занятия со всех абонементов и начисляет зарплату. Проверяйте, кого отмечаете.</w:t>
      </w:r>
    </w:p>
    <w:p>
      <w:pPr>
        <w:pStyle w:val="ListBullet"/>
      </w:pPr>
      <w:r>
        <w:rPr>
          <w:b/>
        </w:rPr>
        <w:t>Ждут, что баланс родителя «сам уйдёт в минус» при долге.</w:t>
      </w:r>
      <w:r>
        <w:rPr>
          <w:b w:val="0"/>
        </w:rPr>
        <w:t xml:space="preserve"> Нет: долг копится на абонементе, баланс родителя — это реальные деньги. Смотрите долги в разделе «Должники», а не в балансе.</w:t>
      </w:r>
    </w:p>
    <w:p>
      <w:pPr>
        <w:pStyle w:val="ListBullet"/>
      </w:pPr>
      <w:r>
        <w:rPr>
          <w:b/>
        </w:rPr>
        <w:t>Пытаются завести второго родителя с тем же телефоном или объединить дубли «по имени».</w:t>
      </w:r>
      <w:r>
        <w:rPr>
          <w:b w:val="0"/>
        </w:rPr>
        <w:t xml:space="preserve"> Не выйдет: дубли — только по телефону, и форма заблокирует ввод существующего номера.</w:t>
      </w:r>
    </w:p>
    <w:p>
      <w:pPr>
        <w:pStyle w:val="ListBullet"/>
      </w:pPr>
      <w:r>
        <w:rPr>
          <w:b/>
        </w:rPr>
        <w:t>Заводят дубль заявки.</w:t>
      </w:r>
      <w:r>
        <w:rPr>
          <w:b w:val="0"/>
        </w:rPr>
        <w:t xml:space="preserve"> Одна заявка = один ребёнок + направление + филиал. Активный дубль (тот же ребёнок/направление/филиал) система запретит — обработайте или удалите существующую заявку.</w:t>
      </w:r>
    </w:p>
    <w:p>
      <w:pPr>
        <w:pStyle w:val="ListBullet"/>
      </w:pPr>
      <w:r>
        <w:rPr>
          <w:b/>
        </w:rPr>
        <w:t>Удаляют клиента/запись и думают, что данные потеряны.</w:t>
      </w:r>
      <w:r>
        <w:rPr>
          <w:b w:val="0"/>
        </w:rPr>
        <w:t xml:space="preserve"> Мягкое удаление сохраняет данные. Архив и чёрный список вернуть может владелец или управляющий.</w:t>
      </w:r>
    </w:p>
    <w:p>
      <w:pPr>
        <w:pStyle w:val="ListBullet"/>
      </w:pPr>
      <w:r>
        <w:rPr>
          <w:b/>
        </w:rPr>
        <w:t>Включают автоскидку и ждут, что пересчитается текущий месяц.</w:t>
      </w:r>
      <w:r>
        <w:rPr>
          <w:b w:val="0"/>
        </w:rPr>
        <w:t xml:space="preserve"> По умолчанию автоскидка работает со следующего месяца. Для применения к текущему — отдельная галочка при включении.</w:t>
      </w:r>
    </w:p>
    <w:p>
      <w:pPr>
        <w:pStyle w:val="ListBullet"/>
      </w:pPr>
      <w:r>
        <w:rPr>
          <w:b/>
        </w:rPr>
        <w:t>Меняют размер шаблона скидки и ждут пересчёта уже выданных скидок.</w:t>
      </w:r>
      <w:r>
        <w:rPr>
          <w:b w:val="0"/>
        </w:rPr>
        <w:t xml:space="preserve"> Изменение и выключение шаблона на уже выписанные скидки не влияет — они доживают на своих абонементах, меняется только поведение для новых.</w:t>
      </w:r>
    </w:p>
    <w:p>
      <w:pPr>
        <w:pStyle w:val="ListBullet"/>
      </w:pPr>
      <w:r>
        <w:rPr>
          <w:b/>
        </w:rPr>
        <w:t>Пытаются вручную «дописать» ребёнка на отработку в чужое занятие.</w:t>
      </w:r>
      <w:r>
        <w:rPr>
          <w:b w:val="0"/>
        </w:rPr>
        <w:t xml:space="preserve"> Отработка засчитывается только через статус «Назначена отработка» на исходном пропущенном занятии.</w:t>
      </w:r>
    </w:p>
    <w:p>
      <w:pPr>
        <w:pStyle w:val="ListBullet"/>
      </w:pPr>
      <w:r>
        <w:rPr>
          <w:b/>
        </w:rPr>
        <w:t>Проводят вывод денег/покупку оборудования как обычный расход</w:t>
      </w:r>
      <w:r>
        <w:rPr>
          <w:b w:val="0"/>
        </w:rPr>
        <w:t xml:space="preserve"> — и портят P&amp;L. Используйте режим «Не учитывать в финрезе» или операции в «Касса/счета».</w:t>
      </w:r>
    </w:p>
    <w:p>
      <w:pPr>
        <w:pStyle w:val="ListBullet"/>
      </w:pPr>
      <w:r>
        <w:rPr>
          <w:b/>
        </w:rPr>
        <w:t>Не указывают причину при отчислении</w:t>
      </w:r>
      <w:r>
        <w:rPr>
          <w:b w:val="0"/>
        </w:rPr>
        <w:t xml:space="preserve"> — кнопка «Отчислить» заблокирована без причины, а от даты отчисления зависит, к какому месяцу отчёты отнесут отток.</w:t>
      </w:r>
    </w:p>
    <w:p>
      <w:pPr>
        <w:pStyle w:val="ListBullet"/>
      </w:pPr>
      <w:r>
        <w:rPr>
          <w:b/>
        </w:rPr>
        <w:t>Игнорируют значок «?».</w:t>
      </w:r>
      <w:r>
        <w:rPr>
          <w:b w:val="0"/>
        </w:rPr>
        <w:t xml:space="preserve"> На каждой странице есть встроенная справка с её точной логикой — она экономит часы и предотвращает ошибки.</w:t>
      </w:r>
    </w:p>
    <w:p/>
    <w:p>
      <w:pPr>
        <w:pStyle w:val="Heading1"/>
      </w:pPr>
      <w:r>
        <w:t>Ежедневная работа: путь от лида до зарплаты</w:t>
      </w:r>
    </w:p>
    <w:p>
      <w:r>
        <w:rPr>
          <w:b w:val="0"/>
        </w:rPr>
        <w:t>Когда настройки готовы (филиалы, направления, группы, сотрудники, справочники), система начинает «жить» каждый день по одному и тому же кругу: новый человек звонит — попадает в воронку — приходит на пробное — платит — получает абонемент — ходит на занятия — администратор отмечает посещения — в конце месяца вы считаете зарплату педагогам и закрываете месяц. Ниже — этот круг по шагам, с точными названиями экранов и кнопок.</w:t>
      </w:r>
    </w:p>
    <w:p>
      <w:pPr>
        <w:pStyle w:val="Heading2"/>
      </w:pPr>
      <w:r>
        <w:t>Шаг 1. Лид пришёл — заводим контакт</w:t>
      </w:r>
    </w:p>
    <w:p>
      <w:r>
        <w:rPr>
          <w:b w:val="0"/>
        </w:rPr>
        <w:t>Когда поступает обращение (звонок, заявка с сайта, сообщение в директе), администратор создаёт контакт.</w:t>
      </w:r>
    </w:p>
    <w:p>
      <w:pPr>
        <w:pStyle w:val="ListBullet"/>
      </w:pPr>
      <w:r>
        <w:rPr>
          <w:b/>
        </w:rPr>
        <w:t>Что это.</w:t>
      </w:r>
      <w:r>
        <w:rPr>
          <w:b w:val="0"/>
        </w:rPr>
        <w:t xml:space="preserve"> Раздел «Клиенты» в левом меню (блок «CRM») — это база родителей. Новый человек заводится кнопкой </w:t>
      </w:r>
      <w:r>
        <w:rPr>
          <w:b/>
        </w:rPr>
        <w:t>«+ Клиент»</w:t>
      </w:r>
      <w:r>
        <w:rPr>
          <w:b w:val="0"/>
        </w:rPr>
        <w:t xml:space="preserve"> в правом верхнем углу.</w:t>
      </w:r>
    </w:p>
    <w:p>
      <w:pPr>
        <w:pStyle w:val="ListBullet"/>
      </w:pPr>
      <w:r>
        <w:rPr>
          <w:b/>
        </w:rPr>
        <w:t>Что заполнить на старте.</w:t>
      </w:r>
      <w:r>
        <w:rPr>
          <w:b w:val="0"/>
        </w:rPr>
        <w:t xml:space="preserve"> ФИО, телефон, email/соцсеть, </w:t>
      </w:r>
      <w:r>
        <w:rPr>
          <w:b/>
        </w:rPr>
        <w:t>канал привлечения</w:t>
      </w:r>
      <w:r>
        <w:rPr>
          <w:b w:val="0"/>
        </w:rPr>
        <w:t xml:space="preserve"> (откуда узнал — для маркетинговых отчётов) и </w:t>
      </w:r>
      <w:r>
        <w:rPr>
          <w:b/>
        </w:rPr>
        <w:t>ответственного</w:t>
      </w:r>
      <w:r>
        <w:rPr>
          <w:b w:val="0"/>
        </w:rPr>
        <w:t xml:space="preserve">. Сразу можно добавить </w:t>
      </w:r>
      <w:r>
        <w:rPr>
          <w:b/>
        </w:rPr>
        <w:t>подопечных</w:t>
      </w:r>
      <w:r>
        <w:rPr>
          <w:b w:val="0"/>
        </w:rPr>
        <w:t xml:space="preserve"> (детей). Филиал на этом шаге НЕ указывается — он привяжется позже, когда заведёте заявку или пробное.</w:t>
      </w:r>
    </w:p>
    <w:p>
      <w:pPr>
        <w:pStyle w:val="ListBullet"/>
      </w:pPr>
      <w:r>
        <w:rPr>
          <w:b/>
        </w:rPr>
        <w:t>Что произойдёт неправильно.</w:t>
      </w:r>
      <w:r>
        <w:rPr>
          <w:b w:val="0"/>
        </w:rPr>
        <w:t xml:space="preserve"> ⚠️ Важно: система не даёт завести второго клиента с тем же телефоном (сверяет по последним 10 цифрам) — если такой родитель уже есть, форма покажет его имя и не сохранит дубль. Не пытайтесь обойти это новым телефоном — потом два контакта одного человека придётся объединять вручную в «CRM → Дубликаты».</w:t>
      </w:r>
    </w:p>
    <w:p>
      <w:r>
        <w:rPr>
          <w:b w:val="0"/>
        </w:rPr>
        <w:t xml:space="preserve">Пока у родителя нет ни заявки, ни пробного, ни оплат — он лежит во вкладке </w:t>
      </w:r>
      <w:r>
        <w:rPr>
          <w:b/>
        </w:rPr>
        <w:t>«Лиды»</w:t>
      </w:r>
      <w:r>
        <w:rPr>
          <w:b w:val="0"/>
        </w:rPr>
        <w:t xml:space="preserve"> (статус воронки «Новый»).</w:t>
      </w:r>
    </w:p>
    <w:p>
      <w:pPr>
        <w:pStyle w:val="Heading2"/>
      </w:pPr>
      <w:r>
        <w:t>Шаг 2. Заявка → воронка продаж</w:t>
      </w:r>
    </w:p>
    <w:p>
      <w:r>
        <w:rPr>
          <w:b w:val="0"/>
        </w:rPr>
        <w:t xml:space="preserve">Лид сам по себе ещё ничего не «хочет» в системе. Чтобы он попал в воронку, по нему создают </w:t>
      </w:r>
      <w:r>
        <w:rPr>
          <w:b/>
        </w:rPr>
        <w:t>заявку</w:t>
      </w:r>
      <w:r>
        <w:rPr>
          <w:b w:val="0"/>
        </w:rPr>
        <w:t xml:space="preserve"> — это конкретная потребность: «вот этот ребёнок + вот это направление + вот этот филиал».</w:t>
      </w:r>
    </w:p>
    <w:p>
      <w:pPr>
        <w:pStyle w:val="ListBullet"/>
      </w:pPr>
      <w:r>
        <w:rPr>
          <w:b/>
        </w:rPr>
        <w:t>Где.</w:t>
      </w:r>
      <w:r>
        <w:rPr>
          <w:b w:val="0"/>
        </w:rPr>
        <w:t xml:space="preserve"> Кнопка-иконка заявки в строке клиента (вкладки Лиды / Потенциал / Активные / Выбывшие) либо </w:t>
      </w:r>
      <w:r>
        <w:rPr>
          <w:b/>
        </w:rPr>
        <w:t>«Создать заявку»</w:t>
      </w:r>
      <w:r>
        <w:rPr>
          <w:b w:val="0"/>
        </w:rPr>
        <w:t xml:space="preserve"> в разделе </w:t>
      </w:r>
      <w:r>
        <w:rPr>
          <w:b/>
        </w:rPr>
        <w:t>«CRM → Продажи»</w:t>
      </w:r>
      <w:r>
        <w:rPr>
          <w:b w:val="0"/>
        </w:rPr>
        <w:t>. В окне выбираются подопечный, филиал и направление — все три обязательны.</w:t>
      </w:r>
    </w:p>
    <w:p>
      <w:pPr>
        <w:pStyle w:val="ListBullet"/>
      </w:pPr>
      <w:r>
        <w:rPr>
          <w:b/>
        </w:rPr>
        <w:t>Что произойдёт.</w:t>
      </w:r>
      <w:r>
        <w:rPr>
          <w:b w:val="0"/>
        </w:rPr>
        <w:t xml:space="preserve"> Заявка появляется в разделе </w:t>
      </w:r>
      <w:r>
        <w:rPr>
          <w:b/>
        </w:rPr>
        <w:t>«Продажи»</w:t>
      </w:r>
      <w:r>
        <w:rPr>
          <w:b w:val="0"/>
        </w:rPr>
        <w:t xml:space="preserve"> на вкладке </w:t>
      </w:r>
      <w:r>
        <w:rPr>
          <w:b/>
        </w:rPr>
        <w:t>«Заявка»</w:t>
      </w:r>
      <w:r>
        <w:rPr>
          <w:b w:val="0"/>
        </w:rPr>
        <w:t>, а родитель уходит из вкладки «Лиды» и показывается только в «Продажах» (он теперь «в воронке»).</w:t>
      </w:r>
    </w:p>
    <w:p>
      <w:pPr>
        <w:pStyle w:val="ListBullet"/>
      </w:pPr>
      <w:r>
        <w:rPr>
          <w:b w:val="0"/>
        </w:rPr>
        <w:t>⚠️ Важно: одна строка в «Продажах» = одна заявка (ребёнок + направление). У одного ребёнка может быть несколько заявок на разные направления, и каждая движется по воронке самостоятельно. Дубль (тот же ребёнок + направление + филиал при живой заявке) система запрещает — обработайте или удалите старую.</w:t>
      </w:r>
    </w:p>
    <w:p>
      <w:r>
        <w:rPr>
          <w:b w:val="0"/>
        </w:rPr>
        <w:t>Этапы воронки в «Продажах» (вкладки):</w:t>
      </w:r>
    </w:p>
    <w:p>
      <w:pPr>
        <w:pStyle w:val="ListNumber"/>
      </w:pPr>
      <w:r>
        <w:rPr>
          <w:b/>
        </w:rPr>
        <w:t>Заявка</w:t>
      </w:r>
      <w:r>
        <w:rPr>
          <w:b w:val="0"/>
        </w:rPr>
        <w:t xml:space="preserve"> — потребность выявлена, дата пробного ещё не назначена.</w:t>
      </w:r>
    </w:p>
    <w:p>
      <w:pPr>
        <w:pStyle w:val="ListNumber"/>
      </w:pPr>
      <w:r>
        <w:rPr>
          <w:b/>
        </w:rPr>
        <w:t>Пробное</w:t>
      </w:r>
      <w:r>
        <w:rPr>
          <w:b w:val="0"/>
        </w:rPr>
        <w:t xml:space="preserve"> — назначена дата пробного занятия.</w:t>
      </w:r>
    </w:p>
    <w:p>
      <w:pPr>
        <w:pStyle w:val="ListNumber"/>
      </w:pPr>
      <w:r>
        <w:rPr>
          <w:b/>
        </w:rPr>
        <w:t>Прошёл пробное</w:t>
      </w:r>
      <w:r>
        <w:rPr>
          <w:b w:val="0"/>
        </w:rPr>
        <w:t xml:space="preserve"> — педагог отметил, что ребёнок пришёл (ставится автоматически при отметке «Был» на пробном занятии).</w:t>
      </w:r>
    </w:p>
    <w:p>
      <w:pPr>
        <w:pStyle w:val="ListNumber"/>
      </w:pPr>
      <w:r>
        <w:rPr>
          <w:b/>
        </w:rPr>
        <w:t>Ожидаем оплату</w:t>
      </w:r>
      <w:r>
        <w:rPr>
          <w:b w:val="0"/>
        </w:rPr>
        <w:t xml:space="preserve"> — расписание согласовано, ждём первую оплату.</w:t>
      </w:r>
    </w:p>
    <w:p>
      <w:pPr>
        <w:pStyle w:val="Heading2"/>
      </w:pPr>
      <w:r>
        <w:t>Шаг 3. Пробное занятие</w:t>
      </w:r>
    </w:p>
    <w:p>
      <w:pPr>
        <w:pStyle w:val="ListBullet"/>
      </w:pPr>
      <w:r>
        <w:rPr>
          <w:b/>
        </w:rPr>
        <w:t>Как записать.</w:t>
      </w:r>
      <w:r>
        <w:rPr>
          <w:b w:val="0"/>
        </w:rPr>
        <w:t xml:space="preserve"> В «Продажах» правый клик (ПКМ) по строке заявки → </w:t>
      </w:r>
      <w:r>
        <w:rPr>
          <w:b/>
        </w:rPr>
        <w:t>«Установить статус» → «Пробное записано»</w:t>
      </w:r>
      <w:r>
        <w:rPr>
          <w:b w:val="0"/>
        </w:rPr>
        <w:t xml:space="preserve"> (или иконка-настройка → «Записать на пробное»). Откроется форма с датой пробного и группой/педагогом.</w:t>
      </w:r>
    </w:p>
    <w:p>
      <w:pPr>
        <w:pStyle w:val="ListBullet"/>
      </w:pPr>
      <w:r>
        <w:rPr>
          <w:b/>
        </w:rPr>
        <w:t>Контроль явки.</w:t>
      </w:r>
      <w:r>
        <w:rPr>
          <w:b w:val="0"/>
        </w:rPr>
        <w:t xml:space="preserve"> На вкладке </w:t>
      </w:r>
      <w:r>
        <w:rPr>
          <w:b/>
        </w:rPr>
        <w:t>«Пробное»</w:t>
      </w:r>
      <w:r>
        <w:rPr>
          <w:b w:val="0"/>
        </w:rPr>
        <w:t xml:space="preserve"> есть столбец </w:t>
      </w:r>
      <w:r>
        <w:rPr>
          <w:b/>
        </w:rPr>
        <w:t>«Подтвердил»</w:t>
      </w:r>
      <w:r>
        <w:rPr>
          <w:b w:val="0"/>
        </w:rPr>
        <w:t xml:space="preserve"> с чекбоксом — отмечайте вручную, кого уже обзвонили и кто подтвердил приход. По столбцу можно сортировать, чтобы видеть, кому ещё звонить.</w:t>
      </w:r>
    </w:p>
    <w:p>
      <w:pPr>
        <w:pStyle w:val="ListBullet"/>
      </w:pPr>
      <w:r>
        <w:rPr>
          <w:b/>
        </w:rPr>
        <w:t>Отметка после занятия.</w:t>
      </w:r>
      <w:r>
        <w:rPr>
          <w:b w:val="0"/>
        </w:rPr>
        <w:t xml:space="preserve"> Когда пробное прошло, педагог в карточке занятия в столбце «Тип дня» ставит </w:t>
      </w:r>
      <w:r>
        <w:rPr>
          <w:b/>
        </w:rPr>
        <w:t>«Пришёл»</w:t>
      </w:r>
      <w:r>
        <w:rPr>
          <w:b w:val="0"/>
        </w:rPr>
        <w:t xml:space="preserve"> или </w:t>
      </w:r>
      <w:r>
        <w:rPr>
          <w:b/>
        </w:rPr>
        <w:t>«Не пришёл»</w:t>
      </w:r>
      <w:r>
        <w:rPr>
          <w:b w:val="0"/>
        </w:rPr>
        <w:t>. При «Пришёл» заявка автоматически уходит на этап «Прошёл пробное».</w:t>
      </w:r>
    </w:p>
    <w:p>
      <w:pPr>
        <w:pStyle w:val="ListBullet"/>
      </w:pPr>
      <w:r>
        <w:rPr>
          <w:b w:val="0"/>
        </w:rPr>
        <w:t xml:space="preserve">⚠️ Важно: если ребёнок не пришёл — это </w:t>
      </w:r>
      <w:r>
        <w:rPr>
          <w:b/>
        </w:rPr>
        <w:t>не теряет заявку</w:t>
      </w:r>
      <w:r>
        <w:rPr>
          <w:b w:val="0"/>
        </w:rPr>
        <w:t xml:space="preserve">: она остаётся на вкладке «Пробное», а неявка попадает в историю и в отчёт «Не пришли на пробники». Перенести пробное на другую дату — ПКМ → «Изменить» → новая дата. Если родитель передумал совсем — ПКМ → </w:t>
      </w:r>
      <w:r>
        <w:rPr>
          <w:b/>
        </w:rPr>
        <w:t>«Удалить заявку»</w:t>
      </w:r>
      <w:r>
        <w:rPr>
          <w:b w:val="0"/>
        </w:rPr>
        <w:t xml:space="preserve"> (выводит из воронки именно эту заявку, остальные заявки ребёнка остаются).</w:t>
      </w:r>
    </w:p>
    <w:p>
      <w:pPr>
        <w:pStyle w:val="Heading2"/>
      </w:pPr>
      <w:r>
        <w:t>Шаг 4. Согласовали расписание → «Ожидаем оплату» → первая оплата</w:t>
      </w:r>
    </w:p>
    <w:p>
      <w:r>
        <w:rPr>
          <w:b w:val="0"/>
        </w:rPr>
        <w:t xml:space="preserve">Когда родитель готов ходить, администратор переводит заявку в </w:t>
      </w:r>
      <w:r>
        <w:rPr>
          <w:b/>
        </w:rPr>
        <w:t>«Ожидаем оплату»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Как.</w:t>
      </w:r>
      <w:r>
        <w:rPr>
          <w:b w:val="0"/>
        </w:rPr>
        <w:t xml:space="preserve"> ПКМ по строке → </w:t>
      </w:r>
      <w:r>
        <w:rPr>
          <w:b/>
        </w:rPr>
        <w:t>«Установить статус» → «Ожидание оплаты»</w:t>
      </w:r>
      <w:r>
        <w:rPr>
          <w:b w:val="0"/>
        </w:rPr>
        <w:t xml:space="preserve">. В форме выбираются филиал, направление, группа и </w:t>
      </w:r>
      <w:r>
        <w:rPr>
          <w:b/>
        </w:rPr>
        <w:t>дата первого платного занятия</w:t>
      </w:r>
      <w:r>
        <w:rPr>
          <w:b w:val="0"/>
        </w:rPr>
        <w:t xml:space="preserve">. После подтверждения система </w:t>
      </w:r>
      <w:r>
        <w:rPr>
          <w:b/>
        </w:rPr>
        <w:t>сразу создаёт абонемент</w:t>
      </w:r>
      <w:r>
        <w:rPr>
          <w:b w:val="0"/>
        </w:rPr>
        <w:t xml:space="preserve"> и </w:t>
      </w:r>
      <w:r>
        <w:rPr>
          <w:b/>
        </w:rPr>
        <w:t>ставит ребёнка в расписание группы</w:t>
      </w:r>
      <w:r>
        <w:rPr>
          <w:b w:val="0"/>
        </w:rPr>
        <w:t xml:space="preserve"> с пометкой </w:t>
      </w:r>
      <w:r>
        <w:rPr>
          <w:b/>
        </w:rPr>
        <w:t>«Ожидаем оплату»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Стоимость считается сама.</w:t>
      </w:r>
      <w:r>
        <w:rPr>
          <w:b w:val="0"/>
        </w:rPr>
        <w:t xml:space="preserve"> На вкладке «Ожидаем оплату» видна стоимость абонемента = цена занятия × число занятий группы с даты первого платного до конца месяца (с учётом скидок). Если сдвинуть дату первого платного — стоимость и дата зачисления пересчитаются автоматически.</w:t>
      </w:r>
    </w:p>
    <w:p>
      <w:pPr>
        <w:pStyle w:val="ListBullet"/>
      </w:pPr>
      <w:r>
        <w:rPr>
          <w:b/>
        </w:rPr>
        <w:t>Первая оплата = превращение лида в клиента.</w:t>
      </w:r>
      <w:r>
        <w:rPr>
          <w:b w:val="0"/>
        </w:rPr>
        <w:t xml:space="preserve"> Оплату принимают в разделе </w:t>
      </w:r>
      <w:r>
        <w:rPr>
          <w:b/>
        </w:rPr>
        <w:t>«Финансы → Оплаты»</w:t>
      </w:r>
      <w:r>
        <w:rPr>
          <w:b w:val="0"/>
        </w:rPr>
        <w:t xml:space="preserve"> (или в карточке клиента → вкладка «Оплаты»): сумма, способ (наличные / карта / перевод / онлайн / СБП), счёт. Деньги зачисляются на баланс абонемента.</w:t>
      </w:r>
    </w:p>
    <w:p>
      <w:pPr>
        <w:pStyle w:val="ListBullet"/>
      </w:pPr>
      <w:r>
        <w:rPr>
          <w:b/>
        </w:rPr>
        <w:t>Что произойдёт автоматически.</w:t>
      </w:r>
      <w:r>
        <w:rPr>
          <w:b w:val="0"/>
        </w:rPr>
        <w:t xml:space="preserve"> Как только по заявке прошла оплата абонемента, заявка считается </w:t>
      </w:r>
      <w:r>
        <w:rPr>
          <w:b/>
        </w:rPr>
        <w:t>«выиграна»</w:t>
      </w:r>
      <w:r>
        <w:rPr>
          <w:b w:val="0"/>
        </w:rPr>
        <w:t xml:space="preserve"> и уходит из «Ожидаем оплату», пометка «Ожидаем оплату» с ребёнка в расписании снимается, а </w:t>
      </w:r>
      <w:r>
        <w:rPr>
          <w:b/>
        </w:rPr>
        <w:t>родитель становится клиентом</w:t>
      </w:r>
      <w:r>
        <w:rPr>
          <w:b w:val="0"/>
        </w:rPr>
        <w:t xml:space="preserve"> (переходит во вкладку «Активные»).</w:t>
      </w:r>
    </w:p>
    <w:p>
      <w:pPr>
        <w:pStyle w:val="ListBullet"/>
      </w:pPr>
      <w:r>
        <w:rPr>
          <w:b w:val="0"/>
        </w:rPr>
        <w:t xml:space="preserve">⚠️ Важно: переход «лид → клиент» </w:t>
      </w:r>
      <w:r>
        <w:rPr>
          <w:b/>
        </w:rPr>
        <w:t>необратим</w:t>
      </w:r>
      <w:r>
        <w:rPr>
          <w:b w:val="0"/>
        </w:rPr>
        <w:t xml:space="preserve"> — обратно в лиды человек уже не вернётся. Это нормально: так устроен учёт LTV. Поэтому первую оплату проводите аккуратно, на правильного клиента и правильный абонемент.</w:t>
      </w:r>
    </w:p>
    <w:p>
      <w:pPr>
        <w:pStyle w:val="Heading2"/>
      </w:pPr>
      <w:r>
        <w:t>Шаг 5. Ребёнок ходит — администратор отмечает посещения (lesson card)</w:t>
      </w:r>
    </w:p>
    <w:p>
      <w:r>
        <w:rPr>
          <w:b w:val="0"/>
        </w:rPr>
        <w:t>Это самая частая ежедневная операция. Каждое проведённое занятие нужно «закрыть» отметками.</w:t>
      </w:r>
    </w:p>
    <w:p>
      <w:pPr>
        <w:pStyle w:val="ListBullet"/>
      </w:pPr>
      <w:r>
        <w:rPr>
          <w:b/>
        </w:rPr>
        <w:t>Где.</w:t>
      </w:r>
      <w:r>
        <w:rPr>
          <w:b w:val="0"/>
        </w:rPr>
        <w:t xml:space="preserve"> Раздел </w:t>
      </w:r>
      <w:r>
        <w:rPr>
          <w:b/>
        </w:rPr>
        <w:t>«Расписание»</w:t>
      </w:r>
      <w:r>
        <w:rPr>
          <w:b w:val="0"/>
        </w:rPr>
        <w:t xml:space="preserve"> → клик по занятию открывает </w:t>
      </w:r>
      <w:r>
        <w:rPr>
          <w:b/>
        </w:rPr>
        <w:t>карточку занятия</w:t>
      </w:r>
      <w:r>
        <w:rPr>
          <w:b w:val="0"/>
        </w:rPr>
        <w:t>. Там список зачисленных детей и отметки.</w:t>
      </w:r>
    </w:p>
    <w:p>
      <w:pPr>
        <w:pStyle w:val="ListBullet"/>
      </w:pPr>
      <w:r>
        <w:rPr>
          <w:b/>
        </w:rPr>
        <w:t>Как отмечать.</w:t>
      </w:r>
    </w:p>
    <w:p>
      <w:pPr>
        <w:pStyle w:val="ListBullet2"/>
      </w:pPr>
      <w:r>
        <w:rPr>
          <w:b/>
        </w:rPr>
        <w:t>«Был»</w:t>
      </w:r>
      <w:r>
        <w:rPr>
          <w:b w:val="0"/>
        </w:rPr>
        <w:t xml:space="preserve"> — ребёнок пришёл: с абонемента </w:t>
      </w:r>
      <w:r>
        <w:rPr>
          <w:b/>
        </w:rPr>
        <w:t>автоматически списывается стоимость занятия</w:t>
      </w:r>
      <w:r>
        <w:rPr>
          <w:b w:val="0"/>
        </w:rPr>
        <w:t xml:space="preserve">, педагогу </w:t>
      </w:r>
      <w:r>
        <w:rPr>
          <w:b/>
        </w:rPr>
        <w:t>начисляется ЗП</w:t>
      </w:r>
      <w:r>
        <w:rPr>
          <w:b w:val="0"/>
        </w:rPr>
        <w:t>.</w:t>
      </w:r>
    </w:p>
    <w:p>
      <w:pPr>
        <w:pStyle w:val="ListBullet2"/>
      </w:pPr>
      <w:r>
        <w:rPr>
          <w:b/>
        </w:rPr>
        <w:t>«Не был»</w:t>
      </w:r>
      <w:r>
        <w:rPr>
          <w:b w:val="0"/>
        </w:rPr>
        <w:t xml:space="preserve"> — отсутствовал (без списания); конкретную причину (Уваж. пропуск / Прогул / Назначена отработка) уточняет админ или владелец.</w:t>
      </w:r>
    </w:p>
    <w:p>
      <w:pPr>
        <w:pStyle w:val="ListBullet2"/>
      </w:pPr>
      <w:r>
        <w:rPr>
          <w:b/>
        </w:rPr>
        <w:t>«Перерасчёт»</w:t>
      </w:r>
      <w:r>
        <w:rPr>
          <w:b w:val="0"/>
        </w:rPr>
        <w:t xml:space="preserve"> — уважительная причина со справкой: стоимость НЕ списывается.</w:t>
      </w:r>
    </w:p>
    <w:p>
      <w:pPr>
        <w:pStyle w:val="ListBullet2"/>
      </w:pPr>
      <w:r>
        <w:rPr>
          <w:b/>
        </w:rPr>
        <w:t>«Отметить всех»</w:t>
      </w:r>
      <w:r>
        <w:rPr>
          <w:b w:val="0"/>
        </w:rPr>
        <w:t xml:space="preserve"> — быстро проставить «Был» сразу всем.</w:t>
      </w:r>
    </w:p>
    <w:p>
      <w:pPr>
        <w:pStyle w:val="ListBullet"/>
      </w:pPr>
      <w:r>
        <w:rPr>
          <w:b w:val="0"/>
        </w:rPr>
        <w:t xml:space="preserve">⚠️ Важно: автосписания «само по себе» нет — занятие списывается с абонемента </w:t>
      </w:r>
      <w:r>
        <w:rPr>
          <w:b/>
        </w:rPr>
        <w:t>только когда поставили отметку</w:t>
      </w:r>
      <w:r>
        <w:rPr>
          <w:b w:val="0"/>
        </w:rPr>
        <w:t xml:space="preserve">. Если занятия не отмечать, ребёнок числится «не ходившим», выручка и ЗП педагога не начислятся, а в отчётах и на дашборде висят </w:t>
      </w:r>
      <w:r>
        <w:rPr>
          <w:b/>
        </w:rPr>
        <w:t>«Неотмеченные занятия»</w:t>
      </w:r>
      <w:r>
        <w:rPr>
          <w:b w:val="0"/>
        </w:rPr>
        <w:t>. Возьмите за правило: педагог отмечает посещения в день занятия.</w:t>
      </w:r>
    </w:p>
    <w:p>
      <w:pPr>
        <w:pStyle w:val="ListBullet"/>
      </w:pPr>
      <w:r>
        <w:rPr>
          <w:b/>
        </w:rPr>
        <w:t>Удобный массовый ввод.</w:t>
      </w:r>
      <w:r>
        <w:rPr>
          <w:b w:val="0"/>
        </w:rPr>
        <w:t xml:space="preserve"> Кроме карточки занятия, есть сетка </w:t>
      </w:r>
      <w:r>
        <w:rPr>
          <w:b/>
        </w:rPr>
        <w:t>«Занятия → Посещения»</w:t>
      </w:r>
      <w:r>
        <w:rPr>
          <w:b w:val="0"/>
        </w:rPr>
        <w:t xml:space="preserve"> (строка — ученик, колонки — дни месяца): жёлтая ячейка = занятие есть, но не отмечено; клик по ячейке — быстрая отметка. А реестр </w:t>
      </w:r>
      <w:r>
        <w:rPr>
          <w:b/>
        </w:rPr>
        <w:t>«Занятия → Пропуски»</w:t>
      </w:r>
      <w:r>
        <w:rPr>
          <w:b w:val="0"/>
        </w:rPr>
        <w:t xml:space="preserve"> показывает все неявки и неотмеченные занятия за период — по нему удобно «добивать хвосты».</w:t>
      </w:r>
    </w:p>
    <w:p>
      <w:pPr>
        <w:pStyle w:val="Heading2"/>
      </w:pPr>
      <w:r>
        <w:t>Шаг 6. Отработки, возвраты, переносы (по необходимости)</w:t>
      </w:r>
    </w:p>
    <w:p>
      <w:r>
        <w:rPr>
          <w:b w:val="0"/>
        </w:rPr>
        <w:t>Не каждый день, но регулярно:</w:t>
      </w:r>
    </w:p>
    <w:p>
      <w:pPr>
        <w:pStyle w:val="ListBullet"/>
      </w:pPr>
      <w:r>
        <w:rPr>
          <w:b/>
        </w:rPr>
        <w:t>Отработка пропуска.</w:t>
      </w:r>
      <w:r>
        <w:rPr>
          <w:b w:val="0"/>
        </w:rPr>
        <w:t xml:space="preserve"> В карточке пропущенного занятия админ ставит ребёнку </w:t>
      </w:r>
      <w:r>
        <w:rPr>
          <w:b/>
        </w:rPr>
        <w:t>«Назначена отработка»</w:t>
      </w:r>
      <w:r>
        <w:rPr>
          <w:b w:val="0"/>
        </w:rPr>
        <w:t xml:space="preserve">, выбирает дату и конкретное занятие. Ребёнок появляется в том занятии с бейджем «Отработка за ДД.ММ»; когда педагог отметит его «Был» — занятие списывается с </w:t>
      </w:r>
      <w:r>
        <w:rPr>
          <w:b/>
        </w:rPr>
        <w:t>исходного</w:t>
      </w:r>
      <w:r>
        <w:rPr>
          <w:b w:val="0"/>
        </w:rPr>
        <w:t xml:space="preserve"> абонемента и отработка засчитывается. Если отметят «Не был» — система сама создаст админу задачу «Переназначить отработку».</w:t>
      </w:r>
    </w:p>
    <w:p>
      <w:pPr>
        <w:pStyle w:val="ListBullet"/>
      </w:pPr>
      <w:r>
        <w:rPr>
          <w:b/>
        </w:rPr>
        <w:t>Возврат денег.</w:t>
      </w:r>
      <w:r>
        <w:rPr>
          <w:b w:val="0"/>
        </w:rPr>
        <w:t xml:space="preserve"> Кнопка </w:t>
      </w:r>
      <w:r>
        <w:rPr>
          <w:b/>
        </w:rPr>
        <w:t>«Возврат»</w:t>
      </w:r>
      <w:r>
        <w:rPr>
          <w:b w:val="0"/>
        </w:rPr>
        <w:t xml:space="preserve"> в разделе «Финансы → Оплаты» (или в карточке клиента → «Оплаты»): укажите сумму, способ и счёт списания. Возврат уменьшает баланс счёта и баланс клиента, в таблице выделяется красным.</w:t>
      </w:r>
    </w:p>
    <w:p>
      <w:pPr>
        <w:pStyle w:val="ListBullet"/>
      </w:pPr>
      <w:r>
        <w:rPr>
          <w:b/>
        </w:rPr>
        <w:t>Перенос занятия.</w:t>
      </w:r>
      <w:r>
        <w:rPr>
          <w:b w:val="0"/>
        </w:rPr>
        <w:t xml:space="preserve"> Кнопка </w:t>
      </w:r>
      <w:r>
        <w:rPr>
          <w:b/>
        </w:rPr>
        <w:t>«Перенести»</w:t>
      </w:r>
      <w:r>
        <w:rPr>
          <w:b w:val="0"/>
        </w:rPr>
        <w:t xml:space="preserve"> в шапке карточки занятия. ⚠️ Важно: если на занятии уже есть отметки, перенос доступен только управляющему/владельцу и при подтверждении </w:t>
      </w:r>
      <w:r>
        <w:rPr>
          <w:b/>
        </w:rPr>
        <w:t>сбрасывает все отметки</w:t>
      </w:r>
      <w:r>
        <w:rPr>
          <w:b w:val="0"/>
        </w:rPr>
        <w:t xml:space="preserve"> (списания и ЗП откатываются) — переносите такие занятия осознанно.</w:t>
      </w:r>
    </w:p>
    <w:p>
      <w:pPr>
        <w:pStyle w:val="Heading2"/>
      </w:pPr>
      <w:r>
        <w:t>Шаг 7. Контроль должников (в течение месяца)</w:t>
      </w:r>
    </w:p>
    <w:p>
      <w:r>
        <w:rPr>
          <w:b w:val="0"/>
        </w:rPr>
        <w:t xml:space="preserve">Чтобы деньги не «провисали», раз в несколько дней заглядывайте в </w:t>
      </w:r>
      <w:r>
        <w:rPr>
          <w:b/>
        </w:rPr>
        <w:t>«Финансы → Должники»</w:t>
      </w:r>
      <w:r>
        <w:rPr>
          <w:b w:val="0"/>
        </w:rPr>
        <w:t>. Здесь две вкладки:</w:t>
      </w:r>
    </w:p>
    <w:p>
      <w:pPr>
        <w:pStyle w:val="ListBullet"/>
      </w:pPr>
      <w:r>
        <w:rPr>
          <w:b/>
        </w:rPr>
        <w:t>Плановый долг</w:t>
      </w:r>
      <w:r>
        <w:rPr>
          <w:b w:val="0"/>
        </w:rPr>
        <w:t xml:space="preserve"> — сколько клиент ещё должен доплатить за выписанный абонемент (стоимость со скидкой минус оплачено). Пример: выписан абонемент на 6000, оплачено 1500 → плановый долг 4500.</w:t>
      </w:r>
    </w:p>
    <w:p>
      <w:pPr>
        <w:pStyle w:val="ListBullet"/>
      </w:pPr>
      <w:r>
        <w:rPr>
          <w:b/>
        </w:rPr>
        <w:t>Фактический долг</w:t>
      </w:r>
      <w:r>
        <w:rPr>
          <w:b w:val="0"/>
        </w:rPr>
        <w:t xml:space="preserve"> — сколько клиент реально должен прямо сейчас: отработано сверх оплаченного (списания за проведённые занятия минус оплачено) плюс перенесённый долг (с закрытий или после импорта). Пример: выписан 6000, оплачено 500, ребёнок был на 2 занятиях по 450 → фактический долг 400.</w:t>
      </w:r>
    </w:p>
    <w:p>
      <w:r>
        <w:rPr>
          <w:b w:val="0"/>
        </w:rPr>
        <w:t xml:space="preserve">Как работать: связались с должником — приняли оплату; прямо в таблице (жёлтые ячейки) проставьте </w:t>
      </w:r>
      <w:r>
        <w:rPr>
          <w:b/>
        </w:rPr>
        <w:t>«Обещанная дата»</w:t>
      </w:r>
      <w:r>
        <w:rPr>
          <w:b w:val="0"/>
        </w:rPr>
        <w:t xml:space="preserve"> (просрочка подсветится красным бейджем «просрочено») и </w:t>
      </w:r>
      <w:r>
        <w:rPr>
          <w:b/>
        </w:rPr>
        <w:t>«Комментарий»</w:t>
      </w:r>
      <w:r>
        <w:rPr>
          <w:b w:val="0"/>
        </w:rPr>
        <w:t xml:space="preserve"> по работе с долгом — сохраняется автоматически. Для массовой проработки используйте «CRM → Обзвон». ⚠️ Важно: «фактический долг» — это уже отработанные, но неоплаченные занятия, то есть </w:t>
      </w:r>
      <w:r>
        <w:rPr>
          <w:b/>
        </w:rPr>
        <w:t>реально недополученные деньги</w:t>
      </w:r>
      <w:r>
        <w:rPr>
          <w:b w:val="0"/>
        </w:rPr>
        <w:t>; именно его держите под контролем в первую очередь.</w:t>
      </w:r>
    </w:p>
    <w:p>
      <w:pPr>
        <w:pStyle w:val="Heading2"/>
      </w:pPr>
      <w:r>
        <w:t>Шаг 8. Конец месяца — зарплата педагогам</w:t>
      </w:r>
    </w:p>
    <w:p>
      <w:r>
        <w:rPr>
          <w:b w:val="0"/>
        </w:rPr>
        <w:t xml:space="preserve">Когда месяц отработан и посещения отмечены, переходите в раздел </w:t>
      </w:r>
      <w:r>
        <w:rPr>
          <w:b/>
        </w:rPr>
        <w:t>«Зарплата»</w:t>
      </w:r>
      <w:r>
        <w:rPr>
          <w:b w:val="0"/>
        </w:rPr>
        <w:t xml:space="preserve"> (вверху — переключатель месяца стрелками ← →).</w:t>
      </w:r>
    </w:p>
    <w:p>
      <w:pPr>
        <w:pStyle w:val="ListBullet"/>
      </w:pPr>
      <w:r>
        <w:rPr>
          <w:b/>
        </w:rPr>
        <w:t>Что вы увидите.</w:t>
      </w:r>
      <w:r>
        <w:rPr>
          <w:b w:val="0"/>
        </w:rPr>
        <w:t xml:space="preserve"> Ведомость по сотрудникам с колонками </w:t>
      </w:r>
      <w:r>
        <w:rPr>
          <w:b/>
        </w:rPr>
        <w:t>Начислено / Премии / Штрафы / Выплачено / Осталось</w:t>
      </w:r>
      <w:r>
        <w:rPr>
          <w:b w:val="0"/>
        </w:rPr>
        <w:t xml:space="preserve"> и сводные карточки сверху по этим же суммам.</w:t>
      </w:r>
    </w:p>
    <w:p>
      <w:pPr>
        <w:pStyle w:val="ListBullet"/>
      </w:pPr>
      <w:r>
        <w:rPr>
          <w:b/>
        </w:rPr>
        <w:t>Откуда берётся «Начислено».</w:t>
      </w:r>
      <w:r>
        <w:rPr>
          <w:b w:val="0"/>
        </w:rPr>
        <w:t xml:space="preserve"> Оно посчиталось </w:t>
      </w:r>
      <w:r>
        <w:rPr>
          <w:b/>
        </w:rPr>
        <w:t>само</w:t>
      </w:r>
      <w:r>
        <w:rPr>
          <w:b w:val="0"/>
        </w:rPr>
        <w:t xml:space="preserve"> из отметок «Был» за месяц — по той схеме, что вы задали сотруднику в настройках: за ученика / за занятие / фикс за выход + за ученика; плюс оклад, если он задан. Замены учтены: ЗП за занятие, которое провёл заменяющий, идёт заменяющему (бейдж «замена (N)»).</w:t>
      </w:r>
    </w:p>
    <w:p>
      <w:pPr>
        <w:pStyle w:val="ListBullet"/>
      </w:pPr>
      <w:r>
        <w:rPr>
          <w:b/>
        </w:rPr>
        <w:t>Премии и штрафы.</w:t>
      </w:r>
      <w:r>
        <w:rPr>
          <w:b w:val="0"/>
        </w:rPr>
        <w:t xml:space="preserve"> Добавляются вручную (блок корректировок) и попадают в итог.</w:t>
      </w:r>
    </w:p>
    <w:p>
      <w:pPr>
        <w:pStyle w:val="ListBullet"/>
      </w:pPr>
      <w:r>
        <w:rPr>
          <w:b/>
        </w:rPr>
        <w:t>Детализация и выплата.</w:t>
      </w:r>
      <w:r>
        <w:rPr>
          <w:b w:val="0"/>
        </w:rPr>
        <w:t xml:space="preserve"> Клик по ФИО (или иконке ›) открывает расшифровку по направлениям и занятиям. Там же — частичная выплата: </w:t>
      </w:r>
      <w:r>
        <w:rPr>
          <w:b/>
        </w:rPr>
        <w:t>«Выплатить аванс»</w:t>
      </w:r>
      <w:r>
        <w:rPr>
          <w:b w:val="0"/>
        </w:rPr>
        <w:t xml:space="preserve"> (по 15-е число) и </w:t>
      </w:r>
      <w:r>
        <w:rPr>
          <w:b/>
        </w:rPr>
        <w:t>«Выплатить остатки»</w:t>
      </w:r>
      <w:r>
        <w:rPr>
          <w:b w:val="0"/>
        </w:rPr>
        <w:t xml:space="preserve">. На самой ведомости кнопка </w:t>
      </w:r>
      <w:r>
        <w:rPr>
          <w:b/>
        </w:rPr>
        <w:t>«Документ выплат»</w:t>
      </w:r>
      <w:r>
        <w:rPr>
          <w:b w:val="0"/>
        </w:rPr>
        <w:t xml:space="preserve"> (общий документ за период) и кнопка выплаты по выбранным сотрудникам со счётом списания.</w:t>
      </w:r>
    </w:p>
    <w:p>
      <w:pPr>
        <w:pStyle w:val="ListBullet"/>
      </w:pPr>
      <w:r>
        <w:rPr>
          <w:b/>
        </w:rPr>
        <w:t>Что произойдёт.</w:t>
      </w:r>
      <w:r>
        <w:rPr>
          <w:b w:val="0"/>
        </w:rPr>
        <w:t xml:space="preserve"> Выплата сразу отражается в колонках «Выплачено»/«Осталось», а также проходит в </w:t>
      </w:r>
      <w:r>
        <w:rPr>
          <w:b/>
        </w:rPr>
        <w:t>ДДС</w:t>
      </w:r>
      <w:r>
        <w:rPr>
          <w:b w:val="0"/>
        </w:rPr>
        <w:t xml:space="preserve"> (деньги ушли со счёта) и в финрезультат.</w:t>
      </w:r>
    </w:p>
    <w:p>
      <w:pPr>
        <w:pStyle w:val="ListBullet"/>
      </w:pPr>
      <w:r>
        <w:rPr>
          <w:b w:val="0"/>
        </w:rPr>
        <w:t xml:space="preserve">⚠️ Важно: ЗП считается только по </w:t>
      </w:r>
      <w:r>
        <w:rPr>
          <w:b/>
        </w:rPr>
        <w:t>отмеченным</w:t>
      </w:r>
      <w:r>
        <w:rPr>
          <w:b w:val="0"/>
        </w:rPr>
        <w:t xml:space="preserve"> занятиям. Если педагог не закрыл отметки — у него в ведомости будет «Начислено» меньше реального. Перед расчётом ЗП сначала закройте все «Неотмеченные занятия» за месяц (см. реестр «Занятия → Пропуски» и дашборд).</w:t>
      </w:r>
    </w:p>
    <w:p>
      <w:pPr>
        <w:pStyle w:val="Heading2"/>
      </w:pPr>
      <w:r>
        <w:t>Шаг 9. Закрытие месяца (мягкое закрытие периода)</w:t>
      </w:r>
    </w:p>
    <w:p>
      <w:r>
        <w:rPr>
          <w:b w:val="0"/>
        </w:rPr>
        <w:t>Последний шаг месячного круга — зафиксировать период, чтобы цифры (выручка, ЗП, прибыль) больше «не плавали» от задним числом внесённых правок.</w:t>
      </w:r>
    </w:p>
    <w:p>
      <w:pPr>
        <w:pStyle w:val="ListBullet"/>
      </w:pPr>
      <w:r>
        <w:rPr>
          <w:b/>
        </w:rPr>
        <w:t>Где.</w:t>
      </w:r>
      <w:r>
        <w:rPr>
          <w:b w:val="0"/>
        </w:rPr>
        <w:t xml:space="preserve"> В разделе </w:t>
      </w:r>
      <w:r>
        <w:rPr>
          <w:b/>
        </w:rPr>
        <w:t>«Финансы → ДДС»</w:t>
      </w:r>
      <w:r>
        <w:rPr>
          <w:b w:val="0"/>
        </w:rPr>
        <w:t xml:space="preserve"> через действие </w:t>
      </w:r>
      <w:r>
        <w:rPr>
          <w:b/>
        </w:rPr>
        <w:t>«Закрыть период»</w:t>
      </w:r>
      <w:r>
        <w:rPr>
          <w:b w:val="0"/>
        </w:rPr>
        <w:t xml:space="preserve"> за выбранный месяц.</w:t>
      </w:r>
    </w:p>
    <w:p>
      <w:pPr>
        <w:pStyle w:val="ListBullet"/>
      </w:pPr>
      <w:r>
        <w:rPr>
          <w:b/>
        </w:rPr>
        <w:t>Кто может.</w:t>
      </w:r>
      <w:r>
        <w:rPr>
          <w:b w:val="0"/>
        </w:rPr>
        <w:t xml:space="preserve"> Закрывать и переоткрывать период — </w:t>
      </w:r>
      <w:r>
        <w:rPr>
          <w:b/>
        </w:rPr>
        <w:t>только владелец и управляющий</w:t>
      </w:r>
      <w:r>
        <w:rPr>
          <w:b w:val="0"/>
        </w:rPr>
        <w:t xml:space="preserve">; </w:t>
      </w:r>
      <w:r>
        <w:rPr>
          <w:b/>
        </w:rPr>
        <w:t>переоткрыть</w:t>
      </w:r>
      <w:r>
        <w:rPr>
          <w:b w:val="0"/>
        </w:rPr>
        <w:t xml:space="preserve"> закрытый месяц может </w:t>
      </w:r>
      <w:r>
        <w:rPr>
          <w:b/>
        </w:rPr>
        <w:t>только владелец</w:t>
      </w:r>
      <w:r>
        <w:rPr>
          <w:b w:val="0"/>
        </w:rPr>
        <w:t>. Указывается комментарий-причина, фиксируется кто и когда закрыл.</w:t>
      </w:r>
    </w:p>
    <w:p>
      <w:pPr>
        <w:pStyle w:val="ListBullet"/>
      </w:pPr>
      <w:r>
        <w:rPr>
          <w:b/>
        </w:rPr>
        <w:t>Что это даёт.</w:t>
      </w:r>
      <w:r>
        <w:rPr>
          <w:b w:val="0"/>
        </w:rPr>
        <w:t xml:space="preserve"> После закрытия в системе делается «снимок» месяца. Любые более поздние правки (исправили посещение, добавили премию/штраф) система покажет отдельным блоком </w:t>
      </w:r>
      <w:r>
        <w:rPr>
          <w:b/>
        </w:rPr>
        <w:t>«Корректировка»</w:t>
      </w:r>
      <w:r>
        <w:rPr>
          <w:b w:val="0"/>
        </w:rPr>
        <w:t xml:space="preserve"> — с исходной суммой, скорректированной и разницей. Так вы всегда видите, что и почему изменилось после закрытия.</w:t>
      </w:r>
    </w:p>
    <w:p>
      <w:pPr>
        <w:pStyle w:val="ListBullet"/>
      </w:pPr>
      <w:r>
        <w:rPr>
          <w:b w:val="0"/>
        </w:rPr>
        <w:t>⚠️ Важно: не закрывайте месяц «для галочки», пока не доделали рутину: отметили все занятия, приняли оплаты, рассчитали и выплатили ЗП. Закрытие — это финальная точка, после которой отчётность за месяц считается сверенной. Переоткрывать без необходимости не стоит — каждое переоткрытие фиксируется в аудите.</w:t>
      </w:r>
    </w:p>
    <w:p/>
    <w:p>
      <w:r>
        <w:rPr>
          <w:b/>
        </w:rPr>
        <w:t>Короткая шпаргалка одного круга:</w:t>
      </w:r>
      <w:r>
        <w:rPr>
          <w:b w:val="0"/>
        </w:rPr>
        <w:t xml:space="preserve"> Клиенты (+ Клиент) → Продажи (заявка → пробное → ожидаем оплату) → Оплаты (первая оплата = клиент) → абонемент и зачисление в группу → Расписание / карточка занятия (отметка «Был» = списание + ЗП) → Должники (контроль долга) → Зарплата (расчёт и выплата) → ДДС (закрыть период). Каждый день крутится середина (заявки, пробные, оплаты, посещения, должники), а раз в месяц добавляются ЗП и закрытие периода.</w:t>
      </w:r>
    </w:p>
    <w:p/>
    <w:p>
      <w:pPr>
        <w:pStyle w:val="Heading1"/>
      </w:pPr>
      <w:r>
        <w:t>✅ Финальная проверка перед стартом</w:t>
      </w:r>
    </w:p>
    <w:p>
      <w:r>
        <w:rPr>
          <w:b w:val="0"/>
        </w:rPr>
        <w:t>Пройдите этот чеклист, прежде чем пускать администратора в работу и принимать первого клиента.</w:t>
      </w:r>
    </w:p>
    <w:p>
      <w:r>
        <w:rPr>
          <w:b/>
        </w:rPr>
        <w:t>Структура центра заведена:</w:t>
      </w:r>
    </w:p>
    <w:p>
      <w:pPr>
        <w:pStyle w:val="ListBullet"/>
      </w:pPr>
      <w:r>
        <w:t xml:space="preserve">☐ </w:t>
      </w:r>
      <w:r>
        <w:rPr>
          <w:b w:val="0"/>
        </w:rPr>
        <w:t>Информация об организации заполнена (название, юрлицо, ИНН — для счетов).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Создан хотя бы </w:t>
      </w:r>
      <w:r>
        <w:rPr>
          <w:b/>
        </w:rPr>
        <w:t>1 филиал</w:t>
      </w:r>
      <w:r>
        <w:rPr>
          <w:b w:val="0"/>
        </w:rPr>
        <w:t xml:space="preserve"> с реальным временем работы (на старте — широкий диапазон 08:00–21:00).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В филиале заведён хотя бы </w:t>
      </w:r>
      <w:r>
        <w:rPr>
          <w:b/>
        </w:rPr>
        <w:t>1 зал (кабинет)</w:t>
      </w:r>
      <w:r>
        <w:rPr>
          <w:b w:val="0"/>
        </w:rPr>
        <w:t>.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Заведены все </w:t>
      </w:r>
      <w:r>
        <w:rPr>
          <w:b/>
        </w:rPr>
        <w:t>направления</w:t>
      </w:r>
      <w:r>
        <w:rPr>
          <w:b w:val="0"/>
        </w:rPr>
        <w:t xml:space="preserve"> с правильной ценой за занятие и длительностью (цена — самое чувствительное поле, перепроверьте).</w:t>
      </w:r>
    </w:p>
    <w:p>
      <w:r>
        <w:rPr>
          <w:b/>
        </w:rPr>
        <w:t>Люди и права: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Заведён администратор: логин латиницей, пароль передан лично, отмечен </w:t>
      </w:r>
      <w:r>
        <w:rPr>
          <w:b/>
        </w:rPr>
        <w:t>хотя бы один филиал</w:t>
      </w:r>
      <w:r>
        <w:rPr>
          <w:b w:val="0"/>
        </w:rPr>
        <w:t>.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В «Права ролей» проверено: у администратора </w:t>
      </w:r>
      <w:r>
        <w:rPr>
          <w:b/>
        </w:rPr>
        <w:t>выключены</w:t>
      </w:r>
      <w:r>
        <w:rPr>
          <w:b w:val="0"/>
        </w:rPr>
        <w:t xml:space="preserve"> финансовый результат и чужие зарплаты (если так задумано), возвраты и удаление клиентов — только доверенным.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Инструкторам заданы </w:t>
      </w:r>
      <w:r>
        <w:rPr>
          <w:b/>
        </w:rPr>
        <w:t>«Ставки ЗП»</w:t>
      </w:r>
      <w:r>
        <w:rPr>
          <w:b w:val="0"/>
        </w:rPr>
        <w:t xml:space="preserve"> (схема и суммы) — иначе их зарплата будет нулевой.</w:t>
      </w:r>
    </w:p>
    <w:p>
      <w:pPr>
        <w:pStyle w:val="ListBullet"/>
      </w:pPr>
      <w:r>
        <w:t xml:space="preserve">☐ </w:t>
      </w:r>
      <w:r>
        <w:rPr>
          <w:b w:val="0"/>
        </w:rPr>
        <w:t>При желании роль «Инструктор» переименована в привычное слово («Педагог»/«Тренер»).</w:t>
      </w:r>
    </w:p>
    <w:p>
      <w:r>
        <w:rPr>
          <w:b/>
        </w:rPr>
        <w:t>Системные параметры (жёлтые плитки) проверены: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Тип абонемента — </w:t>
      </w:r>
      <w:r>
        <w:rPr>
          <w:b/>
        </w:rPr>
        <w:t>Календарный</w:t>
      </w:r>
      <w:r>
        <w:rPr>
          <w:b w:val="0"/>
        </w:rPr>
        <w:t xml:space="preserve"> (для ДЦ). Помните: после первого абонемента не сменить.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«Оплата за прогул» — обычно </w:t>
      </w:r>
      <w:r>
        <w:rPr>
          <w:b/>
        </w:rPr>
        <w:t>Нет</w:t>
      </w:r>
      <w:r>
        <w:rPr>
          <w:b w:val="0"/>
        </w:rPr>
        <w:t>.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«Оплата пробных педагогу» — обычно </w:t>
      </w:r>
      <w:r>
        <w:rPr>
          <w:b/>
        </w:rPr>
        <w:t>«Не платить»</w:t>
      </w:r>
      <w:r>
        <w:rPr>
          <w:b w:val="0"/>
        </w:rPr>
        <w:t xml:space="preserve"> (или «Только платные» / «Все пробные»).</w:t>
      </w:r>
    </w:p>
    <w:p>
      <w:pPr>
        <w:pStyle w:val="ListBullet"/>
      </w:pPr>
      <w:r>
        <w:t xml:space="preserve">☐ </w:t>
      </w:r>
      <w:r>
        <w:rPr>
          <w:b w:val="0"/>
        </w:rPr>
        <w:t>«Дни выплаты ЗП» — ваши реальные числа (аванс ≤ 28, зарплата ≤ 30).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«Авто-закрытие неоплаченного абонемента» — на старте </w:t>
      </w:r>
      <w:r>
        <w:rPr>
          <w:b/>
        </w:rPr>
        <w:t>выключено</w:t>
      </w:r>
      <w:r>
        <w:rPr>
          <w:b w:val="0"/>
        </w:rPr>
        <w:t xml:space="preserve"> (пусто), включить позже.</w:t>
      </w:r>
    </w:p>
    <w:p>
      <w:pPr>
        <w:pStyle w:val="ListBullet"/>
      </w:pPr>
      <w:r>
        <w:t xml:space="preserve">☐ </w:t>
      </w:r>
      <w:r>
        <w:rPr>
          <w:b w:val="0"/>
        </w:rPr>
        <w:t>«Лимит долга», «Срок/дедлайн отработки» — заданы под вашу политику или оставлены пустыми осознанно.</w:t>
      </w:r>
    </w:p>
    <w:p>
      <w:r>
        <w:rPr>
          <w:b/>
        </w:rPr>
        <w:t>Справочники заполнены:</w:t>
      </w:r>
    </w:p>
    <w:p>
      <w:pPr>
        <w:pStyle w:val="ListBullet"/>
      </w:pPr>
      <w:r>
        <w:t xml:space="preserve">☐ </w:t>
      </w:r>
      <w:r>
        <w:rPr>
          <w:b/>
        </w:rPr>
        <w:t>Причины отчисления</w:t>
      </w:r>
      <w:r>
        <w:rPr>
          <w:b w:val="0"/>
        </w:rPr>
        <w:t xml:space="preserve"> — есть хотя бы одна (без них нельзя отчислить ученика).</w:t>
      </w:r>
    </w:p>
    <w:p>
      <w:pPr>
        <w:pStyle w:val="ListBullet"/>
      </w:pPr>
      <w:r>
        <w:t xml:space="preserve">☐ </w:t>
      </w:r>
      <w:r>
        <w:rPr>
          <w:b/>
        </w:rPr>
        <w:t>Причины пропусков</w:t>
      </w:r>
      <w:r>
        <w:rPr>
          <w:b w:val="0"/>
        </w:rPr>
        <w:t xml:space="preserve"> — 4–6 понятных причин.</w:t>
      </w:r>
    </w:p>
    <w:p>
      <w:pPr>
        <w:pStyle w:val="ListBullet"/>
      </w:pPr>
      <w:r>
        <w:t xml:space="preserve">☐ </w:t>
      </w:r>
      <w:r>
        <w:rPr>
          <w:b/>
        </w:rPr>
        <w:t>Каналы привлечения</w:t>
      </w:r>
      <w:r>
        <w:rPr>
          <w:b w:val="0"/>
        </w:rPr>
        <w:t xml:space="preserve"> — 5–8 реальных каналов.</w:t>
      </w:r>
    </w:p>
    <w:p>
      <w:pPr>
        <w:pStyle w:val="ListBullet"/>
      </w:pPr>
      <w:r>
        <w:t xml:space="preserve">☐ </w:t>
      </w:r>
      <w:r>
        <w:rPr>
          <w:b/>
        </w:rPr>
        <w:t>Виды посещений</w:t>
      </w:r>
      <w:r>
        <w:rPr>
          <w:b w:val="0"/>
        </w:rPr>
        <w:t xml:space="preserve"> — проверено: «Прогул» списывает оплату, «Уваж. пропуск» НЕ списывает; педагог видит только «Был»/«Не был».</w:t>
      </w:r>
    </w:p>
    <w:p>
      <w:pPr>
        <w:pStyle w:val="ListBullet"/>
      </w:pPr>
      <w:r>
        <w:t xml:space="preserve">☐ </w:t>
      </w:r>
      <w:r>
        <w:rPr>
          <w:b/>
        </w:rPr>
        <w:t>Сегментация</w:t>
      </w:r>
      <w:r>
        <w:rPr>
          <w:b w:val="0"/>
        </w:rPr>
        <w:t xml:space="preserve"> — пороги заданы (иначе все клиенты будут «Новый»).</w:t>
      </w:r>
    </w:p>
    <w:p>
      <w:pPr>
        <w:pStyle w:val="ListBullet"/>
      </w:pPr>
      <w:r>
        <w:t xml:space="preserve">☐ </w:t>
      </w:r>
      <w:r>
        <w:rPr>
          <w:b/>
        </w:rPr>
        <w:t>Шаблоны скидок</w:t>
      </w:r>
      <w:r>
        <w:rPr>
          <w:b w:val="0"/>
        </w:rPr>
        <w:t xml:space="preserve"> — типовые скидки заведены; автоскидка «за второй абонемент» включена только если есть такая политика.</w:t>
      </w:r>
    </w:p>
    <w:p>
      <w:pPr>
        <w:pStyle w:val="ListBullet"/>
      </w:pPr>
      <w:r>
        <w:t xml:space="preserve">☐ </w:t>
      </w:r>
      <w:r>
        <w:rPr>
          <w:b/>
        </w:rPr>
        <w:t>Статьи доходов и расходов</w:t>
      </w:r>
      <w:r>
        <w:rPr>
          <w:b w:val="0"/>
        </w:rPr>
        <w:t xml:space="preserve"> — проверен «Тип затрат» (постоянный/переменный) у расходов; для абонементов отдельную доходную статью НЕ заводили.</w:t>
      </w:r>
    </w:p>
    <w:p>
      <w:r>
        <w:rPr>
          <w:b/>
        </w:rPr>
        <w:t>Деньги: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Заведён минимум </w:t>
      </w:r>
      <w:r>
        <w:rPr>
          <w:b/>
        </w:rPr>
        <w:t>1 счёт</w:t>
      </w:r>
      <w:r>
        <w:rPr>
          <w:b w:val="0"/>
        </w:rPr>
        <w:t xml:space="preserve"> (обычно «Касса наличных»), иначе нельзя принять оплату.</w:t>
      </w:r>
    </w:p>
    <w:p>
      <w:pPr>
        <w:pStyle w:val="ListBullet"/>
      </w:pPr>
      <w:r>
        <w:t xml:space="preserve">☐ </w:t>
      </w:r>
      <w:r>
        <w:rPr>
          <w:b w:val="0"/>
        </w:rPr>
        <w:t>Если в кассе уже были деньги — стартовый остаток занесён первой оплатой/поступлением (поля «начальный остаток» нет).</w:t>
      </w:r>
    </w:p>
    <w:p>
      <w:pPr>
        <w:pStyle w:val="ListBullet"/>
      </w:pPr>
      <w:r>
        <w:t xml:space="preserve">☐ </w:t>
      </w:r>
      <w:r>
        <w:rPr>
          <w:b w:val="0"/>
        </w:rPr>
        <w:t>Бонусы админов настроены (или оставлены по 0 ₽ осознанно).</w:t>
      </w:r>
    </w:p>
    <w:p>
      <w:r>
        <w:rPr>
          <w:b/>
        </w:rPr>
        <w:t>Расписание:</w:t>
      </w:r>
    </w:p>
    <w:p>
      <w:pPr>
        <w:pStyle w:val="ListBullet"/>
      </w:pPr>
      <w:r>
        <w:t xml:space="preserve">☐ </w:t>
      </w:r>
      <w:r>
        <w:rPr>
          <w:b/>
        </w:rPr>
        <w:t>Производственный календарь</w:t>
      </w:r>
      <w:r>
        <w:rPr>
          <w:b w:val="0"/>
        </w:rPr>
        <w:t xml:space="preserve"> заполнен на год вперёд (только праздники и переносы, обычные выходные не вносим) — ДО создания групп.</w:t>
      </w:r>
    </w:p>
    <w:p>
      <w:pPr>
        <w:pStyle w:val="ListBullet"/>
      </w:pPr>
      <w:r>
        <w:t xml:space="preserve">☐ </w:t>
      </w:r>
      <w:r>
        <w:rPr>
          <w:b w:val="0"/>
        </w:rPr>
        <w:t>Созданы группы с расписанием; занятия сгенерировались (проверьте, что праздники пропущены).</w:t>
      </w:r>
    </w:p>
    <w:p>
      <w:r>
        <w:rPr>
          <w:b/>
        </w:rPr>
        <w:t>Импорт и автоматика (если переносите базу):</w:t>
      </w:r>
    </w:p>
    <w:p>
      <w:pPr>
        <w:pStyle w:val="ListBullet"/>
      </w:pPr>
      <w:r>
        <w:t xml:space="preserve">☐ </w:t>
      </w:r>
      <w:r>
        <w:rPr>
          <w:b w:val="0"/>
        </w:rPr>
        <w:t>База из 1С импортирована; проверены число клиентов, блок «Создано без телефона», суммарный баланс, объединение детей под одного родителя.</w:t>
      </w:r>
    </w:p>
    <w:p>
      <w:pPr>
        <w:pStyle w:val="ListBullet"/>
      </w:pPr>
      <w:r>
        <w:t xml:space="preserve">☐ </w:t>
      </w:r>
      <w:r>
        <w:rPr>
          <w:b/>
        </w:rPr>
        <w:t>Автотриггеры задач:</w:t>
      </w:r>
      <w:r>
        <w:rPr>
          <w:b w:val="0"/>
        </w:rPr>
        <w:t xml:space="preserve"> «сканирующие» (неотмеченные занятия, долгое ожидание оплаты, «Не был», за день до 1-го платного) выключены или отложены полем «с N числа», пока не наведён порядок в данных.</w:t>
      </w:r>
    </w:p>
    <w:p>
      <w:r>
        <w:rPr>
          <w:b/>
        </w:rPr>
        <w:t>Последнее: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Вы и администратор знаете про значок справки </w:t>
      </w:r>
      <w:r>
        <w:rPr>
          <w:b/>
        </w:rPr>
        <w:t>«?»</w:t>
      </w:r>
      <w:r>
        <w:rPr>
          <w:b w:val="0"/>
        </w:rPr>
        <w:t xml:space="preserve"> на каждой странице.</w:t>
      </w:r>
    </w:p>
    <w:p>
      <w:pPr>
        <w:pStyle w:val="ListBullet"/>
      </w:pPr>
      <w:r>
        <w:t xml:space="preserve">☐ </w:t>
      </w:r>
      <w:r>
        <w:rPr>
          <w:b w:val="0"/>
        </w:rPr>
        <w:t xml:space="preserve">Вы понимаете ключевые отличия: </w:t>
      </w:r>
      <w:r>
        <w:rPr>
          <w:b/>
        </w:rPr>
        <w:t>Доходы (ДДС) ≠ Выручка (ОПИУ)</w:t>
      </w:r>
      <w:r>
        <w:rPr>
          <w:b w:val="0"/>
        </w:rPr>
        <w:t xml:space="preserve">; </w:t>
      </w:r>
      <w:r>
        <w:rPr>
          <w:b/>
        </w:rPr>
        <w:t>долг — на абонементе, деньги — на балансе клиента</w:t>
      </w:r>
      <w:r>
        <w:rPr>
          <w:b w:val="0"/>
        </w:rPr>
        <w:t xml:space="preserve">; </w:t>
      </w:r>
      <w:r>
        <w:rPr>
          <w:b/>
        </w:rPr>
        <w:t>лид → клиент необратимо</w:t>
      </w:r>
      <w:r>
        <w:rPr>
          <w:b w:val="0"/>
        </w:rPr>
        <w:t>.</w:t>
      </w:r>
    </w:p>
    <w:p>
      <w:r>
        <w:rPr>
          <w:b w:val="0"/>
        </w:rPr>
        <w:t>Если все галочки стоят — центр готов принимать первого клиента.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